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DE42B" w14:textId="77777777" w:rsidR="00C04067" w:rsidRDefault="00C04067"/>
    <w:p w14:paraId="04373D49" w14:textId="77777777" w:rsidR="00C04067" w:rsidRDefault="00C04067"/>
    <w:p w14:paraId="5636D011" w14:textId="77777777" w:rsidR="00C04067" w:rsidRDefault="00C04067"/>
    <w:p w14:paraId="0FD8FF02" w14:textId="77777777" w:rsidR="00C04067" w:rsidRDefault="00000000">
      <w:pPr>
        <w:jc w:val="center"/>
      </w:pPr>
      <w:r>
        <w:rPr>
          <w:b/>
          <w:color w:val="1F4E79"/>
          <w:sz w:val="50"/>
        </w:rPr>
        <w:t>AI DROPOUT PREDICTOR</w:t>
      </w:r>
    </w:p>
    <w:p w14:paraId="12BBB99C" w14:textId="77777777" w:rsidR="00C04067" w:rsidRDefault="00000000">
      <w:pPr>
        <w:jc w:val="center"/>
      </w:pPr>
      <w:r>
        <w:rPr>
          <w:sz w:val="26"/>
        </w:rPr>
        <w:t>Machine Learning Based Student Dropout Risk Prediction, Explainable AI, and Counseling Support</w:t>
      </w:r>
    </w:p>
    <w:p w14:paraId="46CC4CE5" w14:textId="77777777" w:rsidR="00C04067" w:rsidRDefault="00000000">
      <w:pPr>
        <w:jc w:val="center"/>
      </w:pPr>
      <w:r>
        <w:rPr>
          <w:b/>
          <w:sz w:val="32"/>
        </w:rPr>
        <w:t>EXPANDED PROJECT REPORT</w:t>
      </w:r>
    </w:p>
    <w:p w14:paraId="26AEC203" w14:textId="77777777" w:rsidR="00C04067" w:rsidRDefault="00000000">
      <w:pPr>
        <w:jc w:val="center"/>
      </w:pPr>
      <w:r>
        <w:rPr>
          <w:color w:val="4B5563"/>
          <w:sz w:val="22"/>
        </w:rPr>
        <w:t>Academic Year 2026</w:t>
      </w:r>
    </w:p>
    <w:tbl>
      <w:tblPr>
        <w:tblStyle w:val="TableGrid"/>
        <w:tblW w:w="0" w:type="auto"/>
        <w:tblLayout w:type="fixed"/>
        <w:tblLook w:val="04A0" w:firstRow="1" w:lastRow="0" w:firstColumn="1" w:lastColumn="0" w:noHBand="0" w:noVBand="1"/>
      </w:tblPr>
      <w:tblGrid>
        <w:gridCol w:w="2880"/>
        <w:gridCol w:w="6048"/>
      </w:tblGrid>
      <w:tr w:rsidR="00C04067" w14:paraId="31B4612C" w14:textId="77777777">
        <w:tc>
          <w:tcPr>
            <w:tcW w:w="2880" w:type="dxa"/>
            <w:shd w:val="clear" w:color="auto" w:fill="D9EAF7"/>
            <w:tcMar>
              <w:top w:w="90" w:type="dxa"/>
              <w:left w:w="110" w:type="dxa"/>
              <w:bottom w:w="90" w:type="dxa"/>
              <w:right w:w="110" w:type="dxa"/>
            </w:tcMar>
          </w:tcPr>
          <w:p w14:paraId="1955B83F" w14:textId="77777777" w:rsidR="00C04067" w:rsidRDefault="00000000">
            <w:r>
              <w:rPr>
                <w:b/>
              </w:rPr>
              <w:t>Submitted By</w:t>
            </w:r>
          </w:p>
        </w:tc>
        <w:tc>
          <w:tcPr>
            <w:tcW w:w="6048" w:type="dxa"/>
            <w:shd w:val="clear" w:color="auto" w:fill="D9EAF7"/>
            <w:tcMar>
              <w:top w:w="90" w:type="dxa"/>
              <w:left w:w="110" w:type="dxa"/>
              <w:bottom w:w="90" w:type="dxa"/>
              <w:right w:w="110" w:type="dxa"/>
            </w:tcMar>
          </w:tcPr>
          <w:p w14:paraId="088A037C" w14:textId="77777777" w:rsidR="00C04067" w:rsidRDefault="00000000">
            <w:r>
              <w:rPr>
                <w:b/>
              </w:rPr>
              <w:t>Details</w:t>
            </w:r>
          </w:p>
        </w:tc>
      </w:tr>
      <w:tr w:rsidR="00C04067" w14:paraId="0554ADC2" w14:textId="77777777">
        <w:tc>
          <w:tcPr>
            <w:tcW w:w="2880" w:type="dxa"/>
            <w:tcMar>
              <w:top w:w="90" w:type="dxa"/>
              <w:left w:w="110" w:type="dxa"/>
              <w:bottom w:w="90" w:type="dxa"/>
              <w:right w:w="110" w:type="dxa"/>
            </w:tcMar>
            <w:vAlign w:val="center"/>
          </w:tcPr>
          <w:p w14:paraId="7000A681" w14:textId="77777777" w:rsidR="00C04067" w:rsidRDefault="00000000">
            <w:r>
              <w:t>[Student Name 1]</w:t>
            </w:r>
          </w:p>
        </w:tc>
        <w:tc>
          <w:tcPr>
            <w:tcW w:w="6048" w:type="dxa"/>
            <w:tcMar>
              <w:top w:w="90" w:type="dxa"/>
              <w:left w:w="110" w:type="dxa"/>
              <w:bottom w:w="90" w:type="dxa"/>
              <w:right w:w="110" w:type="dxa"/>
            </w:tcMar>
            <w:vAlign w:val="center"/>
          </w:tcPr>
          <w:p w14:paraId="640094AD" w14:textId="77777777" w:rsidR="00C04067" w:rsidRDefault="00000000">
            <w:r>
              <w:t>[Register No.]</w:t>
            </w:r>
          </w:p>
        </w:tc>
      </w:tr>
      <w:tr w:rsidR="00C04067" w14:paraId="13C00FEF" w14:textId="77777777">
        <w:tc>
          <w:tcPr>
            <w:tcW w:w="2880" w:type="dxa"/>
            <w:tcMar>
              <w:top w:w="90" w:type="dxa"/>
              <w:left w:w="110" w:type="dxa"/>
              <w:bottom w:w="90" w:type="dxa"/>
              <w:right w:w="110" w:type="dxa"/>
            </w:tcMar>
            <w:vAlign w:val="center"/>
          </w:tcPr>
          <w:p w14:paraId="1C9A9716" w14:textId="77777777" w:rsidR="00C04067" w:rsidRDefault="00000000">
            <w:r>
              <w:t>[Student Name 2]</w:t>
            </w:r>
          </w:p>
        </w:tc>
        <w:tc>
          <w:tcPr>
            <w:tcW w:w="6048" w:type="dxa"/>
            <w:tcMar>
              <w:top w:w="90" w:type="dxa"/>
              <w:left w:w="110" w:type="dxa"/>
              <w:bottom w:w="90" w:type="dxa"/>
              <w:right w:w="110" w:type="dxa"/>
            </w:tcMar>
            <w:vAlign w:val="center"/>
          </w:tcPr>
          <w:p w14:paraId="71A2F5E4" w14:textId="77777777" w:rsidR="00C04067" w:rsidRDefault="00000000">
            <w:r>
              <w:t>[Register No.]</w:t>
            </w:r>
          </w:p>
        </w:tc>
      </w:tr>
      <w:tr w:rsidR="00C04067" w14:paraId="3122DBB8" w14:textId="77777777">
        <w:tc>
          <w:tcPr>
            <w:tcW w:w="2880" w:type="dxa"/>
            <w:tcMar>
              <w:top w:w="90" w:type="dxa"/>
              <w:left w:w="110" w:type="dxa"/>
              <w:bottom w:w="90" w:type="dxa"/>
              <w:right w:w="110" w:type="dxa"/>
            </w:tcMar>
            <w:vAlign w:val="center"/>
          </w:tcPr>
          <w:p w14:paraId="4A301113" w14:textId="77777777" w:rsidR="00C04067" w:rsidRDefault="00000000">
            <w:r>
              <w:t>[Student Name 3]</w:t>
            </w:r>
          </w:p>
        </w:tc>
        <w:tc>
          <w:tcPr>
            <w:tcW w:w="6048" w:type="dxa"/>
            <w:tcMar>
              <w:top w:w="90" w:type="dxa"/>
              <w:left w:w="110" w:type="dxa"/>
              <w:bottom w:w="90" w:type="dxa"/>
              <w:right w:w="110" w:type="dxa"/>
            </w:tcMar>
            <w:vAlign w:val="center"/>
          </w:tcPr>
          <w:p w14:paraId="310BEA28" w14:textId="77777777" w:rsidR="00C04067" w:rsidRDefault="00000000">
            <w:r>
              <w:t>[Register No.]</w:t>
            </w:r>
          </w:p>
        </w:tc>
      </w:tr>
      <w:tr w:rsidR="00C04067" w14:paraId="32205B1B" w14:textId="77777777">
        <w:tc>
          <w:tcPr>
            <w:tcW w:w="2880" w:type="dxa"/>
            <w:tcMar>
              <w:top w:w="90" w:type="dxa"/>
              <w:left w:w="110" w:type="dxa"/>
              <w:bottom w:w="90" w:type="dxa"/>
              <w:right w:w="110" w:type="dxa"/>
            </w:tcMar>
            <w:vAlign w:val="center"/>
          </w:tcPr>
          <w:p w14:paraId="2153FDDC" w14:textId="77777777" w:rsidR="00C04067" w:rsidRDefault="00000000">
            <w:r>
              <w:t>Guide</w:t>
            </w:r>
          </w:p>
        </w:tc>
        <w:tc>
          <w:tcPr>
            <w:tcW w:w="6048" w:type="dxa"/>
            <w:tcMar>
              <w:top w:w="90" w:type="dxa"/>
              <w:left w:w="110" w:type="dxa"/>
              <w:bottom w:w="90" w:type="dxa"/>
              <w:right w:w="110" w:type="dxa"/>
            </w:tcMar>
            <w:vAlign w:val="center"/>
          </w:tcPr>
          <w:p w14:paraId="2E3E967F" w14:textId="77777777" w:rsidR="00C04067" w:rsidRDefault="00000000">
            <w:r>
              <w:t>[Guide Name], Department of Computer Science</w:t>
            </w:r>
          </w:p>
        </w:tc>
      </w:tr>
      <w:tr w:rsidR="00C04067" w14:paraId="18780E4E" w14:textId="77777777">
        <w:tc>
          <w:tcPr>
            <w:tcW w:w="2880" w:type="dxa"/>
            <w:tcMar>
              <w:top w:w="90" w:type="dxa"/>
              <w:left w:w="110" w:type="dxa"/>
              <w:bottom w:w="90" w:type="dxa"/>
              <w:right w:w="110" w:type="dxa"/>
            </w:tcMar>
            <w:vAlign w:val="center"/>
          </w:tcPr>
          <w:p w14:paraId="1E53F3E7" w14:textId="77777777" w:rsidR="00C04067" w:rsidRDefault="00000000">
            <w:r>
              <w:t>Institution</w:t>
            </w:r>
          </w:p>
        </w:tc>
        <w:tc>
          <w:tcPr>
            <w:tcW w:w="6048" w:type="dxa"/>
            <w:tcMar>
              <w:top w:w="90" w:type="dxa"/>
              <w:left w:w="110" w:type="dxa"/>
              <w:bottom w:w="90" w:type="dxa"/>
              <w:right w:w="110" w:type="dxa"/>
            </w:tcMar>
            <w:vAlign w:val="center"/>
          </w:tcPr>
          <w:p w14:paraId="15C09746" w14:textId="77777777" w:rsidR="00C04067" w:rsidRDefault="00000000">
            <w:r>
              <w:t>S.E.A College of Science, Commerce &amp; Arts</w:t>
            </w:r>
          </w:p>
        </w:tc>
      </w:tr>
    </w:tbl>
    <w:p w14:paraId="50C990D0" w14:textId="77777777" w:rsidR="00C04067" w:rsidRDefault="00C04067"/>
    <w:p w14:paraId="5FC56A88" w14:textId="77777777" w:rsidR="00C04067" w:rsidRDefault="00000000">
      <w:r>
        <w:br w:type="page"/>
      </w:r>
    </w:p>
    <w:p w14:paraId="3394BD9F" w14:textId="77777777" w:rsidR="00C04067" w:rsidRDefault="00000000">
      <w:pPr>
        <w:jc w:val="center"/>
      </w:pPr>
      <w:r>
        <w:rPr>
          <w:b/>
          <w:color w:val="1F4E79"/>
          <w:sz w:val="32"/>
        </w:rPr>
        <w:lastRenderedPageBreak/>
        <w:t>DECLARATION</w:t>
      </w:r>
    </w:p>
    <w:p w14:paraId="6C3B4AE9" w14:textId="77777777" w:rsidR="00C04067" w:rsidRDefault="00000000">
      <w:r>
        <w:t>We declare that the project titled AI Dropout Predictor has been developed by us in partial fulfilment of the academic requirements of the Computer Science programme. The work presented in this report is original to the best of our knowledge and has not been submitted previously for any degree or diploma.</w:t>
      </w:r>
    </w:p>
    <w:p w14:paraId="39B5B7CB" w14:textId="77777777" w:rsidR="00C04067" w:rsidRDefault="00000000">
      <w:r>
        <w:br w:type="page"/>
      </w:r>
    </w:p>
    <w:p w14:paraId="0B58B6FF" w14:textId="77777777" w:rsidR="00C04067" w:rsidRDefault="00000000">
      <w:pPr>
        <w:jc w:val="center"/>
      </w:pPr>
      <w:r>
        <w:rPr>
          <w:b/>
          <w:color w:val="1F4E79"/>
          <w:sz w:val="32"/>
        </w:rPr>
        <w:lastRenderedPageBreak/>
        <w:t>PREFACE</w:t>
      </w:r>
    </w:p>
    <w:p w14:paraId="65711CB7" w14:textId="77777777" w:rsidR="00C04067" w:rsidRDefault="00000000">
      <w:r>
        <w:t>This expanded report documents the complete design and implementation of AI Dropout Predictor. It follows a traditional academic project-report structure while also including practical software engineering details, screenshots, UML diagrams, database design, code listings, testing notes, and deployment guidance.</w:t>
      </w:r>
    </w:p>
    <w:p w14:paraId="3F678EA5" w14:textId="77777777" w:rsidR="00C04067" w:rsidRDefault="00000000">
      <w:r>
        <w:br w:type="page"/>
      </w:r>
    </w:p>
    <w:p w14:paraId="02D81494" w14:textId="77777777" w:rsidR="00C04067" w:rsidRDefault="00000000">
      <w:pPr>
        <w:jc w:val="center"/>
      </w:pPr>
      <w:r>
        <w:rPr>
          <w:b/>
          <w:color w:val="1F4E79"/>
          <w:sz w:val="32"/>
        </w:rPr>
        <w:lastRenderedPageBreak/>
        <w:t>ACKNOWLEDGEMENT</w:t>
      </w:r>
    </w:p>
    <w:p w14:paraId="369A33EE" w14:textId="77777777" w:rsidR="00C04067" w:rsidRDefault="00000000">
      <w:r>
        <w:t>We express sincere gratitude to our guide, faculty members, friends, and family for their support throughout the project. Their guidance helped shape the project into a practical, privacy-conscious system for early identification and counseling of at-risk students.</w:t>
      </w:r>
    </w:p>
    <w:p w14:paraId="54C6F3D9" w14:textId="77777777" w:rsidR="00C04067" w:rsidRDefault="00000000">
      <w:r>
        <w:br w:type="page"/>
      </w:r>
    </w:p>
    <w:p w14:paraId="6F85BA20" w14:textId="77777777" w:rsidR="00C04067" w:rsidRDefault="00000000">
      <w:pPr>
        <w:jc w:val="center"/>
      </w:pPr>
      <w:r>
        <w:rPr>
          <w:b/>
          <w:color w:val="1F4E79"/>
          <w:sz w:val="32"/>
        </w:rPr>
        <w:lastRenderedPageBreak/>
        <w:t>TABLE OF CONTENTS</w:t>
      </w:r>
    </w:p>
    <w:tbl>
      <w:tblPr>
        <w:tblStyle w:val="TableGrid"/>
        <w:tblW w:w="0" w:type="auto"/>
        <w:tblLayout w:type="fixed"/>
        <w:tblLook w:val="04A0" w:firstRow="1" w:lastRow="0" w:firstColumn="1" w:lastColumn="0" w:noHBand="0" w:noVBand="1"/>
      </w:tblPr>
      <w:tblGrid>
        <w:gridCol w:w="1296"/>
        <w:gridCol w:w="7920"/>
      </w:tblGrid>
      <w:tr w:rsidR="00C04067" w14:paraId="0E603F44" w14:textId="77777777">
        <w:tc>
          <w:tcPr>
            <w:tcW w:w="1296" w:type="dxa"/>
            <w:shd w:val="clear" w:color="auto" w:fill="D9EAF7"/>
            <w:tcMar>
              <w:top w:w="90" w:type="dxa"/>
              <w:left w:w="110" w:type="dxa"/>
              <w:bottom w:w="90" w:type="dxa"/>
              <w:right w:w="110" w:type="dxa"/>
            </w:tcMar>
          </w:tcPr>
          <w:p w14:paraId="784245D9" w14:textId="77777777" w:rsidR="00C04067" w:rsidRDefault="00000000">
            <w:r>
              <w:rPr>
                <w:b/>
              </w:rPr>
              <w:t>Sl. No.</w:t>
            </w:r>
          </w:p>
        </w:tc>
        <w:tc>
          <w:tcPr>
            <w:tcW w:w="7920" w:type="dxa"/>
            <w:shd w:val="clear" w:color="auto" w:fill="D9EAF7"/>
            <w:tcMar>
              <w:top w:w="90" w:type="dxa"/>
              <w:left w:w="110" w:type="dxa"/>
              <w:bottom w:w="90" w:type="dxa"/>
              <w:right w:w="110" w:type="dxa"/>
            </w:tcMar>
          </w:tcPr>
          <w:p w14:paraId="217E8926" w14:textId="77777777" w:rsidR="00C04067" w:rsidRDefault="00000000">
            <w:r>
              <w:rPr>
                <w:b/>
              </w:rPr>
              <w:t>Chapter</w:t>
            </w:r>
          </w:p>
        </w:tc>
      </w:tr>
      <w:tr w:rsidR="00C04067" w14:paraId="13E607C9" w14:textId="77777777">
        <w:tc>
          <w:tcPr>
            <w:tcW w:w="1296" w:type="dxa"/>
            <w:tcMar>
              <w:top w:w="90" w:type="dxa"/>
              <w:left w:w="110" w:type="dxa"/>
              <w:bottom w:w="90" w:type="dxa"/>
              <w:right w:w="110" w:type="dxa"/>
            </w:tcMar>
            <w:vAlign w:val="center"/>
          </w:tcPr>
          <w:p w14:paraId="1D67B99F" w14:textId="77777777" w:rsidR="00C04067" w:rsidRDefault="00000000">
            <w:r>
              <w:t>1</w:t>
            </w:r>
          </w:p>
        </w:tc>
        <w:tc>
          <w:tcPr>
            <w:tcW w:w="7920" w:type="dxa"/>
            <w:tcMar>
              <w:top w:w="90" w:type="dxa"/>
              <w:left w:w="110" w:type="dxa"/>
              <w:bottom w:w="90" w:type="dxa"/>
              <w:right w:w="110" w:type="dxa"/>
            </w:tcMar>
            <w:vAlign w:val="center"/>
          </w:tcPr>
          <w:p w14:paraId="2F48B8CB" w14:textId="77777777" w:rsidR="00C04067" w:rsidRDefault="00000000">
            <w:r>
              <w:t>Synopsis</w:t>
            </w:r>
          </w:p>
        </w:tc>
      </w:tr>
      <w:tr w:rsidR="00C04067" w14:paraId="2BABD4AD" w14:textId="77777777">
        <w:tc>
          <w:tcPr>
            <w:tcW w:w="1296" w:type="dxa"/>
            <w:tcMar>
              <w:top w:w="90" w:type="dxa"/>
              <w:left w:w="110" w:type="dxa"/>
              <w:bottom w:w="90" w:type="dxa"/>
              <w:right w:w="110" w:type="dxa"/>
            </w:tcMar>
            <w:vAlign w:val="center"/>
          </w:tcPr>
          <w:p w14:paraId="7AC55ACB" w14:textId="77777777" w:rsidR="00C04067" w:rsidRDefault="00000000">
            <w:r>
              <w:t>2</w:t>
            </w:r>
          </w:p>
        </w:tc>
        <w:tc>
          <w:tcPr>
            <w:tcW w:w="7920" w:type="dxa"/>
            <w:tcMar>
              <w:top w:w="90" w:type="dxa"/>
              <w:left w:w="110" w:type="dxa"/>
              <w:bottom w:w="90" w:type="dxa"/>
              <w:right w:w="110" w:type="dxa"/>
            </w:tcMar>
            <w:vAlign w:val="center"/>
          </w:tcPr>
          <w:p w14:paraId="00392778" w14:textId="77777777" w:rsidR="00C04067" w:rsidRDefault="00000000">
            <w:r>
              <w:t>Introduction</w:t>
            </w:r>
          </w:p>
        </w:tc>
      </w:tr>
      <w:tr w:rsidR="00C04067" w14:paraId="1C6DE699" w14:textId="77777777">
        <w:tc>
          <w:tcPr>
            <w:tcW w:w="1296" w:type="dxa"/>
            <w:tcMar>
              <w:top w:w="90" w:type="dxa"/>
              <w:left w:w="110" w:type="dxa"/>
              <w:bottom w:w="90" w:type="dxa"/>
              <w:right w:w="110" w:type="dxa"/>
            </w:tcMar>
            <w:vAlign w:val="center"/>
          </w:tcPr>
          <w:p w14:paraId="7A0ABF85" w14:textId="77777777" w:rsidR="00C04067" w:rsidRDefault="00000000">
            <w:r>
              <w:t>3</w:t>
            </w:r>
          </w:p>
        </w:tc>
        <w:tc>
          <w:tcPr>
            <w:tcW w:w="7920" w:type="dxa"/>
            <w:tcMar>
              <w:top w:w="90" w:type="dxa"/>
              <w:left w:w="110" w:type="dxa"/>
              <w:bottom w:w="90" w:type="dxa"/>
              <w:right w:w="110" w:type="dxa"/>
            </w:tcMar>
            <w:vAlign w:val="center"/>
          </w:tcPr>
          <w:p w14:paraId="09625545" w14:textId="77777777" w:rsidR="00C04067" w:rsidRDefault="00000000">
            <w:r>
              <w:t>Problem Statement</w:t>
            </w:r>
          </w:p>
        </w:tc>
      </w:tr>
      <w:tr w:rsidR="00C04067" w14:paraId="123BBFEF" w14:textId="77777777">
        <w:tc>
          <w:tcPr>
            <w:tcW w:w="1296" w:type="dxa"/>
            <w:tcMar>
              <w:top w:w="90" w:type="dxa"/>
              <w:left w:w="110" w:type="dxa"/>
              <w:bottom w:w="90" w:type="dxa"/>
              <w:right w:w="110" w:type="dxa"/>
            </w:tcMar>
            <w:vAlign w:val="center"/>
          </w:tcPr>
          <w:p w14:paraId="3F344DB4" w14:textId="77777777" w:rsidR="00C04067" w:rsidRDefault="00000000">
            <w:r>
              <w:t>4</w:t>
            </w:r>
          </w:p>
        </w:tc>
        <w:tc>
          <w:tcPr>
            <w:tcW w:w="7920" w:type="dxa"/>
            <w:tcMar>
              <w:top w:w="90" w:type="dxa"/>
              <w:left w:w="110" w:type="dxa"/>
              <w:bottom w:w="90" w:type="dxa"/>
              <w:right w:w="110" w:type="dxa"/>
            </w:tcMar>
            <w:vAlign w:val="center"/>
          </w:tcPr>
          <w:p w14:paraId="5495CF3A" w14:textId="77777777" w:rsidR="00C04067" w:rsidRDefault="00000000">
            <w:r>
              <w:t>Feasibility Study</w:t>
            </w:r>
          </w:p>
        </w:tc>
      </w:tr>
      <w:tr w:rsidR="00C04067" w14:paraId="29CD6EA1" w14:textId="77777777">
        <w:tc>
          <w:tcPr>
            <w:tcW w:w="1296" w:type="dxa"/>
            <w:tcMar>
              <w:top w:w="90" w:type="dxa"/>
              <w:left w:w="110" w:type="dxa"/>
              <w:bottom w:w="90" w:type="dxa"/>
              <w:right w:w="110" w:type="dxa"/>
            </w:tcMar>
            <w:vAlign w:val="center"/>
          </w:tcPr>
          <w:p w14:paraId="193F01D4" w14:textId="77777777" w:rsidR="00C04067" w:rsidRDefault="00000000">
            <w:r>
              <w:t>5</w:t>
            </w:r>
          </w:p>
        </w:tc>
        <w:tc>
          <w:tcPr>
            <w:tcW w:w="7920" w:type="dxa"/>
            <w:tcMar>
              <w:top w:w="90" w:type="dxa"/>
              <w:left w:w="110" w:type="dxa"/>
              <w:bottom w:w="90" w:type="dxa"/>
              <w:right w:w="110" w:type="dxa"/>
            </w:tcMar>
            <w:vAlign w:val="center"/>
          </w:tcPr>
          <w:p w14:paraId="2135D8DE" w14:textId="77777777" w:rsidR="00C04067" w:rsidRDefault="00000000">
            <w:r>
              <w:t>Requirements</w:t>
            </w:r>
          </w:p>
        </w:tc>
      </w:tr>
      <w:tr w:rsidR="00C04067" w14:paraId="4F33282B" w14:textId="77777777">
        <w:tc>
          <w:tcPr>
            <w:tcW w:w="1296" w:type="dxa"/>
            <w:tcMar>
              <w:top w:w="90" w:type="dxa"/>
              <w:left w:w="110" w:type="dxa"/>
              <w:bottom w:w="90" w:type="dxa"/>
              <w:right w:w="110" w:type="dxa"/>
            </w:tcMar>
            <w:vAlign w:val="center"/>
          </w:tcPr>
          <w:p w14:paraId="4919CFE2" w14:textId="77777777" w:rsidR="00C04067" w:rsidRDefault="00000000">
            <w:r>
              <w:t>6</w:t>
            </w:r>
          </w:p>
        </w:tc>
        <w:tc>
          <w:tcPr>
            <w:tcW w:w="7920" w:type="dxa"/>
            <w:tcMar>
              <w:top w:w="90" w:type="dxa"/>
              <w:left w:w="110" w:type="dxa"/>
              <w:bottom w:w="90" w:type="dxa"/>
              <w:right w:w="110" w:type="dxa"/>
            </w:tcMar>
            <w:vAlign w:val="center"/>
          </w:tcPr>
          <w:p w14:paraId="7E48F02F" w14:textId="77777777" w:rsidR="00C04067" w:rsidRDefault="00000000">
            <w:r>
              <w:t>Technology Stack</w:t>
            </w:r>
          </w:p>
        </w:tc>
      </w:tr>
      <w:tr w:rsidR="00C04067" w14:paraId="4EFDF86E" w14:textId="77777777">
        <w:tc>
          <w:tcPr>
            <w:tcW w:w="1296" w:type="dxa"/>
            <w:tcMar>
              <w:top w:w="90" w:type="dxa"/>
              <w:left w:w="110" w:type="dxa"/>
              <w:bottom w:w="90" w:type="dxa"/>
              <w:right w:w="110" w:type="dxa"/>
            </w:tcMar>
            <w:vAlign w:val="center"/>
          </w:tcPr>
          <w:p w14:paraId="7898E571" w14:textId="77777777" w:rsidR="00C04067" w:rsidRDefault="00000000">
            <w:r>
              <w:t>7</w:t>
            </w:r>
          </w:p>
        </w:tc>
        <w:tc>
          <w:tcPr>
            <w:tcW w:w="7920" w:type="dxa"/>
            <w:tcMar>
              <w:top w:w="90" w:type="dxa"/>
              <w:left w:w="110" w:type="dxa"/>
              <w:bottom w:w="90" w:type="dxa"/>
              <w:right w:w="110" w:type="dxa"/>
            </w:tcMar>
            <w:vAlign w:val="center"/>
          </w:tcPr>
          <w:p w14:paraId="1CA70881" w14:textId="77777777" w:rsidR="00C04067" w:rsidRDefault="00000000">
            <w:r>
              <w:t>System Architecture</w:t>
            </w:r>
          </w:p>
        </w:tc>
      </w:tr>
      <w:tr w:rsidR="00C04067" w14:paraId="54CDBB33" w14:textId="77777777">
        <w:tc>
          <w:tcPr>
            <w:tcW w:w="1296" w:type="dxa"/>
            <w:tcMar>
              <w:top w:w="90" w:type="dxa"/>
              <w:left w:w="110" w:type="dxa"/>
              <w:bottom w:w="90" w:type="dxa"/>
              <w:right w:w="110" w:type="dxa"/>
            </w:tcMar>
            <w:vAlign w:val="center"/>
          </w:tcPr>
          <w:p w14:paraId="00307D50" w14:textId="77777777" w:rsidR="00C04067" w:rsidRDefault="00000000">
            <w:r>
              <w:t>8</w:t>
            </w:r>
          </w:p>
        </w:tc>
        <w:tc>
          <w:tcPr>
            <w:tcW w:w="7920" w:type="dxa"/>
            <w:tcMar>
              <w:top w:w="90" w:type="dxa"/>
              <w:left w:w="110" w:type="dxa"/>
              <w:bottom w:w="90" w:type="dxa"/>
              <w:right w:w="110" w:type="dxa"/>
            </w:tcMar>
            <w:vAlign w:val="center"/>
          </w:tcPr>
          <w:p w14:paraId="5F44285F" w14:textId="77777777" w:rsidR="00C04067" w:rsidRDefault="00000000">
            <w:r>
              <w:t>UML and Use Case Design</w:t>
            </w:r>
          </w:p>
        </w:tc>
      </w:tr>
      <w:tr w:rsidR="00C04067" w14:paraId="08A9AC95" w14:textId="77777777">
        <w:tc>
          <w:tcPr>
            <w:tcW w:w="1296" w:type="dxa"/>
            <w:tcMar>
              <w:top w:w="90" w:type="dxa"/>
              <w:left w:w="110" w:type="dxa"/>
              <w:bottom w:w="90" w:type="dxa"/>
              <w:right w:w="110" w:type="dxa"/>
            </w:tcMar>
            <w:vAlign w:val="center"/>
          </w:tcPr>
          <w:p w14:paraId="739370F6" w14:textId="77777777" w:rsidR="00C04067" w:rsidRDefault="00000000">
            <w:r>
              <w:t>9</w:t>
            </w:r>
          </w:p>
        </w:tc>
        <w:tc>
          <w:tcPr>
            <w:tcW w:w="7920" w:type="dxa"/>
            <w:tcMar>
              <w:top w:w="90" w:type="dxa"/>
              <w:left w:w="110" w:type="dxa"/>
              <w:bottom w:w="90" w:type="dxa"/>
              <w:right w:w="110" w:type="dxa"/>
            </w:tcMar>
            <w:vAlign w:val="center"/>
          </w:tcPr>
          <w:p w14:paraId="7A617A9C" w14:textId="77777777" w:rsidR="00C04067" w:rsidRDefault="00000000">
            <w:r>
              <w:t>Database Design</w:t>
            </w:r>
          </w:p>
        </w:tc>
      </w:tr>
      <w:tr w:rsidR="00C04067" w14:paraId="5D18D2FB" w14:textId="77777777">
        <w:tc>
          <w:tcPr>
            <w:tcW w:w="1296" w:type="dxa"/>
            <w:tcMar>
              <w:top w:w="90" w:type="dxa"/>
              <w:left w:w="110" w:type="dxa"/>
              <w:bottom w:w="90" w:type="dxa"/>
              <w:right w:w="110" w:type="dxa"/>
            </w:tcMar>
            <w:vAlign w:val="center"/>
          </w:tcPr>
          <w:p w14:paraId="704E97FC" w14:textId="77777777" w:rsidR="00C04067" w:rsidRDefault="00000000">
            <w:r>
              <w:t>10</w:t>
            </w:r>
          </w:p>
        </w:tc>
        <w:tc>
          <w:tcPr>
            <w:tcW w:w="7920" w:type="dxa"/>
            <w:tcMar>
              <w:top w:w="90" w:type="dxa"/>
              <w:left w:w="110" w:type="dxa"/>
              <w:bottom w:w="90" w:type="dxa"/>
              <w:right w:w="110" w:type="dxa"/>
            </w:tcMar>
            <w:vAlign w:val="center"/>
          </w:tcPr>
          <w:p w14:paraId="12297FCF" w14:textId="77777777" w:rsidR="00C04067" w:rsidRDefault="00000000">
            <w:r>
              <w:t>Data Flow and Workflows</w:t>
            </w:r>
          </w:p>
        </w:tc>
      </w:tr>
      <w:tr w:rsidR="00C04067" w14:paraId="404B5675" w14:textId="77777777">
        <w:tc>
          <w:tcPr>
            <w:tcW w:w="1296" w:type="dxa"/>
            <w:tcMar>
              <w:top w:w="90" w:type="dxa"/>
              <w:left w:w="110" w:type="dxa"/>
              <w:bottom w:w="90" w:type="dxa"/>
              <w:right w:w="110" w:type="dxa"/>
            </w:tcMar>
            <w:vAlign w:val="center"/>
          </w:tcPr>
          <w:p w14:paraId="1C62DC86" w14:textId="77777777" w:rsidR="00C04067" w:rsidRDefault="00000000">
            <w:r>
              <w:t>11</w:t>
            </w:r>
          </w:p>
        </w:tc>
        <w:tc>
          <w:tcPr>
            <w:tcW w:w="7920" w:type="dxa"/>
            <w:tcMar>
              <w:top w:w="90" w:type="dxa"/>
              <w:left w:w="110" w:type="dxa"/>
              <w:bottom w:w="90" w:type="dxa"/>
              <w:right w:w="110" w:type="dxa"/>
            </w:tcMar>
            <w:vAlign w:val="center"/>
          </w:tcPr>
          <w:p w14:paraId="17B2C564" w14:textId="77777777" w:rsidR="00C04067" w:rsidRDefault="00000000">
            <w:r>
              <w:t>Backend Implementation</w:t>
            </w:r>
          </w:p>
        </w:tc>
      </w:tr>
      <w:tr w:rsidR="00C04067" w14:paraId="2D36FA39" w14:textId="77777777">
        <w:tc>
          <w:tcPr>
            <w:tcW w:w="1296" w:type="dxa"/>
            <w:tcMar>
              <w:top w:w="90" w:type="dxa"/>
              <w:left w:w="110" w:type="dxa"/>
              <w:bottom w:w="90" w:type="dxa"/>
              <w:right w:w="110" w:type="dxa"/>
            </w:tcMar>
            <w:vAlign w:val="center"/>
          </w:tcPr>
          <w:p w14:paraId="2540AB22" w14:textId="77777777" w:rsidR="00C04067" w:rsidRDefault="00000000">
            <w:r>
              <w:t>12</w:t>
            </w:r>
          </w:p>
        </w:tc>
        <w:tc>
          <w:tcPr>
            <w:tcW w:w="7920" w:type="dxa"/>
            <w:tcMar>
              <w:top w:w="90" w:type="dxa"/>
              <w:left w:w="110" w:type="dxa"/>
              <w:bottom w:w="90" w:type="dxa"/>
              <w:right w:w="110" w:type="dxa"/>
            </w:tcMar>
            <w:vAlign w:val="center"/>
          </w:tcPr>
          <w:p w14:paraId="3CF20F05" w14:textId="77777777" w:rsidR="00C04067" w:rsidRDefault="00000000">
            <w:r>
              <w:t>Prediction Business Logic</w:t>
            </w:r>
          </w:p>
        </w:tc>
      </w:tr>
      <w:tr w:rsidR="00C04067" w14:paraId="5D46A900" w14:textId="77777777">
        <w:tc>
          <w:tcPr>
            <w:tcW w:w="1296" w:type="dxa"/>
            <w:tcMar>
              <w:top w:w="90" w:type="dxa"/>
              <w:left w:w="110" w:type="dxa"/>
              <w:bottom w:w="90" w:type="dxa"/>
              <w:right w:w="110" w:type="dxa"/>
            </w:tcMar>
            <w:vAlign w:val="center"/>
          </w:tcPr>
          <w:p w14:paraId="312A3A85" w14:textId="77777777" w:rsidR="00C04067" w:rsidRDefault="00000000">
            <w:r>
              <w:t>13</w:t>
            </w:r>
          </w:p>
        </w:tc>
        <w:tc>
          <w:tcPr>
            <w:tcW w:w="7920" w:type="dxa"/>
            <w:tcMar>
              <w:top w:w="90" w:type="dxa"/>
              <w:left w:w="110" w:type="dxa"/>
              <w:bottom w:w="90" w:type="dxa"/>
              <w:right w:w="110" w:type="dxa"/>
            </w:tcMar>
            <w:vAlign w:val="center"/>
          </w:tcPr>
          <w:p w14:paraId="3C13C3AD" w14:textId="77777777" w:rsidR="00C04067" w:rsidRDefault="00000000">
            <w:r>
              <w:t>Machine Learning Pipeline</w:t>
            </w:r>
          </w:p>
        </w:tc>
      </w:tr>
      <w:tr w:rsidR="00C04067" w14:paraId="7DD31EA7" w14:textId="77777777">
        <w:tc>
          <w:tcPr>
            <w:tcW w:w="1296" w:type="dxa"/>
            <w:tcMar>
              <w:top w:w="90" w:type="dxa"/>
              <w:left w:w="110" w:type="dxa"/>
              <w:bottom w:w="90" w:type="dxa"/>
              <w:right w:w="110" w:type="dxa"/>
            </w:tcMar>
            <w:vAlign w:val="center"/>
          </w:tcPr>
          <w:p w14:paraId="7ACE4714" w14:textId="77777777" w:rsidR="00C04067" w:rsidRDefault="00000000">
            <w:r>
              <w:t>14</w:t>
            </w:r>
          </w:p>
        </w:tc>
        <w:tc>
          <w:tcPr>
            <w:tcW w:w="7920" w:type="dxa"/>
            <w:tcMar>
              <w:top w:w="90" w:type="dxa"/>
              <w:left w:w="110" w:type="dxa"/>
              <w:bottom w:w="90" w:type="dxa"/>
              <w:right w:w="110" w:type="dxa"/>
            </w:tcMar>
            <w:vAlign w:val="center"/>
          </w:tcPr>
          <w:p w14:paraId="5689C18D" w14:textId="77777777" w:rsidR="00C04067" w:rsidRDefault="00000000">
            <w:r>
              <w:t>Explainable AI</w:t>
            </w:r>
          </w:p>
        </w:tc>
      </w:tr>
      <w:tr w:rsidR="00C04067" w14:paraId="6D8A857F" w14:textId="77777777">
        <w:tc>
          <w:tcPr>
            <w:tcW w:w="1296" w:type="dxa"/>
            <w:tcMar>
              <w:top w:w="90" w:type="dxa"/>
              <w:left w:w="110" w:type="dxa"/>
              <w:bottom w:w="90" w:type="dxa"/>
              <w:right w:w="110" w:type="dxa"/>
            </w:tcMar>
            <w:vAlign w:val="center"/>
          </w:tcPr>
          <w:p w14:paraId="274BE41B" w14:textId="77777777" w:rsidR="00C04067" w:rsidRDefault="00000000">
            <w:r>
              <w:t>15</w:t>
            </w:r>
          </w:p>
        </w:tc>
        <w:tc>
          <w:tcPr>
            <w:tcW w:w="7920" w:type="dxa"/>
            <w:tcMar>
              <w:top w:w="90" w:type="dxa"/>
              <w:left w:w="110" w:type="dxa"/>
              <w:bottom w:w="90" w:type="dxa"/>
              <w:right w:w="110" w:type="dxa"/>
            </w:tcMar>
            <w:vAlign w:val="center"/>
          </w:tcPr>
          <w:p w14:paraId="257AA7F7" w14:textId="77777777" w:rsidR="00C04067" w:rsidRDefault="00000000">
            <w:r>
              <w:t>LLM Recommendation Module</w:t>
            </w:r>
          </w:p>
        </w:tc>
      </w:tr>
      <w:tr w:rsidR="00C04067" w14:paraId="15B3FE16" w14:textId="77777777">
        <w:tc>
          <w:tcPr>
            <w:tcW w:w="1296" w:type="dxa"/>
            <w:tcMar>
              <w:top w:w="90" w:type="dxa"/>
              <w:left w:w="110" w:type="dxa"/>
              <w:bottom w:w="90" w:type="dxa"/>
              <w:right w:w="110" w:type="dxa"/>
            </w:tcMar>
            <w:vAlign w:val="center"/>
          </w:tcPr>
          <w:p w14:paraId="76304003" w14:textId="77777777" w:rsidR="00C04067" w:rsidRDefault="00000000">
            <w:r>
              <w:t>16</w:t>
            </w:r>
          </w:p>
        </w:tc>
        <w:tc>
          <w:tcPr>
            <w:tcW w:w="7920" w:type="dxa"/>
            <w:tcMar>
              <w:top w:w="90" w:type="dxa"/>
              <w:left w:w="110" w:type="dxa"/>
              <w:bottom w:w="90" w:type="dxa"/>
              <w:right w:w="110" w:type="dxa"/>
            </w:tcMar>
            <w:vAlign w:val="center"/>
          </w:tcPr>
          <w:p w14:paraId="34149C11" w14:textId="77777777" w:rsidR="00C04067" w:rsidRDefault="00000000">
            <w:r>
              <w:t>Frontend Implementation</w:t>
            </w:r>
          </w:p>
        </w:tc>
      </w:tr>
      <w:tr w:rsidR="00C04067" w14:paraId="0CC55FBF" w14:textId="77777777">
        <w:tc>
          <w:tcPr>
            <w:tcW w:w="1296" w:type="dxa"/>
            <w:tcMar>
              <w:top w:w="90" w:type="dxa"/>
              <w:left w:w="110" w:type="dxa"/>
              <w:bottom w:w="90" w:type="dxa"/>
              <w:right w:w="110" w:type="dxa"/>
            </w:tcMar>
            <w:vAlign w:val="center"/>
          </w:tcPr>
          <w:p w14:paraId="35275787" w14:textId="77777777" w:rsidR="00C04067" w:rsidRDefault="00000000">
            <w:r>
              <w:t>17</w:t>
            </w:r>
          </w:p>
        </w:tc>
        <w:tc>
          <w:tcPr>
            <w:tcW w:w="7920" w:type="dxa"/>
            <w:tcMar>
              <w:top w:w="90" w:type="dxa"/>
              <w:left w:w="110" w:type="dxa"/>
              <w:bottom w:w="90" w:type="dxa"/>
              <w:right w:w="110" w:type="dxa"/>
            </w:tcMar>
            <w:vAlign w:val="center"/>
          </w:tcPr>
          <w:p w14:paraId="41559F19" w14:textId="77777777" w:rsidR="00C04067" w:rsidRDefault="00000000">
            <w:r>
              <w:t>Screenshots</w:t>
            </w:r>
          </w:p>
        </w:tc>
      </w:tr>
      <w:tr w:rsidR="00C04067" w14:paraId="4190618D" w14:textId="77777777">
        <w:tc>
          <w:tcPr>
            <w:tcW w:w="1296" w:type="dxa"/>
            <w:tcMar>
              <w:top w:w="90" w:type="dxa"/>
              <w:left w:w="110" w:type="dxa"/>
              <w:bottom w:w="90" w:type="dxa"/>
              <w:right w:w="110" w:type="dxa"/>
            </w:tcMar>
            <w:vAlign w:val="center"/>
          </w:tcPr>
          <w:p w14:paraId="0AF6D7D0" w14:textId="77777777" w:rsidR="00C04067" w:rsidRDefault="00000000">
            <w:r>
              <w:t>18</w:t>
            </w:r>
          </w:p>
        </w:tc>
        <w:tc>
          <w:tcPr>
            <w:tcW w:w="7920" w:type="dxa"/>
            <w:tcMar>
              <w:top w:w="90" w:type="dxa"/>
              <w:left w:w="110" w:type="dxa"/>
              <w:bottom w:w="90" w:type="dxa"/>
              <w:right w:w="110" w:type="dxa"/>
            </w:tcMar>
            <w:vAlign w:val="center"/>
          </w:tcPr>
          <w:p w14:paraId="3AC20D98" w14:textId="77777777" w:rsidR="00C04067" w:rsidRDefault="00000000">
            <w:r>
              <w:t>Testing</w:t>
            </w:r>
          </w:p>
        </w:tc>
      </w:tr>
      <w:tr w:rsidR="00C04067" w14:paraId="1C870A2C" w14:textId="77777777">
        <w:tc>
          <w:tcPr>
            <w:tcW w:w="1296" w:type="dxa"/>
            <w:tcMar>
              <w:top w:w="90" w:type="dxa"/>
              <w:left w:w="110" w:type="dxa"/>
              <w:bottom w:w="90" w:type="dxa"/>
              <w:right w:w="110" w:type="dxa"/>
            </w:tcMar>
            <w:vAlign w:val="center"/>
          </w:tcPr>
          <w:p w14:paraId="5AFB3630" w14:textId="77777777" w:rsidR="00C04067" w:rsidRDefault="00000000">
            <w:r>
              <w:t>19</w:t>
            </w:r>
          </w:p>
        </w:tc>
        <w:tc>
          <w:tcPr>
            <w:tcW w:w="7920" w:type="dxa"/>
            <w:tcMar>
              <w:top w:w="90" w:type="dxa"/>
              <w:left w:w="110" w:type="dxa"/>
              <w:bottom w:w="90" w:type="dxa"/>
              <w:right w:w="110" w:type="dxa"/>
            </w:tcMar>
            <w:vAlign w:val="center"/>
          </w:tcPr>
          <w:p w14:paraId="725AB2B7" w14:textId="77777777" w:rsidR="00C04067" w:rsidRDefault="00000000">
            <w:r>
              <w:t>Security</w:t>
            </w:r>
          </w:p>
        </w:tc>
      </w:tr>
      <w:tr w:rsidR="00C04067" w14:paraId="2DFE1328" w14:textId="77777777">
        <w:tc>
          <w:tcPr>
            <w:tcW w:w="1296" w:type="dxa"/>
            <w:tcMar>
              <w:top w:w="90" w:type="dxa"/>
              <w:left w:w="110" w:type="dxa"/>
              <w:bottom w:w="90" w:type="dxa"/>
              <w:right w:w="110" w:type="dxa"/>
            </w:tcMar>
            <w:vAlign w:val="center"/>
          </w:tcPr>
          <w:p w14:paraId="039DFED9" w14:textId="77777777" w:rsidR="00C04067" w:rsidRDefault="00000000">
            <w:r>
              <w:t>20</w:t>
            </w:r>
          </w:p>
        </w:tc>
        <w:tc>
          <w:tcPr>
            <w:tcW w:w="7920" w:type="dxa"/>
            <w:tcMar>
              <w:top w:w="90" w:type="dxa"/>
              <w:left w:w="110" w:type="dxa"/>
              <w:bottom w:w="90" w:type="dxa"/>
              <w:right w:w="110" w:type="dxa"/>
            </w:tcMar>
            <w:vAlign w:val="center"/>
          </w:tcPr>
          <w:p w14:paraId="5F467B89" w14:textId="77777777" w:rsidR="00C04067" w:rsidRDefault="00000000">
            <w:r>
              <w:t>Deployment</w:t>
            </w:r>
          </w:p>
        </w:tc>
      </w:tr>
      <w:tr w:rsidR="00C04067" w14:paraId="29D4158B" w14:textId="77777777">
        <w:tc>
          <w:tcPr>
            <w:tcW w:w="1296" w:type="dxa"/>
            <w:tcMar>
              <w:top w:w="90" w:type="dxa"/>
              <w:left w:w="110" w:type="dxa"/>
              <w:bottom w:w="90" w:type="dxa"/>
              <w:right w:w="110" w:type="dxa"/>
            </w:tcMar>
            <w:vAlign w:val="center"/>
          </w:tcPr>
          <w:p w14:paraId="0731BDF3" w14:textId="77777777" w:rsidR="00C04067" w:rsidRDefault="00000000">
            <w:r>
              <w:t>21</w:t>
            </w:r>
          </w:p>
        </w:tc>
        <w:tc>
          <w:tcPr>
            <w:tcW w:w="7920" w:type="dxa"/>
            <w:tcMar>
              <w:top w:w="90" w:type="dxa"/>
              <w:left w:w="110" w:type="dxa"/>
              <w:bottom w:w="90" w:type="dxa"/>
              <w:right w:w="110" w:type="dxa"/>
            </w:tcMar>
            <w:vAlign w:val="center"/>
          </w:tcPr>
          <w:p w14:paraId="1A50D3A5" w14:textId="77777777" w:rsidR="00C04067" w:rsidRDefault="00000000">
            <w:r>
              <w:t>Reports and Results</w:t>
            </w:r>
          </w:p>
        </w:tc>
      </w:tr>
      <w:tr w:rsidR="00C04067" w14:paraId="60EEECBB" w14:textId="77777777">
        <w:tc>
          <w:tcPr>
            <w:tcW w:w="1296" w:type="dxa"/>
            <w:tcMar>
              <w:top w:w="90" w:type="dxa"/>
              <w:left w:w="110" w:type="dxa"/>
              <w:bottom w:w="90" w:type="dxa"/>
              <w:right w:w="110" w:type="dxa"/>
            </w:tcMar>
            <w:vAlign w:val="center"/>
          </w:tcPr>
          <w:p w14:paraId="484B3C9A" w14:textId="77777777" w:rsidR="00C04067" w:rsidRDefault="00000000">
            <w:r>
              <w:t>22</w:t>
            </w:r>
          </w:p>
        </w:tc>
        <w:tc>
          <w:tcPr>
            <w:tcW w:w="7920" w:type="dxa"/>
            <w:tcMar>
              <w:top w:w="90" w:type="dxa"/>
              <w:left w:w="110" w:type="dxa"/>
              <w:bottom w:w="90" w:type="dxa"/>
              <w:right w:w="110" w:type="dxa"/>
            </w:tcMar>
            <w:vAlign w:val="center"/>
          </w:tcPr>
          <w:p w14:paraId="0960C840" w14:textId="77777777" w:rsidR="00C04067" w:rsidRDefault="00000000">
            <w:r>
              <w:t>Future Scope</w:t>
            </w:r>
          </w:p>
        </w:tc>
      </w:tr>
      <w:tr w:rsidR="00C04067" w14:paraId="27EE3903" w14:textId="77777777">
        <w:tc>
          <w:tcPr>
            <w:tcW w:w="1296" w:type="dxa"/>
            <w:tcMar>
              <w:top w:w="90" w:type="dxa"/>
              <w:left w:w="110" w:type="dxa"/>
              <w:bottom w:w="90" w:type="dxa"/>
              <w:right w:w="110" w:type="dxa"/>
            </w:tcMar>
            <w:vAlign w:val="center"/>
          </w:tcPr>
          <w:p w14:paraId="48FCA597" w14:textId="77777777" w:rsidR="00C04067" w:rsidRDefault="00000000">
            <w:r>
              <w:t>23</w:t>
            </w:r>
          </w:p>
        </w:tc>
        <w:tc>
          <w:tcPr>
            <w:tcW w:w="7920" w:type="dxa"/>
            <w:tcMar>
              <w:top w:w="90" w:type="dxa"/>
              <w:left w:w="110" w:type="dxa"/>
              <w:bottom w:w="90" w:type="dxa"/>
              <w:right w:w="110" w:type="dxa"/>
            </w:tcMar>
            <w:vAlign w:val="center"/>
          </w:tcPr>
          <w:p w14:paraId="1F695BAA" w14:textId="77777777" w:rsidR="00C04067" w:rsidRDefault="00000000">
            <w:r>
              <w:t>Conclusion</w:t>
            </w:r>
          </w:p>
        </w:tc>
      </w:tr>
      <w:tr w:rsidR="00C04067" w14:paraId="2485D034" w14:textId="77777777">
        <w:tc>
          <w:tcPr>
            <w:tcW w:w="1296" w:type="dxa"/>
            <w:tcMar>
              <w:top w:w="90" w:type="dxa"/>
              <w:left w:w="110" w:type="dxa"/>
              <w:bottom w:w="90" w:type="dxa"/>
              <w:right w:w="110" w:type="dxa"/>
            </w:tcMar>
            <w:vAlign w:val="center"/>
          </w:tcPr>
          <w:p w14:paraId="790E0107" w14:textId="77777777" w:rsidR="00C04067" w:rsidRDefault="00000000">
            <w:r>
              <w:lastRenderedPageBreak/>
              <w:t>24</w:t>
            </w:r>
          </w:p>
        </w:tc>
        <w:tc>
          <w:tcPr>
            <w:tcW w:w="7920" w:type="dxa"/>
            <w:tcMar>
              <w:top w:w="90" w:type="dxa"/>
              <w:left w:w="110" w:type="dxa"/>
              <w:bottom w:w="90" w:type="dxa"/>
              <w:right w:w="110" w:type="dxa"/>
            </w:tcMar>
            <w:vAlign w:val="center"/>
          </w:tcPr>
          <w:p w14:paraId="294A5AB0" w14:textId="77777777" w:rsidR="00C04067" w:rsidRDefault="00000000">
            <w:r>
              <w:t>Bibliography</w:t>
            </w:r>
          </w:p>
        </w:tc>
      </w:tr>
      <w:tr w:rsidR="00C04067" w14:paraId="185003DF" w14:textId="77777777">
        <w:tc>
          <w:tcPr>
            <w:tcW w:w="1296" w:type="dxa"/>
            <w:tcMar>
              <w:top w:w="90" w:type="dxa"/>
              <w:left w:w="110" w:type="dxa"/>
              <w:bottom w:w="90" w:type="dxa"/>
              <w:right w:w="110" w:type="dxa"/>
            </w:tcMar>
            <w:vAlign w:val="center"/>
          </w:tcPr>
          <w:p w14:paraId="3C91328F" w14:textId="77777777" w:rsidR="00C04067" w:rsidRDefault="00000000">
            <w:r>
              <w:t>25</w:t>
            </w:r>
          </w:p>
        </w:tc>
        <w:tc>
          <w:tcPr>
            <w:tcW w:w="7920" w:type="dxa"/>
            <w:tcMar>
              <w:top w:w="90" w:type="dxa"/>
              <w:left w:w="110" w:type="dxa"/>
              <w:bottom w:w="90" w:type="dxa"/>
              <w:right w:w="110" w:type="dxa"/>
            </w:tcMar>
            <w:vAlign w:val="center"/>
          </w:tcPr>
          <w:p w14:paraId="294D5F5C" w14:textId="77777777" w:rsidR="00C04067" w:rsidRDefault="00000000">
            <w:r>
              <w:t>Appendices</w:t>
            </w:r>
          </w:p>
        </w:tc>
      </w:tr>
    </w:tbl>
    <w:p w14:paraId="50B1455F" w14:textId="77777777" w:rsidR="00C04067" w:rsidRDefault="00C04067"/>
    <w:p w14:paraId="3BBF32AA" w14:textId="77777777" w:rsidR="00C04067" w:rsidRDefault="00000000">
      <w:r>
        <w:br w:type="page"/>
      </w:r>
    </w:p>
    <w:p w14:paraId="310785D7" w14:textId="77777777" w:rsidR="00C04067" w:rsidRDefault="00C04067">
      <w:pPr>
        <w:sectPr w:rsidR="00C04067">
          <w:footerReference w:type="default" r:id="rId8"/>
          <w:pgSz w:w="12240" w:h="15840"/>
          <w:pgMar w:top="1224" w:right="1224" w:bottom="1224" w:left="1224" w:header="576" w:footer="576" w:gutter="0"/>
          <w:cols w:space="720"/>
          <w:docGrid w:linePitch="360"/>
        </w:sectPr>
      </w:pPr>
    </w:p>
    <w:p w14:paraId="08A65A08" w14:textId="77777777" w:rsidR="00C04067" w:rsidRDefault="00000000">
      <w:pPr>
        <w:pStyle w:val="Heading1"/>
      </w:pPr>
      <w:r>
        <w:lastRenderedPageBreak/>
        <w:t>1. Synopsis</w:t>
      </w:r>
    </w:p>
    <w:p w14:paraId="70D89EF9" w14:textId="77777777" w:rsidR="00C04067" w:rsidRDefault="00000000">
      <w:r>
        <w:t>AI Dropout Predictor is an offline-first full-stack platform that predicts the dropout risk of students and supports faculty with explainable recommendations. The system combines a FastAPI backend, React frontend, SQL database, scikit-learn machine learning pipeline, SHAP-based explainability, and a local Ollama LLM assistant.</w:t>
      </w:r>
    </w:p>
    <w:p w14:paraId="4157ADE5" w14:textId="77777777" w:rsidR="00C04067" w:rsidRDefault="00000000">
      <w:r>
        <w:t>The project is designed for institutions that need early warning, privacy, and practical intervention support. Instead of sending student records to cloud services, the application keeps uploads, predictions, model artifacts, recommendations, and audit logs on the institution's own machine or server.</w:t>
      </w:r>
    </w:p>
    <w:p w14:paraId="5BB6F259" w14:textId="77777777" w:rsidR="00C04067" w:rsidRDefault="00000000">
      <w:pPr>
        <w:pStyle w:val="ListBullet"/>
        <w:spacing w:after="40"/>
      </w:pPr>
      <w:r>
        <w:t>Privacy-first processing: student data remains inside the institution.</w:t>
      </w:r>
    </w:p>
    <w:p w14:paraId="147C171A" w14:textId="77777777" w:rsidR="00C04067" w:rsidRDefault="00000000">
      <w:pPr>
        <w:pStyle w:val="ListBullet"/>
        <w:spacing w:after="40"/>
      </w:pPr>
      <w:r>
        <w:t>Explainable prediction: risk results include top contributing features.</w:t>
      </w:r>
    </w:p>
    <w:p w14:paraId="778F00F5" w14:textId="77777777" w:rsidR="00C04067" w:rsidRDefault="00000000">
      <w:pPr>
        <w:pStyle w:val="ListBullet"/>
        <w:spacing w:after="40"/>
      </w:pPr>
      <w:r>
        <w:t>Action-oriented output: recommendations and counseling plans support follow-up.</w:t>
      </w:r>
    </w:p>
    <w:p w14:paraId="44249FE7" w14:textId="77777777" w:rsidR="00C04067" w:rsidRDefault="00000000">
      <w:pPr>
        <w:pStyle w:val="ListBullet"/>
        <w:spacing w:after="40"/>
      </w:pPr>
      <w:r>
        <w:t>Maintainable architecture: routers, services, repositories, models, and schemas are separated.</w:t>
      </w:r>
    </w:p>
    <w:p w14:paraId="4C174625" w14:textId="77777777" w:rsidR="00C04067" w:rsidRDefault="00000000">
      <w:pPr>
        <w:pStyle w:val="Heading1"/>
      </w:pPr>
      <w:r>
        <w:t>2. Project Introduction</w:t>
      </w:r>
    </w:p>
    <w:p w14:paraId="33EAE27E" w14:textId="77777777" w:rsidR="00C04067" w:rsidRDefault="00000000">
      <w:r>
        <w:t>Student dropout affects learners, parents, faculty, and institutions. A student who disengages because of low attendance, backlogs, financial stress, or poor marks may not receive help until the problem becomes severe. The proposed system identifies risk earlier by combining available academic and behavioral signals into a repeatable prediction workflow.</w:t>
      </w:r>
    </w:p>
    <w:p w14:paraId="54FFC893" w14:textId="77777777" w:rsidR="00C04067" w:rsidRDefault="00000000">
      <w:r>
        <w:t>The application is not only a prediction engine. It also provides an upload wizard, dashboards, student detail views, risk explanations, local recommendations, counseling records, analytics, and exports. This makes it suitable for academic demonstration as well as practical institutional pilots.</w:t>
      </w:r>
    </w:p>
    <w:p w14:paraId="73BE9035" w14:textId="77777777" w:rsidR="00C04067" w:rsidRDefault="00000000">
      <w:pPr>
        <w:pStyle w:val="ListBullet"/>
        <w:spacing w:after="40"/>
      </w:pPr>
      <w:r>
        <w:t>Privacy-first processing: student data remains inside the institution.</w:t>
      </w:r>
    </w:p>
    <w:p w14:paraId="70AF352A" w14:textId="77777777" w:rsidR="00C04067" w:rsidRDefault="00000000">
      <w:pPr>
        <w:pStyle w:val="ListBullet"/>
        <w:spacing w:after="40"/>
      </w:pPr>
      <w:r>
        <w:t>Explainable prediction: risk results include top contributing features.</w:t>
      </w:r>
    </w:p>
    <w:p w14:paraId="0C978C77" w14:textId="77777777" w:rsidR="00C04067" w:rsidRDefault="00000000">
      <w:pPr>
        <w:pStyle w:val="ListBullet"/>
        <w:spacing w:after="40"/>
      </w:pPr>
      <w:r>
        <w:t>Action-oriented output: recommendations and counseling plans support follow-up.</w:t>
      </w:r>
    </w:p>
    <w:p w14:paraId="2CF45C9E" w14:textId="77777777" w:rsidR="00C04067" w:rsidRDefault="00000000">
      <w:pPr>
        <w:pStyle w:val="ListBullet"/>
        <w:spacing w:after="40"/>
      </w:pPr>
      <w:r>
        <w:t>Maintainable architecture: routers, services, repositories, models, and schemas are separated.</w:t>
      </w:r>
    </w:p>
    <w:p w14:paraId="3591D365" w14:textId="77777777" w:rsidR="00C04067" w:rsidRDefault="00000000">
      <w:pPr>
        <w:pStyle w:val="Heading1"/>
      </w:pPr>
      <w:r>
        <w:t>3. Problem Statement and Objectives</w:t>
      </w:r>
    </w:p>
    <w:p w14:paraId="366793CC" w14:textId="77777777" w:rsidR="00C04067" w:rsidRDefault="00000000">
      <w:r>
        <w:t>The problem is to design a secure and explainable software system that can predict student dropout risk from college data and help faculty take timely action. The system must support data entry, multi-format imports, model inference, explanations, recommendations, reporting, and role-based usage.</w:t>
      </w:r>
    </w:p>
    <w:p w14:paraId="3E9DC53D" w14:textId="77777777" w:rsidR="00C04067" w:rsidRDefault="00000000">
      <w:r>
        <w:t>The main objectives are authentication, student management, bulk upload, risk prediction, prediction explanation, counseling recommendation generation, analytics, report export, security logging, and offline-first deployment.</w:t>
      </w:r>
    </w:p>
    <w:p w14:paraId="45A47D9E" w14:textId="77777777" w:rsidR="00C04067" w:rsidRDefault="00000000">
      <w:pPr>
        <w:pStyle w:val="ListBullet"/>
        <w:spacing w:after="40"/>
      </w:pPr>
      <w:r>
        <w:t>Privacy-first processing: student data remains inside the institution.</w:t>
      </w:r>
    </w:p>
    <w:p w14:paraId="5273E2AD" w14:textId="77777777" w:rsidR="00C04067" w:rsidRDefault="00000000">
      <w:pPr>
        <w:pStyle w:val="ListBullet"/>
        <w:spacing w:after="40"/>
      </w:pPr>
      <w:r>
        <w:t>Explainable prediction: risk results include top contributing features.</w:t>
      </w:r>
    </w:p>
    <w:p w14:paraId="42CBDD3D" w14:textId="77777777" w:rsidR="00C04067" w:rsidRDefault="00000000">
      <w:pPr>
        <w:pStyle w:val="ListBullet"/>
        <w:spacing w:after="40"/>
      </w:pPr>
      <w:r>
        <w:t>Action-oriented output: recommendations and counseling plans support follow-up.</w:t>
      </w:r>
    </w:p>
    <w:p w14:paraId="21F3578F" w14:textId="77777777" w:rsidR="00C04067" w:rsidRDefault="00000000">
      <w:pPr>
        <w:pStyle w:val="ListBullet"/>
        <w:spacing w:after="40"/>
      </w:pPr>
      <w:r>
        <w:t>Maintainable architecture: routers, services, repositories, models, and schemas are separated.</w:t>
      </w:r>
    </w:p>
    <w:p w14:paraId="0F72E018" w14:textId="77777777" w:rsidR="00C04067" w:rsidRDefault="00000000">
      <w:pPr>
        <w:pStyle w:val="Heading1"/>
      </w:pPr>
      <w:r>
        <w:t>4. Feasibility Study</w:t>
      </w:r>
    </w:p>
    <w:p w14:paraId="450BB5B6" w14:textId="77777777" w:rsidR="00C04067" w:rsidRDefault="00000000">
      <w:r>
        <w:t>The project is technically feasible because it relies on stable open-source tools. FastAPI provides a lightweight backend, React supports modern user interfaces, SQLite works for demos, PostgreSQL works for production, and scikit-learn supports classical machine learning without GPU requirements.</w:t>
      </w:r>
    </w:p>
    <w:p w14:paraId="6D46DB69" w14:textId="77777777" w:rsidR="00C04067" w:rsidRDefault="00000000">
      <w:r>
        <w:t>It is economically feasible because no paid cloud prediction or LLM service is required. The local-first design allows colleges to deploy it on existing hardware and expand only when usage grows.</w:t>
      </w:r>
    </w:p>
    <w:p w14:paraId="525C323F" w14:textId="77777777" w:rsidR="00C04067" w:rsidRDefault="00000000">
      <w:pPr>
        <w:pStyle w:val="ListBullet"/>
        <w:spacing w:after="40"/>
      </w:pPr>
      <w:r>
        <w:t>Privacy-first processing: student data remains inside the institution.</w:t>
      </w:r>
    </w:p>
    <w:p w14:paraId="36007254" w14:textId="77777777" w:rsidR="00C04067" w:rsidRDefault="00000000">
      <w:pPr>
        <w:pStyle w:val="ListBullet"/>
        <w:spacing w:after="40"/>
      </w:pPr>
      <w:r>
        <w:t>Explainable prediction: risk results include top contributing features.</w:t>
      </w:r>
    </w:p>
    <w:p w14:paraId="4A2ED961" w14:textId="77777777" w:rsidR="00C04067" w:rsidRDefault="00000000">
      <w:pPr>
        <w:pStyle w:val="ListBullet"/>
        <w:spacing w:after="40"/>
      </w:pPr>
      <w:r>
        <w:t>Action-oriented output: recommendations and counseling plans support follow-up.</w:t>
      </w:r>
    </w:p>
    <w:p w14:paraId="0256486A" w14:textId="77777777" w:rsidR="00C04067" w:rsidRDefault="00000000">
      <w:pPr>
        <w:pStyle w:val="ListBullet"/>
        <w:spacing w:after="40"/>
      </w:pPr>
      <w:r>
        <w:lastRenderedPageBreak/>
        <w:t>Maintainable architecture: routers, services, repositories, models, and schemas are separated.</w:t>
      </w:r>
    </w:p>
    <w:p w14:paraId="4324CCBF" w14:textId="77777777" w:rsidR="00C04067" w:rsidRDefault="00000000">
      <w:pPr>
        <w:pStyle w:val="Heading1"/>
      </w:pPr>
      <w:r>
        <w:t>5. Software and Hardware Requirements</w:t>
      </w:r>
    </w:p>
    <w:tbl>
      <w:tblPr>
        <w:tblStyle w:val="TableGrid"/>
        <w:tblW w:w="0" w:type="auto"/>
        <w:tblLayout w:type="fixed"/>
        <w:tblLook w:val="04A0" w:firstRow="1" w:lastRow="0" w:firstColumn="1" w:lastColumn="0" w:noHBand="0" w:noVBand="1"/>
      </w:tblPr>
      <w:tblGrid>
        <w:gridCol w:w="2160"/>
        <w:gridCol w:w="3312"/>
        <w:gridCol w:w="3312"/>
      </w:tblGrid>
      <w:tr w:rsidR="00C04067" w14:paraId="6F7D656D" w14:textId="77777777">
        <w:tc>
          <w:tcPr>
            <w:tcW w:w="2160" w:type="dxa"/>
            <w:shd w:val="clear" w:color="auto" w:fill="D9EAF7"/>
            <w:tcMar>
              <w:top w:w="90" w:type="dxa"/>
              <w:left w:w="110" w:type="dxa"/>
              <w:bottom w:w="90" w:type="dxa"/>
              <w:right w:w="110" w:type="dxa"/>
            </w:tcMar>
          </w:tcPr>
          <w:p w14:paraId="75CF84BE" w14:textId="77777777" w:rsidR="00C04067" w:rsidRDefault="00000000">
            <w:r>
              <w:rPr>
                <w:b/>
              </w:rPr>
              <w:t>Hardware</w:t>
            </w:r>
          </w:p>
        </w:tc>
        <w:tc>
          <w:tcPr>
            <w:tcW w:w="3312" w:type="dxa"/>
            <w:shd w:val="clear" w:color="auto" w:fill="D9EAF7"/>
            <w:tcMar>
              <w:top w:w="90" w:type="dxa"/>
              <w:left w:w="110" w:type="dxa"/>
              <w:bottom w:w="90" w:type="dxa"/>
              <w:right w:w="110" w:type="dxa"/>
            </w:tcMar>
          </w:tcPr>
          <w:p w14:paraId="35245733" w14:textId="77777777" w:rsidR="00C04067" w:rsidRDefault="00000000">
            <w:r>
              <w:rPr>
                <w:b/>
              </w:rPr>
              <w:t>Minimum</w:t>
            </w:r>
          </w:p>
        </w:tc>
        <w:tc>
          <w:tcPr>
            <w:tcW w:w="3312" w:type="dxa"/>
            <w:shd w:val="clear" w:color="auto" w:fill="D9EAF7"/>
            <w:tcMar>
              <w:top w:w="90" w:type="dxa"/>
              <w:left w:w="110" w:type="dxa"/>
              <w:bottom w:w="90" w:type="dxa"/>
              <w:right w:w="110" w:type="dxa"/>
            </w:tcMar>
          </w:tcPr>
          <w:p w14:paraId="4E3201D7" w14:textId="77777777" w:rsidR="00C04067" w:rsidRDefault="00000000">
            <w:r>
              <w:rPr>
                <w:b/>
              </w:rPr>
              <w:t>Recommended</w:t>
            </w:r>
          </w:p>
        </w:tc>
      </w:tr>
      <w:tr w:rsidR="00C04067" w14:paraId="491AD24C" w14:textId="77777777">
        <w:tc>
          <w:tcPr>
            <w:tcW w:w="2160" w:type="dxa"/>
            <w:tcMar>
              <w:top w:w="90" w:type="dxa"/>
              <w:left w:w="110" w:type="dxa"/>
              <w:bottom w:w="90" w:type="dxa"/>
              <w:right w:w="110" w:type="dxa"/>
            </w:tcMar>
            <w:vAlign w:val="center"/>
          </w:tcPr>
          <w:p w14:paraId="38A8FC03" w14:textId="77777777" w:rsidR="00C04067" w:rsidRDefault="00000000">
            <w:r>
              <w:t>Processor</w:t>
            </w:r>
          </w:p>
        </w:tc>
        <w:tc>
          <w:tcPr>
            <w:tcW w:w="3312" w:type="dxa"/>
            <w:tcMar>
              <w:top w:w="90" w:type="dxa"/>
              <w:left w:w="110" w:type="dxa"/>
              <w:bottom w:w="90" w:type="dxa"/>
              <w:right w:w="110" w:type="dxa"/>
            </w:tcMar>
            <w:vAlign w:val="center"/>
          </w:tcPr>
          <w:p w14:paraId="45D8CAD8" w14:textId="77777777" w:rsidR="00C04067" w:rsidRDefault="00000000">
            <w:r>
              <w:t>Intel i3 / equivalent</w:t>
            </w:r>
          </w:p>
        </w:tc>
        <w:tc>
          <w:tcPr>
            <w:tcW w:w="3312" w:type="dxa"/>
            <w:tcMar>
              <w:top w:w="90" w:type="dxa"/>
              <w:left w:w="110" w:type="dxa"/>
              <w:bottom w:w="90" w:type="dxa"/>
              <w:right w:w="110" w:type="dxa"/>
            </w:tcMar>
            <w:vAlign w:val="center"/>
          </w:tcPr>
          <w:p w14:paraId="28EA8C73" w14:textId="77777777" w:rsidR="00C04067" w:rsidRDefault="00000000">
            <w:r>
              <w:t>Intel i5 or above</w:t>
            </w:r>
          </w:p>
        </w:tc>
      </w:tr>
      <w:tr w:rsidR="00C04067" w14:paraId="26AA7A9A" w14:textId="77777777">
        <w:tc>
          <w:tcPr>
            <w:tcW w:w="2160" w:type="dxa"/>
            <w:tcMar>
              <w:top w:w="90" w:type="dxa"/>
              <w:left w:w="110" w:type="dxa"/>
              <w:bottom w:w="90" w:type="dxa"/>
              <w:right w:w="110" w:type="dxa"/>
            </w:tcMar>
            <w:vAlign w:val="center"/>
          </w:tcPr>
          <w:p w14:paraId="25028221" w14:textId="77777777" w:rsidR="00C04067" w:rsidRDefault="00000000">
            <w:r>
              <w:t>RAM</w:t>
            </w:r>
          </w:p>
        </w:tc>
        <w:tc>
          <w:tcPr>
            <w:tcW w:w="3312" w:type="dxa"/>
            <w:tcMar>
              <w:top w:w="90" w:type="dxa"/>
              <w:left w:w="110" w:type="dxa"/>
              <w:bottom w:w="90" w:type="dxa"/>
              <w:right w:w="110" w:type="dxa"/>
            </w:tcMar>
            <w:vAlign w:val="center"/>
          </w:tcPr>
          <w:p w14:paraId="6C4701A1" w14:textId="77777777" w:rsidR="00C04067" w:rsidRDefault="00000000">
            <w:r>
              <w:t>4 GB</w:t>
            </w:r>
          </w:p>
        </w:tc>
        <w:tc>
          <w:tcPr>
            <w:tcW w:w="3312" w:type="dxa"/>
            <w:tcMar>
              <w:top w:w="90" w:type="dxa"/>
              <w:left w:w="110" w:type="dxa"/>
              <w:bottom w:w="90" w:type="dxa"/>
              <w:right w:w="110" w:type="dxa"/>
            </w:tcMar>
            <w:vAlign w:val="center"/>
          </w:tcPr>
          <w:p w14:paraId="7B166EED" w14:textId="77777777" w:rsidR="00C04067" w:rsidRDefault="00000000">
            <w:r>
              <w:t>8 GB or above</w:t>
            </w:r>
          </w:p>
        </w:tc>
      </w:tr>
      <w:tr w:rsidR="00C04067" w14:paraId="0EAC8FFC" w14:textId="77777777">
        <w:tc>
          <w:tcPr>
            <w:tcW w:w="2160" w:type="dxa"/>
            <w:tcMar>
              <w:top w:w="90" w:type="dxa"/>
              <w:left w:w="110" w:type="dxa"/>
              <w:bottom w:w="90" w:type="dxa"/>
              <w:right w:w="110" w:type="dxa"/>
            </w:tcMar>
            <w:vAlign w:val="center"/>
          </w:tcPr>
          <w:p w14:paraId="752E2D33" w14:textId="77777777" w:rsidR="00C04067" w:rsidRDefault="00000000">
            <w:r>
              <w:t>Storage</w:t>
            </w:r>
          </w:p>
        </w:tc>
        <w:tc>
          <w:tcPr>
            <w:tcW w:w="3312" w:type="dxa"/>
            <w:tcMar>
              <w:top w:w="90" w:type="dxa"/>
              <w:left w:w="110" w:type="dxa"/>
              <w:bottom w:w="90" w:type="dxa"/>
              <w:right w:w="110" w:type="dxa"/>
            </w:tcMar>
            <w:vAlign w:val="center"/>
          </w:tcPr>
          <w:p w14:paraId="0788F3C5" w14:textId="77777777" w:rsidR="00C04067" w:rsidRDefault="00000000">
            <w:r>
              <w:t>2 GB</w:t>
            </w:r>
          </w:p>
        </w:tc>
        <w:tc>
          <w:tcPr>
            <w:tcW w:w="3312" w:type="dxa"/>
            <w:tcMar>
              <w:top w:w="90" w:type="dxa"/>
              <w:left w:w="110" w:type="dxa"/>
              <w:bottom w:w="90" w:type="dxa"/>
              <w:right w:w="110" w:type="dxa"/>
            </w:tcMar>
            <w:vAlign w:val="center"/>
          </w:tcPr>
          <w:p w14:paraId="2BFC71F5" w14:textId="77777777" w:rsidR="00C04067" w:rsidRDefault="00000000">
            <w:r>
              <w:t>10 GB or above</w:t>
            </w:r>
          </w:p>
        </w:tc>
      </w:tr>
      <w:tr w:rsidR="00C04067" w14:paraId="2B8770C7" w14:textId="77777777">
        <w:tc>
          <w:tcPr>
            <w:tcW w:w="2160" w:type="dxa"/>
            <w:tcMar>
              <w:top w:w="90" w:type="dxa"/>
              <w:left w:w="110" w:type="dxa"/>
              <w:bottom w:w="90" w:type="dxa"/>
              <w:right w:w="110" w:type="dxa"/>
            </w:tcMar>
            <w:vAlign w:val="center"/>
          </w:tcPr>
          <w:p w14:paraId="0D1C7112" w14:textId="77777777" w:rsidR="00C04067" w:rsidRDefault="00000000">
            <w:r>
              <w:t>Display</w:t>
            </w:r>
          </w:p>
        </w:tc>
        <w:tc>
          <w:tcPr>
            <w:tcW w:w="3312" w:type="dxa"/>
            <w:tcMar>
              <w:top w:w="90" w:type="dxa"/>
              <w:left w:w="110" w:type="dxa"/>
              <w:bottom w:w="90" w:type="dxa"/>
              <w:right w:w="110" w:type="dxa"/>
            </w:tcMar>
            <w:vAlign w:val="center"/>
          </w:tcPr>
          <w:p w14:paraId="172A6DB3" w14:textId="77777777" w:rsidR="00C04067" w:rsidRDefault="00000000">
            <w:r>
              <w:t>Standard</w:t>
            </w:r>
          </w:p>
        </w:tc>
        <w:tc>
          <w:tcPr>
            <w:tcW w:w="3312" w:type="dxa"/>
            <w:tcMar>
              <w:top w:w="90" w:type="dxa"/>
              <w:left w:w="110" w:type="dxa"/>
              <w:bottom w:w="90" w:type="dxa"/>
              <w:right w:w="110" w:type="dxa"/>
            </w:tcMar>
            <w:vAlign w:val="center"/>
          </w:tcPr>
          <w:p w14:paraId="51BF1B4E" w14:textId="77777777" w:rsidR="00C04067" w:rsidRDefault="00000000">
            <w:r>
              <w:t>1366 x 768 or higher</w:t>
            </w:r>
          </w:p>
        </w:tc>
      </w:tr>
    </w:tbl>
    <w:p w14:paraId="05FE5C49" w14:textId="77777777" w:rsidR="00C04067" w:rsidRDefault="00C04067"/>
    <w:tbl>
      <w:tblPr>
        <w:tblStyle w:val="TableGrid"/>
        <w:tblW w:w="0" w:type="auto"/>
        <w:tblLayout w:type="fixed"/>
        <w:tblLook w:val="04A0" w:firstRow="1" w:lastRow="0" w:firstColumn="1" w:lastColumn="0" w:noHBand="0" w:noVBand="1"/>
      </w:tblPr>
      <w:tblGrid>
        <w:gridCol w:w="3024"/>
        <w:gridCol w:w="6048"/>
      </w:tblGrid>
      <w:tr w:rsidR="00C04067" w14:paraId="3ABE38AC" w14:textId="77777777">
        <w:tc>
          <w:tcPr>
            <w:tcW w:w="3024" w:type="dxa"/>
            <w:shd w:val="clear" w:color="auto" w:fill="D9EAF7"/>
            <w:tcMar>
              <w:top w:w="90" w:type="dxa"/>
              <w:left w:w="110" w:type="dxa"/>
              <w:bottom w:w="90" w:type="dxa"/>
              <w:right w:w="110" w:type="dxa"/>
            </w:tcMar>
          </w:tcPr>
          <w:p w14:paraId="0A2715C5" w14:textId="77777777" w:rsidR="00C04067" w:rsidRDefault="00000000">
            <w:r>
              <w:rPr>
                <w:b/>
              </w:rPr>
              <w:t>Software</w:t>
            </w:r>
          </w:p>
        </w:tc>
        <w:tc>
          <w:tcPr>
            <w:tcW w:w="6048" w:type="dxa"/>
            <w:shd w:val="clear" w:color="auto" w:fill="D9EAF7"/>
            <w:tcMar>
              <w:top w:w="90" w:type="dxa"/>
              <w:left w:w="110" w:type="dxa"/>
              <w:bottom w:w="90" w:type="dxa"/>
              <w:right w:w="110" w:type="dxa"/>
            </w:tcMar>
          </w:tcPr>
          <w:p w14:paraId="187AD15A" w14:textId="77777777" w:rsidR="00C04067" w:rsidRDefault="00000000">
            <w:r>
              <w:rPr>
                <w:b/>
              </w:rPr>
              <w:t>Purpose</w:t>
            </w:r>
          </w:p>
        </w:tc>
      </w:tr>
      <w:tr w:rsidR="00C04067" w14:paraId="585927E0" w14:textId="77777777">
        <w:tc>
          <w:tcPr>
            <w:tcW w:w="3024" w:type="dxa"/>
            <w:tcMar>
              <w:top w:w="90" w:type="dxa"/>
              <w:left w:w="110" w:type="dxa"/>
              <w:bottom w:w="90" w:type="dxa"/>
              <w:right w:w="110" w:type="dxa"/>
            </w:tcMar>
            <w:vAlign w:val="center"/>
          </w:tcPr>
          <w:p w14:paraId="2E90E332" w14:textId="77777777" w:rsidR="00C04067" w:rsidRDefault="00000000">
            <w:r>
              <w:t>Python 3.11+</w:t>
            </w:r>
          </w:p>
        </w:tc>
        <w:tc>
          <w:tcPr>
            <w:tcW w:w="6048" w:type="dxa"/>
            <w:tcMar>
              <w:top w:w="90" w:type="dxa"/>
              <w:left w:w="110" w:type="dxa"/>
              <w:bottom w:w="90" w:type="dxa"/>
              <w:right w:w="110" w:type="dxa"/>
            </w:tcMar>
            <w:vAlign w:val="center"/>
          </w:tcPr>
          <w:p w14:paraId="0768BE4C" w14:textId="77777777" w:rsidR="00C04067" w:rsidRDefault="00000000">
            <w:r>
              <w:t>Backend API, ML, tests</w:t>
            </w:r>
          </w:p>
        </w:tc>
      </w:tr>
      <w:tr w:rsidR="00C04067" w14:paraId="0AB31A4F" w14:textId="77777777">
        <w:tc>
          <w:tcPr>
            <w:tcW w:w="3024" w:type="dxa"/>
            <w:tcMar>
              <w:top w:w="90" w:type="dxa"/>
              <w:left w:w="110" w:type="dxa"/>
              <w:bottom w:w="90" w:type="dxa"/>
              <w:right w:w="110" w:type="dxa"/>
            </w:tcMar>
            <w:vAlign w:val="center"/>
          </w:tcPr>
          <w:p w14:paraId="6F5B940A" w14:textId="77777777" w:rsidR="00C04067" w:rsidRDefault="00000000">
            <w:r>
              <w:t>Node.js 20+</w:t>
            </w:r>
          </w:p>
        </w:tc>
        <w:tc>
          <w:tcPr>
            <w:tcW w:w="6048" w:type="dxa"/>
            <w:tcMar>
              <w:top w:w="90" w:type="dxa"/>
              <w:left w:w="110" w:type="dxa"/>
              <w:bottom w:w="90" w:type="dxa"/>
              <w:right w:w="110" w:type="dxa"/>
            </w:tcMar>
            <w:vAlign w:val="center"/>
          </w:tcPr>
          <w:p w14:paraId="274B3168" w14:textId="77777777" w:rsidR="00C04067" w:rsidRDefault="00000000">
            <w:r>
              <w:t>Frontend build</w:t>
            </w:r>
          </w:p>
        </w:tc>
      </w:tr>
      <w:tr w:rsidR="00C04067" w14:paraId="178F25D7" w14:textId="77777777">
        <w:tc>
          <w:tcPr>
            <w:tcW w:w="3024" w:type="dxa"/>
            <w:tcMar>
              <w:top w:w="90" w:type="dxa"/>
              <w:left w:w="110" w:type="dxa"/>
              <w:bottom w:w="90" w:type="dxa"/>
              <w:right w:w="110" w:type="dxa"/>
            </w:tcMar>
            <w:vAlign w:val="center"/>
          </w:tcPr>
          <w:p w14:paraId="1404ECAB" w14:textId="77777777" w:rsidR="00C04067" w:rsidRDefault="00000000">
            <w:r>
              <w:t>FastAPI</w:t>
            </w:r>
          </w:p>
        </w:tc>
        <w:tc>
          <w:tcPr>
            <w:tcW w:w="6048" w:type="dxa"/>
            <w:tcMar>
              <w:top w:w="90" w:type="dxa"/>
              <w:left w:w="110" w:type="dxa"/>
              <w:bottom w:w="90" w:type="dxa"/>
              <w:right w:w="110" w:type="dxa"/>
            </w:tcMar>
            <w:vAlign w:val="center"/>
          </w:tcPr>
          <w:p w14:paraId="1BF816CB" w14:textId="77777777" w:rsidR="00C04067" w:rsidRDefault="00000000">
            <w:r>
              <w:t>REST API</w:t>
            </w:r>
          </w:p>
        </w:tc>
      </w:tr>
      <w:tr w:rsidR="00C04067" w14:paraId="58105D08" w14:textId="77777777">
        <w:tc>
          <w:tcPr>
            <w:tcW w:w="3024" w:type="dxa"/>
            <w:tcMar>
              <w:top w:w="90" w:type="dxa"/>
              <w:left w:w="110" w:type="dxa"/>
              <w:bottom w:w="90" w:type="dxa"/>
              <w:right w:w="110" w:type="dxa"/>
            </w:tcMar>
            <w:vAlign w:val="center"/>
          </w:tcPr>
          <w:p w14:paraId="69AB7681" w14:textId="77777777" w:rsidR="00C04067" w:rsidRDefault="00000000">
            <w:r>
              <w:t>React + TypeScript</w:t>
            </w:r>
          </w:p>
        </w:tc>
        <w:tc>
          <w:tcPr>
            <w:tcW w:w="6048" w:type="dxa"/>
            <w:tcMar>
              <w:top w:w="90" w:type="dxa"/>
              <w:left w:w="110" w:type="dxa"/>
              <w:bottom w:w="90" w:type="dxa"/>
              <w:right w:w="110" w:type="dxa"/>
            </w:tcMar>
            <w:vAlign w:val="center"/>
          </w:tcPr>
          <w:p w14:paraId="71EE250D" w14:textId="77777777" w:rsidR="00C04067" w:rsidRDefault="00000000">
            <w:r>
              <w:t>Browser interface</w:t>
            </w:r>
          </w:p>
        </w:tc>
      </w:tr>
      <w:tr w:rsidR="00C04067" w14:paraId="13C0EE78" w14:textId="77777777">
        <w:tc>
          <w:tcPr>
            <w:tcW w:w="3024" w:type="dxa"/>
            <w:tcMar>
              <w:top w:w="90" w:type="dxa"/>
              <w:left w:w="110" w:type="dxa"/>
              <w:bottom w:w="90" w:type="dxa"/>
              <w:right w:w="110" w:type="dxa"/>
            </w:tcMar>
            <w:vAlign w:val="center"/>
          </w:tcPr>
          <w:p w14:paraId="06CDD8BF" w14:textId="77777777" w:rsidR="00C04067" w:rsidRDefault="00000000">
            <w:r>
              <w:t>SQLite/PostgreSQL</w:t>
            </w:r>
          </w:p>
        </w:tc>
        <w:tc>
          <w:tcPr>
            <w:tcW w:w="6048" w:type="dxa"/>
            <w:tcMar>
              <w:top w:w="90" w:type="dxa"/>
              <w:left w:w="110" w:type="dxa"/>
              <w:bottom w:w="90" w:type="dxa"/>
              <w:right w:w="110" w:type="dxa"/>
            </w:tcMar>
            <w:vAlign w:val="center"/>
          </w:tcPr>
          <w:p w14:paraId="2200CCE3" w14:textId="77777777" w:rsidR="00C04067" w:rsidRDefault="00000000">
            <w:r>
              <w:t>Database</w:t>
            </w:r>
          </w:p>
        </w:tc>
      </w:tr>
      <w:tr w:rsidR="00C04067" w14:paraId="69AF8F29" w14:textId="77777777">
        <w:tc>
          <w:tcPr>
            <w:tcW w:w="3024" w:type="dxa"/>
            <w:tcMar>
              <w:top w:w="90" w:type="dxa"/>
              <w:left w:w="110" w:type="dxa"/>
              <w:bottom w:w="90" w:type="dxa"/>
              <w:right w:w="110" w:type="dxa"/>
            </w:tcMar>
            <w:vAlign w:val="center"/>
          </w:tcPr>
          <w:p w14:paraId="6B892870" w14:textId="77777777" w:rsidR="00C04067" w:rsidRDefault="00000000">
            <w:r>
              <w:t>Ollama</w:t>
            </w:r>
          </w:p>
        </w:tc>
        <w:tc>
          <w:tcPr>
            <w:tcW w:w="6048" w:type="dxa"/>
            <w:tcMar>
              <w:top w:w="90" w:type="dxa"/>
              <w:left w:w="110" w:type="dxa"/>
              <w:bottom w:w="90" w:type="dxa"/>
              <w:right w:w="110" w:type="dxa"/>
            </w:tcMar>
            <w:vAlign w:val="center"/>
          </w:tcPr>
          <w:p w14:paraId="07E14F65" w14:textId="77777777" w:rsidR="00C04067" w:rsidRDefault="00000000">
            <w:r>
              <w:t>Local LLM recommendations</w:t>
            </w:r>
          </w:p>
        </w:tc>
      </w:tr>
      <w:tr w:rsidR="00C04067" w14:paraId="240E91AA" w14:textId="77777777">
        <w:tc>
          <w:tcPr>
            <w:tcW w:w="3024" w:type="dxa"/>
            <w:tcMar>
              <w:top w:w="90" w:type="dxa"/>
              <w:left w:w="110" w:type="dxa"/>
              <w:bottom w:w="90" w:type="dxa"/>
              <w:right w:w="110" w:type="dxa"/>
            </w:tcMar>
            <w:vAlign w:val="center"/>
          </w:tcPr>
          <w:p w14:paraId="0F13FDF3" w14:textId="77777777" w:rsidR="00C04067" w:rsidRDefault="00000000">
            <w:r>
              <w:t>Docker</w:t>
            </w:r>
          </w:p>
        </w:tc>
        <w:tc>
          <w:tcPr>
            <w:tcW w:w="6048" w:type="dxa"/>
            <w:tcMar>
              <w:top w:w="90" w:type="dxa"/>
              <w:left w:w="110" w:type="dxa"/>
              <w:bottom w:w="90" w:type="dxa"/>
              <w:right w:w="110" w:type="dxa"/>
            </w:tcMar>
            <w:vAlign w:val="center"/>
          </w:tcPr>
          <w:p w14:paraId="0D0215E4" w14:textId="77777777" w:rsidR="00C04067" w:rsidRDefault="00000000">
            <w:r>
              <w:t>Container deployment</w:t>
            </w:r>
          </w:p>
        </w:tc>
      </w:tr>
    </w:tbl>
    <w:p w14:paraId="5DF6E552" w14:textId="77777777" w:rsidR="00C04067" w:rsidRDefault="00C04067"/>
    <w:p w14:paraId="63C86E54" w14:textId="77777777" w:rsidR="00C04067" w:rsidRDefault="00000000">
      <w:pPr>
        <w:pStyle w:val="Heading1"/>
      </w:pPr>
      <w:r>
        <w:t>6. Technology Stack Explanation</w:t>
      </w:r>
    </w:p>
    <w:tbl>
      <w:tblPr>
        <w:tblStyle w:val="TableGrid"/>
        <w:tblW w:w="0" w:type="auto"/>
        <w:tblLayout w:type="fixed"/>
        <w:tblLook w:val="04A0" w:firstRow="1" w:lastRow="0" w:firstColumn="1" w:lastColumn="0" w:noHBand="0" w:noVBand="1"/>
      </w:tblPr>
      <w:tblGrid>
        <w:gridCol w:w="2448"/>
        <w:gridCol w:w="6768"/>
      </w:tblGrid>
      <w:tr w:rsidR="00C04067" w14:paraId="0327204C" w14:textId="77777777">
        <w:tc>
          <w:tcPr>
            <w:tcW w:w="2448" w:type="dxa"/>
            <w:shd w:val="clear" w:color="auto" w:fill="D9EAF7"/>
            <w:tcMar>
              <w:top w:w="90" w:type="dxa"/>
              <w:left w:w="110" w:type="dxa"/>
              <w:bottom w:w="90" w:type="dxa"/>
              <w:right w:w="110" w:type="dxa"/>
            </w:tcMar>
          </w:tcPr>
          <w:p w14:paraId="1B3D69CE" w14:textId="77777777" w:rsidR="00C04067" w:rsidRDefault="00000000">
            <w:r>
              <w:rPr>
                <w:b/>
              </w:rPr>
              <w:t>Technology</w:t>
            </w:r>
          </w:p>
        </w:tc>
        <w:tc>
          <w:tcPr>
            <w:tcW w:w="6768" w:type="dxa"/>
            <w:shd w:val="clear" w:color="auto" w:fill="D9EAF7"/>
            <w:tcMar>
              <w:top w:w="90" w:type="dxa"/>
              <w:left w:w="110" w:type="dxa"/>
              <w:bottom w:w="90" w:type="dxa"/>
              <w:right w:w="110" w:type="dxa"/>
            </w:tcMar>
          </w:tcPr>
          <w:p w14:paraId="1E10BCC9" w14:textId="77777777" w:rsidR="00C04067" w:rsidRDefault="00000000">
            <w:r>
              <w:rPr>
                <w:b/>
              </w:rPr>
              <w:t>Why it is used</w:t>
            </w:r>
          </w:p>
        </w:tc>
      </w:tr>
      <w:tr w:rsidR="00C04067" w14:paraId="5B98A7F3" w14:textId="77777777">
        <w:tc>
          <w:tcPr>
            <w:tcW w:w="2448" w:type="dxa"/>
            <w:tcMar>
              <w:top w:w="90" w:type="dxa"/>
              <w:left w:w="110" w:type="dxa"/>
              <w:bottom w:w="90" w:type="dxa"/>
              <w:right w:w="110" w:type="dxa"/>
            </w:tcMar>
            <w:vAlign w:val="center"/>
          </w:tcPr>
          <w:p w14:paraId="0F0EBCB5" w14:textId="77777777" w:rsidR="00C04067" w:rsidRDefault="00000000">
            <w:r>
              <w:t>FastAPI</w:t>
            </w:r>
          </w:p>
        </w:tc>
        <w:tc>
          <w:tcPr>
            <w:tcW w:w="6768" w:type="dxa"/>
            <w:tcMar>
              <w:top w:w="90" w:type="dxa"/>
              <w:left w:w="110" w:type="dxa"/>
              <w:bottom w:w="90" w:type="dxa"/>
              <w:right w:w="110" w:type="dxa"/>
            </w:tcMar>
            <w:vAlign w:val="center"/>
          </w:tcPr>
          <w:p w14:paraId="436A2EF8" w14:textId="77777777" w:rsidR="00C04067" w:rsidRDefault="00000000">
            <w:r>
              <w:t>FastAPI was selected for its speed, automatic API documentation, dependency injection, and strong Pydantic validation. It keeps endpoint code thin while services handle business logic.</w:t>
            </w:r>
          </w:p>
        </w:tc>
      </w:tr>
      <w:tr w:rsidR="00C04067" w14:paraId="4DDD649B" w14:textId="77777777">
        <w:tc>
          <w:tcPr>
            <w:tcW w:w="2448" w:type="dxa"/>
            <w:tcMar>
              <w:top w:w="90" w:type="dxa"/>
              <w:left w:w="110" w:type="dxa"/>
              <w:bottom w:w="90" w:type="dxa"/>
              <w:right w:w="110" w:type="dxa"/>
            </w:tcMar>
            <w:vAlign w:val="center"/>
          </w:tcPr>
          <w:p w14:paraId="0A6FF68A" w14:textId="77777777" w:rsidR="00C04067" w:rsidRDefault="00000000">
            <w:r>
              <w:t>React 18</w:t>
            </w:r>
          </w:p>
        </w:tc>
        <w:tc>
          <w:tcPr>
            <w:tcW w:w="6768" w:type="dxa"/>
            <w:tcMar>
              <w:top w:w="90" w:type="dxa"/>
              <w:left w:w="110" w:type="dxa"/>
              <w:bottom w:w="90" w:type="dxa"/>
              <w:right w:w="110" w:type="dxa"/>
            </w:tcMar>
            <w:vAlign w:val="center"/>
          </w:tcPr>
          <w:p w14:paraId="0451B6C5" w14:textId="77777777" w:rsidR="00C04067" w:rsidRDefault="00000000">
            <w:r>
              <w:t>React provides reusable UI components for dashboards, forms, charts, tables, detail drawers, upload wizard screens, and the assistant interface.</w:t>
            </w:r>
          </w:p>
        </w:tc>
      </w:tr>
      <w:tr w:rsidR="00C04067" w14:paraId="5E863B84" w14:textId="77777777">
        <w:tc>
          <w:tcPr>
            <w:tcW w:w="2448" w:type="dxa"/>
            <w:tcMar>
              <w:top w:w="90" w:type="dxa"/>
              <w:left w:w="110" w:type="dxa"/>
              <w:bottom w:w="90" w:type="dxa"/>
              <w:right w:w="110" w:type="dxa"/>
            </w:tcMar>
            <w:vAlign w:val="center"/>
          </w:tcPr>
          <w:p w14:paraId="41695B43" w14:textId="77777777" w:rsidR="00C04067" w:rsidRDefault="00000000">
            <w:r>
              <w:t>TypeScript</w:t>
            </w:r>
          </w:p>
        </w:tc>
        <w:tc>
          <w:tcPr>
            <w:tcW w:w="6768" w:type="dxa"/>
            <w:tcMar>
              <w:top w:w="90" w:type="dxa"/>
              <w:left w:w="110" w:type="dxa"/>
              <w:bottom w:w="90" w:type="dxa"/>
              <w:right w:w="110" w:type="dxa"/>
            </w:tcMar>
            <w:vAlign w:val="center"/>
          </w:tcPr>
          <w:p w14:paraId="01DEE1BA" w14:textId="77777777" w:rsidR="00C04067" w:rsidRDefault="00000000">
            <w:r>
              <w:t>TypeScript improves frontend reliability by catching API and component shape mistakes before runtime.</w:t>
            </w:r>
          </w:p>
        </w:tc>
      </w:tr>
      <w:tr w:rsidR="00C04067" w14:paraId="22FECC93" w14:textId="77777777">
        <w:tc>
          <w:tcPr>
            <w:tcW w:w="2448" w:type="dxa"/>
            <w:tcMar>
              <w:top w:w="90" w:type="dxa"/>
              <w:left w:w="110" w:type="dxa"/>
              <w:bottom w:w="90" w:type="dxa"/>
              <w:right w:w="110" w:type="dxa"/>
            </w:tcMar>
            <w:vAlign w:val="center"/>
          </w:tcPr>
          <w:p w14:paraId="5EA61178" w14:textId="77777777" w:rsidR="00C04067" w:rsidRDefault="00000000">
            <w:r>
              <w:t>SQLAlchemy</w:t>
            </w:r>
          </w:p>
        </w:tc>
        <w:tc>
          <w:tcPr>
            <w:tcW w:w="6768" w:type="dxa"/>
            <w:tcMar>
              <w:top w:w="90" w:type="dxa"/>
              <w:left w:w="110" w:type="dxa"/>
              <w:bottom w:w="90" w:type="dxa"/>
              <w:right w:w="110" w:type="dxa"/>
            </w:tcMar>
            <w:vAlign w:val="center"/>
          </w:tcPr>
          <w:p w14:paraId="23F90342" w14:textId="77777777" w:rsidR="00C04067" w:rsidRDefault="00000000">
            <w:r>
              <w:t>SQLAlchemy models and repositories isolate database access from API handlers and services.</w:t>
            </w:r>
          </w:p>
        </w:tc>
      </w:tr>
      <w:tr w:rsidR="00C04067" w14:paraId="64E33560" w14:textId="77777777">
        <w:tc>
          <w:tcPr>
            <w:tcW w:w="2448" w:type="dxa"/>
            <w:tcMar>
              <w:top w:w="90" w:type="dxa"/>
              <w:left w:w="110" w:type="dxa"/>
              <w:bottom w:w="90" w:type="dxa"/>
              <w:right w:w="110" w:type="dxa"/>
            </w:tcMar>
            <w:vAlign w:val="center"/>
          </w:tcPr>
          <w:p w14:paraId="23FAF5D3" w14:textId="77777777" w:rsidR="00C04067" w:rsidRDefault="00000000">
            <w:r>
              <w:lastRenderedPageBreak/>
              <w:t>scikit-learn</w:t>
            </w:r>
          </w:p>
        </w:tc>
        <w:tc>
          <w:tcPr>
            <w:tcW w:w="6768" w:type="dxa"/>
            <w:tcMar>
              <w:top w:w="90" w:type="dxa"/>
              <w:left w:w="110" w:type="dxa"/>
              <w:bottom w:w="90" w:type="dxa"/>
              <w:right w:w="110" w:type="dxa"/>
            </w:tcMar>
            <w:vAlign w:val="center"/>
          </w:tcPr>
          <w:p w14:paraId="6DB571FF" w14:textId="77777777" w:rsidR="00C04067" w:rsidRDefault="00000000">
            <w:r>
              <w:t>scikit-learn trains multiple classical ML candidates and provides predictable CPU-based inference.</w:t>
            </w:r>
          </w:p>
        </w:tc>
      </w:tr>
      <w:tr w:rsidR="00C04067" w14:paraId="39D6E399" w14:textId="77777777">
        <w:tc>
          <w:tcPr>
            <w:tcW w:w="2448" w:type="dxa"/>
            <w:tcMar>
              <w:top w:w="90" w:type="dxa"/>
              <w:left w:w="110" w:type="dxa"/>
              <w:bottom w:w="90" w:type="dxa"/>
              <w:right w:w="110" w:type="dxa"/>
            </w:tcMar>
            <w:vAlign w:val="center"/>
          </w:tcPr>
          <w:p w14:paraId="7B8399E2" w14:textId="77777777" w:rsidR="00C04067" w:rsidRDefault="00000000">
            <w:r>
              <w:t>SHAP</w:t>
            </w:r>
          </w:p>
        </w:tc>
        <w:tc>
          <w:tcPr>
            <w:tcW w:w="6768" w:type="dxa"/>
            <w:tcMar>
              <w:top w:w="90" w:type="dxa"/>
              <w:left w:w="110" w:type="dxa"/>
              <w:bottom w:w="90" w:type="dxa"/>
              <w:right w:w="110" w:type="dxa"/>
            </w:tcMar>
            <w:vAlign w:val="center"/>
          </w:tcPr>
          <w:p w14:paraId="02B37688" w14:textId="77777777" w:rsidR="00C04067" w:rsidRDefault="00000000">
            <w:r>
              <w:t>SHAP helps explain which input features influenced a model decision, improving trust in the prediction.</w:t>
            </w:r>
          </w:p>
        </w:tc>
      </w:tr>
      <w:tr w:rsidR="00C04067" w14:paraId="100918F3" w14:textId="77777777">
        <w:tc>
          <w:tcPr>
            <w:tcW w:w="2448" w:type="dxa"/>
            <w:tcMar>
              <w:top w:w="90" w:type="dxa"/>
              <w:left w:w="110" w:type="dxa"/>
              <w:bottom w:w="90" w:type="dxa"/>
              <w:right w:w="110" w:type="dxa"/>
            </w:tcMar>
            <w:vAlign w:val="center"/>
          </w:tcPr>
          <w:p w14:paraId="03E6342A" w14:textId="77777777" w:rsidR="00C04067" w:rsidRDefault="00000000">
            <w:r>
              <w:t>Ollama</w:t>
            </w:r>
          </w:p>
        </w:tc>
        <w:tc>
          <w:tcPr>
            <w:tcW w:w="6768" w:type="dxa"/>
            <w:tcMar>
              <w:top w:w="90" w:type="dxa"/>
              <w:left w:w="110" w:type="dxa"/>
              <w:bottom w:w="90" w:type="dxa"/>
              <w:right w:w="110" w:type="dxa"/>
            </w:tcMar>
            <w:vAlign w:val="center"/>
          </w:tcPr>
          <w:p w14:paraId="316BCFA1" w14:textId="77777777" w:rsidR="00C04067" w:rsidRDefault="00000000">
            <w:r>
              <w:t>Ollama enables local LLM recommendations without external cloud calls.</w:t>
            </w:r>
          </w:p>
        </w:tc>
      </w:tr>
    </w:tbl>
    <w:p w14:paraId="480EE45D" w14:textId="77777777" w:rsidR="00C04067" w:rsidRDefault="00C04067"/>
    <w:p w14:paraId="7E5BA590" w14:textId="77777777" w:rsidR="00C04067" w:rsidRDefault="00000000">
      <w:pPr>
        <w:pStyle w:val="Heading2"/>
      </w:pPr>
      <w:r>
        <w:t>FastAPI</w:t>
      </w:r>
    </w:p>
    <w:p w14:paraId="1CEB8717" w14:textId="77777777" w:rsidR="00C04067" w:rsidRDefault="00000000">
      <w:r>
        <w:t>FastAPI was selected for its speed, automatic API documentation, dependency injection, and strong Pydantic validation. It keeps endpoint code thin while services handle business logic. In this project, the technology is used in a deliberately modular way so that the system can be extended without rewriting unrelated layers.</w:t>
      </w:r>
    </w:p>
    <w:p w14:paraId="12AA47EA" w14:textId="77777777" w:rsidR="00C04067" w:rsidRDefault="00000000">
      <w:pPr>
        <w:pStyle w:val="Heading2"/>
      </w:pPr>
      <w:r>
        <w:t>React 18</w:t>
      </w:r>
    </w:p>
    <w:p w14:paraId="29958538" w14:textId="77777777" w:rsidR="00C04067" w:rsidRDefault="00000000">
      <w:r>
        <w:t>React provides reusable UI components for dashboards, forms, charts, tables, detail drawers, upload wizard screens, and the assistant interface. In this project, the technology is used in a deliberately modular way so that the system can be extended without rewriting unrelated layers.</w:t>
      </w:r>
    </w:p>
    <w:p w14:paraId="68248B6F" w14:textId="77777777" w:rsidR="00C04067" w:rsidRDefault="00000000">
      <w:pPr>
        <w:pStyle w:val="Heading2"/>
      </w:pPr>
      <w:r>
        <w:t>TypeScript</w:t>
      </w:r>
    </w:p>
    <w:p w14:paraId="5D061636" w14:textId="77777777" w:rsidR="00C04067" w:rsidRDefault="00000000">
      <w:r>
        <w:t>TypeScript improves frontend reliability by catching API and component shape mistakes before runtime. In this project, the technology is used in a deliberately modular way so that the system can be extended without rewriting unrelated layers.</w:t>
      </w:r>
    </w:p>
    <w:p w14:paraId="4D8EFD3E" w14:textId="77777777" w:rsidR="00C04067" w:rsidRDefault="00000000">
      <w:pPr>
        <w:pStyle w:val="Heading2"/>
      </w:pPr>
      <w:r>
        <w:t>SQLAlchemy</w:t>
      </w:r>
    </w:p>
    <w:p w14:paraId="01961562" w14:textId="77777777" w:rsidR="00C04067" w:rsidRDefault="00000000">
      <w:r>
        <w:t>SQLAlchemy models and repositories isolate database access from API handlers and services. In this project, the technology is used in a deliberately modular way so that the system can be extended without rewriting unrelated layers.</w:t>
      </w:r>
    </w:p>
    <w:p w14:paraId="75BF0C9E" w14:textId="77777777" w:rsidR="00C04067" w:rsidRDefault="00000000">
      <w:pPr>
        <w:pStyle w:val="Heading2"/>
      </w:pPr>
      <w:r>
        <w:t>scikit-learn</w:t>
      </w:r>
    </w:p>
    <w:p w14:paraId="3D53F632" w14:textId="77777777" w:rsidR="00C04067" w:rsidRDefault="00000000">
      <w:r>
        <w:t>scikit-learn trains multiple classical ML candidates and provides predictable CPU-based inference. In this project, the technology is used in a deliberately modular way so that the system can be extended without rewriting unrelated layers.</w:t>
      </w:r>
    </w:p>
    <w:p w14:paraId="5918B7A6" w14:textId="77777777" w:rsidR="00C04067" w:rsidRDefault="00000000">
      <w:pPr>
        <w:pStyle w:val="Heading2"/>
      </w:pPr>
      <w:r>
        <w:t>SHAP</w:t>
      </w:r>
    </w:p>
    <w:p w14:paraId="244A5331" w14:textId="77777777" w:rsidR="00C04067" w:rsidRDefault="00000000">
      <w:r>
        <w:t>SHAP helps explain which input features influenced a model decision, improving trust in the prediction. In this project, the technology is used in a deliberately modular way so that the system can be extended without rewriting unrelated layers.</w:t>
      </w:r>
    </w:p>
    <w:p w14:paraId="52664A41" w14:textId="77777777" w:rsidR="00C04067" w:rsidRDefault="00000000">
      <w:pPr>
        <w:pStyle w:val="Heading2"/>
      </w:pPr>
      <w:r>
        <w:t>Ollama</w:t>
      </w:r>
    </w:p>
    <w:p w14:paraId="393B7615" w14:textId="77777777" w:rsidR="00C04067" w:rsidRDefault="00000000">
      <w:r>
        <w:t>Ollama enables local LLM recommendations without external cloud calls. In this project, the technology is used in a deliberately modular way so that the system can be extended without rewriting unrelated layers.</w:t>
      </w:r>
    </w:p>
    <w:p w14:paraId="392DCEA2" w14:textId="77777777" w:rsidR="00C04067" w:rsidRDefault="00000000">
      <w:pPr>
        <w:pStyle w:val="Heading1"/>
      </w:pPr>
      <w:r>
        <w:lastRenderedPageBreak/>
        <w:t>7. System Architecture</w:t>
      </w:r>
    </w:p>
    <w:p w14:paraId="2D5CEFE0" w14:textId="77777777" w:rsidR="00C04067" w:rsidRDefault="00000000">
      <w:pPr>
        <w:jc w:val="center"/>
      </w:pPr>
      <w:r>
        <w:rPr>
          <w:noProof/>
        </w:rPr>
        <w:drawing>
          <wp:inline distT="0" distB="0" distL="0" distR="0" wp14:anchorId="6BA5E6FD" wp14:editId="569B6501">
            <wp:extent cx="5943600" cy="35290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9"/>
                    <a:stretch>
                      <a:fillRect/>
                    </a:stretch>
                  </pic:blipFill>
                  <pic:spPr>
                    <a:xfrm>
                      <a:off x="0" y="0"/>
                      <a:ext cx="5943600" cy="3529012"/>
                    </a:xfrm>
                    <a:prstGeom prst="rect">
                      <a:avLst/>
                    </a:prstGeom>
                  </pic:spPr>
                </pic:pic>
              </a:graphicData>
            </a:graphic>
          </wp:inline>
        </w:drawing>
      </w:r>
    </w:p>
    <w:p w14:paraId="616B21BD" w14:textId="77777777" w:rsidR="00C04067" w:rsidRDefault="00000000">
      <w:pPr>
        <w:jc w:val="center"/>
      </w:pPr>
      <w:r>
        <w:rPr>
          <w:i/>
          <w:color w:val="4B5563"/>
          <w:sz w:val="18"/>
        </w:rPr>
        <w:t>Figure 7.1: Overall system architecture showing frontend, API, services, database, ML, and local LLM.</w:t>
      </w:r>
    </w:p>
    <w:p w14:paraId="65FA46CB" w14:textId="77777777" w:rsidR="00C04067" w:rsidRDefault="00000000">
      <w:r>
        <w:t>The architecture follows a layered pattern. The presentation layer handles user interaction. The API layer validates requests. The service layer performs business logic. The repository layer isolates database access. The AI layer performs feature engineering, inference, explainability, and recommendation generation.</w:t>
      </w:r>
    </w:p>
    <w:p w14:paraId="4D7AD29B" w14:textId="77777777" w:rsidR="00C04067" w:rsidRDefault="00000000">
      <w:pPr>
        <w:pStyle w:val="Heading1"/>
      </w:pPr>
      <w:r>
        <w:lastRenderedPageBreak/>
        <w:t>8. UML and Use Case Design</w:t>
      </w:r>
    </w:p>
    <w:p w14:paraId="7BEE5D9F" w14:textId="77777777" w:rsidR="00C04067" w:rsidRDefault="00000000">
      <w:pPr>
        <w:jc w:val="center"/>
      </w:pPr>
      <w:r>
        <w:rPr>
          <w:noProof/>
        </w:rPr>
        <w:drawing>
          <wp:inline distT="0" distB="0" distL="0" distR="0" wp14:anchorId="227EC330" wp14:editId="7412CA85">
            <wp:extent cx="5943600" cy="3529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_case.png"/>
                    <pic:cNvPicPr/>
                  </pic:nvPicPr>
                  <pic:blipFill>
                    <a:blip r:embed="rId10"/>
                    <a:stretch>
                      <a:fillRect/>
                    </a:stretch>
                  </pic:blipFill>
                  <pic:spPr>
                    <a:xfrm>
                      <a:off x="0" y="0"/>
                      <a:ext cx="5943600" cy="3529012"/>
                    </a:xfrm>
                    <a:prstGeom prst="rect">
                      <a:avLst/>
                    </a:prstGeom>
                  </pic:spPr>
                </pic:pic>
              </a:graphicData>
            </a:graphic>
          </wp:inline>
        </w:drawing>
      </w:r>
    </w:p>
    <w:p w14:paraId="028A8A63" w14:textId="77777777" w:rsidR="00C04067" w:rsidRDefault="00000000">
      <w:pPr>
        <w:jc w:val="center"/>
      </w:pPr>
      <w:r>
        <w:rPr>
          <w:i/>
          <w:color w:val="4B5563"/>
          <w:sz w:val="18"/>
        </w:rPr>
        <w:t>Figure 8.1: Use case diagram for admin, faculty/counselor, and student actors.</w:t>
      </w:r>
    </w:p>
    <w:p w14:paraId="17EBA18E" w14:textId="77777777" w:rsidR="00C04067" w:rsidRDefault="00000000">
      <w:r>
        <w:t>The use case diagram shows that each actor has a specific responsibility. Administrators manage accounts and courses. Faculty members manage students, uploads, predictions, recommendations, and counseling. Students have a limited view focused on their own profile and guidance.</w:t>
      </w:r>
    </w:p>
    <w:p w14:paraId="45A170CC" w14:textId="77777777" w:rsidR="00C04067" w:rsidRDefault="00000000">
      <w:pPr>
        <w:pStyle w:val="Heading1"/>
      </w:pPr>
      <w:r>
        <w:lastRenderedPageBreak/>
        <w:t>9. Sequence Diagram</w:t>
      </w:r>
    </w:p>
    <w:p w14:paraId="5D711308" w14:textId="77777777" w:rsidR="00C04067" w:rsidRDefault="00000000">
      <w:pPr>
        <w:jc w:val="center"/>
      </w:pPr>
      <w:r>
        <w:rPr>
          <w:noProof/>
        </w:rPr>
        <w:drawing>
          <wp:inline distT="0" distB="0" distL="0" distR="0" wp14:anchorId="0FF05877" wp14:editId="127E825C">
            <wp:extent cx="5943600" cy="35290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equence_prediction.png"/>
                    <pic:cNvPicPr/>
                  </pic:nvPicPr>
                  <pic:blipFill>
                    <a:blip r:embed="rId11"/>
                    <a:stretch>
                      <a:fillRect/>
                    </a:stretch>
                  </pic:blipFill>
                  <pic:spPr>
                    <a:xfrm>
                      <a:off x="0" y="0"/>
                      <a:ext cx="5943600" cy="3529012"/>
                    </a:xfrm>
                    <a:prstGeom prst="rect">
                      <a:avLst/>
                    </a:prstGeom>
                  </pic:spPr>
                </pic:pic>
              </a:graphicData>
            </a:graphic>
          </wp:inline>
        </w:drawing>
      </w:r>
    </w:p>
    <w:p w14:paraId="55F3FA57" w14:textId="77777777" w:rsidR="00C04067" w:rsidRDefault="00000000">
      <w:pPr>
        <w:jc w:val="center"/>
      </w:pPr>
      <w:r>
        <w:rPr>
          <w:i/>
          <w:color w:val="4B5563"/>
          <w:sz w:val="18"/>
        </w:rPr>
        <w:t>Figure 9.1: Sequence diagram for the student prediction workflow.</w:t>
      </w:r>
    </w:p>
    <w:p w14:paraId="0BD7ACAE" w14:textId="77777777" w:rsidR="00C04067" w:rsidRDefault="00000000">
      <w:r>
        <w:t>The sequence diagram explains the runtime order of a prediction request. The frontend calls the predictions API, the API delegates to PredictionService, the service converts the student into model features, the model produces probabilities, the explanation service builds a narrative, and the result is persisted.</w:t>
      </w:r>
    </w:p>
    <w:p w14:paraId="6C085737" w14:textId="77777777" w:rsidR="00C04067" w:rsidRDefault="00000000">
      <w:pPr>
        <w:pStyle w:val="Heading1"/>
      </w:pPr>
      <w:r>
        <w:lastRenderedPageBreak/>
        <w:t>10. Data Flow Diagram</w:t>
      </w:r>
    </w:p>
    <w:p w14:paraId="1706C82D" w14:textId="77777777" w:rsidR="00C04067" w:rsidRDefault="00000000">
      <w:pPr>
        <w:jc w:val="center"/>
      </w:pPr>
      <w:r>
        <w:rPr>
          <w:noProof/>
        </w:rPr>
        <w:drawing>
          <wp:inline distT="0" distB="0" distL="0" distR="0" wp14:anchorId="1A5BAE95" wp14:editId="4A455595">
            <wp:extent cx="5943600" cy="35290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ata_flow.png"/>
                    <pic:cNvPicPr/>
                  </pic:nvPicPr>
                  <pic:blipFill>
                    <a:blip r:embed="rId12"/>
                    <a:stretch>
                      <a:fillRect/>
                    </a:stretch>
                  </pic:blipFill>
                  <pic:spPr>
                    <a:xfrm>
                      <a:off x="0" y="0"/>
                      <a:ext cx="5943600" cy="3529012"/>
                    </a:xfrm>
                    <a:prstGeom prst="rect">
                      <a:avLst/>
                    </a:prstGeom>
                  </pic:spPr>
                </pic:pic>
              </a:graphicData>
            </a:graphic>
          </wp:inline>
        </w:drawing>
      </w:r>
    </w:p>
    <w:p w14:paraId="7A3A2F1A" w14:textId="77777777" w:rsidR="00C04067" w:rsidRDefault="00000000">
      <w:pPr>
        <w:jc w:val="center"/>
      </w:pPr>
      <w:r>
        <w:rPr>
          <w:i/>
          <w:color w:val="4B5563"/>
          <w:sz w:val="18"/>
        </w:rPr>
        <w:t>Figure 10.1: Data flow from upload to reports and counseling.</w:t>
      </w:r>
    </w:p>
    <w:p w14:paraId="252DE099" w14:textId="77777777" w:rsidR="00C04067" w:rsidRDefault="00000000">
      <w:r>
        <w:t>The data flow highlights the controlled import process. Uploaded files are parsed and mapped before database insertion. After records exist, the prediction and recommendation paths create outputs used by dashboards, reports, and counseling decisions.</w:t>
      </w:r>
    </w:p>
    <w:p w14:paraId="6C0E13A3" w14:textId="77777777" w:rsidR="00C04067" w:rsidRDefault="00000000">
      <w:pPr>
        <w:pStyle w:val="Heading1"/>
      </w:pPr>
      <w:r>
        <w:lastRenderedPageBreak/>
        <w:t>11. ER Diagram and Database Design</w:t>
      </w:r>
    </w:p>
    <w:p w14:paraId="73144E0C" w14:textId="77777777" w:rsidR="00C04067" w:rsidRDefault="00000000">
      <w:pPr>
        <w:jc w:val="center"/>
      </w:pPr>
      <w:r>
        <w:rPr>
          <w:noProof/>
        </w:rPr>
        <w:drawing>
          <wp:inline distT="0" distB="0" distL="0" distR="0" wp14:anchorId="60F10B98" wp14:editId="1A56B796">
            <wp:extent cx="5943600" cy="35290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r.png"/>
                    <pic:cNvPicPr/>
                  </pic:nvPicPr>
                  <pic:blipFill>
                    <a:blip r:embed="rId13"/>
                    <a:stretch>
                      <a:fillRect/>
                    </a:stretch>
                  </pic:blipFill>
                  <pic:spPr>
                    <a:xfrm>
                      <a:off x="0" y="0"/>
                      <a:ext cx="5943600" cy="3529012"/>
                    </a:xfrm>
                    <a:prstGeom prst="rect">
                      <a:avLst/>
                    </a:prstGeom>
                  </pic:spPr>
                </pic:pic>
              </a:graphicData>
            </a:graphic>
          </wp:inline>
        </w:drawing>
      </w:r>
    </w:p>
    <w:p w14:paraId="6D0309AF" w14:textId="77777777" w:rsidR="00C04067" w:rsidRDefault="00000000">
      <w:pPr>
        <w:jc w:val="center"/>
      </w:pPr>
      <w:r>
        <w:rPr>
          <w:i/>
          <w:color w:val="4B5563"/>
          <w:sz w:val="18"/>
        </w:rPr>
        <w:t>Figure 11.1: Entity relationship diagram for the core database tables.</w:t>
      </w:r>
    </w:p>
    <w:p w14:paraId="28976AFF" w14:textId="77777777" w:rsidR="00C04067" w:rsidRDefault="00000000">
      <w:r>
        <w:t>The ER design keeps authentication users separate from academic student records. This avoids mixing login identity with predictive data and allows the system to support faculty and administrative users who are not student records.</w:t>
      </w:r>
    </w:p>
    <w:p w14:paraId="53F08C2E" w14:textId="77777777" w:rsidR="00C04067" w:rsidRDefault="00000000">
      <w:pPr>
        <w:pStyle w:val="Heading1"/>
      </w:pPr>
      <w:r>
        <w:lastRenderedPageBreak/>
        <w:t>12. Prediction Activity Flow</w:t>
      </w:r>
    </w:p>
    <w:p w14:paraId="4E3EAEDB" w14:textId="77777777" w:rsidR="00C04067" w:rsidRDefault="00000000">
      <w:pPr>
        <w:jc w:val="center"/>
      </w:pPr>
      <w:r>
        <w:rPr>
          <w:noProof/>
        </w:rPr>
        <w:drawing>
          <wp:inline distT="0" distB="0" distL="0" distR="0" wp14:anchorId="0BCDC884" wp14:editId="70922D51">
            <wp:extent cx="5943600" cy="35290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ctivity_prediction.png"/>
                    <pic:cNvPicPr/>
                  </pic:nvPicPr>
                  <pic:blipFill>
                    <a:blip r:embed="rId14"/>
                    <a:stretch>
                      <a:fillRect/>
                    </a:stretch>
                  </pic:blipFill>
                  <pic:spPr>
                    <a:xfrm>
                      <a:off x="0" y="0"/>
                      <a:ext cx="5943600" cy="3529012"/>
                    </a:xfrm>
                    <a:prstGeom prst="rect">
                      <a:avLst/>
                    </a:prstGeom>
                  </pic:spPr>
                </pic:pic>
              </a:graphicData>
            </a:graphic>
          </wp:inline>
        </w:drawing>
      </w:r>
    </w:p>
    <w:p w14:paraId="55C6E1D9" w14:textId="77777777" w:rsidR="00C04067" w:rsidRDefault="00000000">
      <w:pPr>
        <w:jc w:val="center"/>
      </w:pPr>
      <w:r>
        <w:rPr>
          <w:i/>
          <w:color w:val="4B5563"/>
          <w:sz w:val="18"/>
        </w:rPr>
        <w:t>Figure 12.1: Flow chart showing how a prediction decision is generated.</w:t>
      </w:r>
    </w:p>
    <w:p w14:paraId="49D316F3" w14:textId="77777777" w:rsidR="00C04067" w:rsidRDefault="00000000">
      <w:r>
        <w:t>The prediction decision is made from the maximum probability returned by the trained classifier. For example, if the model returns low=0.10, medium=0.25, and high=0.65, the selected risk level is high with confidence 0.65. This model decision is then explained and stored.</w:t>
      </w:r>
    </w:p>
    <w:p w14:paraId="42244F4E" w14:textId="77777777" w:rsidR="00C04067" w:rsidRDefault="00000000">
      <w:pPr>
        <w:pStyle w:val="Heading1"/>
      </w:pPr>
      <w:r>
        <w:t>13. Screenshot Walkthrough</w:t>
      </w:r>
    </w:p>
    <w:p w14:paraId="060333D0" w14:textId="77777777" w:rsidR="00C04067" w:rsidRDefault="00000000">
      <w:pPr>
        <w:jc w:val="center"/>
      </w:pPr>
      <w:r>
        <w:rPr>
          <w:noProof/>
        </w:rPr>
        <w:drawing>
          <wp:inline distT="0" distB="0" distL="0" distR="0" wp14:anchorId="32E17390" wp14:editId="0E1B2DF6">
            <wp:extent cx="6126480" cy="29020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png"/>
                    <pic:cNvPicPr/>
                  </pic:nvPicPr>
                  <pic:blipFill>
                    <a:blip r:embed="rId15"/>
                    <a:stretch>
                      <a:fillRect/>
                    </a:stretch>
                  </pic:blipFill>
                  <pic:spPr>
                    <a:xfrm>
                      <a:off x="0" y="0"/>
                      <a:ext cx="6126480" cy="2902017"/>
                    </a:xfrm>
                    <a:prstGeom prst="rect">
                      <a:avLst/>
                    </a:prstGeom>
                  </pic:spPr>
                </pic:pic>
              </a:graphicData>
            </a:graphic>
          </wp:inline>
        </w:drawing>
      </w:r>
    </w:p>
    <w:p w14:paraId="43E7692F" w14:textId="77777777" w:rsidR="00C04067" w:rsidRDefault="00000000">
      <w:pPr>
        <w:jc w:val="center"/>
      </w:pPr>
      <w:r>
        <w:rPr>
          <w:i/>
          <w:color w:val="4B5563"/>
          <w:sz w:val="18"/>
        </w:rPr>
        <w:t>Figure 13.1: Login screen with college branding, demo accounts, and JWT/bcrypt security indicators.</w:t>
      </w:r>
    </w:p>
    <w:p w14:paraId="1FBB19E0" w14:textId="77777777" w:rsidR="00C04067" w:rsidRDefault="00000000">
      <w:r>
        <w:lastRenderedPageBreak/>
        <w:t>Login screen with college branding, demo accounts, and JWT/bcrypt security indicators. This screenshot is placed in the relevant module section so the reader can connect the implementation description with the actual user interface.</w:t>
      </w:r>
    </w:p>
    <w:p w14:paraId="67DC6C22" w14:textId="77777777" w:rsidR="00C04067" w:rsidRDefault="00000000">
      <w:pPr>
        <w:jc w:val="center"/>
      </w:pPr>
      <w:r>
        <w:rPr>
          <w:noProof/>
        </w:rPr>
        <w:drawing>
          <wp:inline distT="0" distB="0" distL="0" distR="0" wp14:anchorId="43BEF741" wp14:editId="10205DFF">
            <wp:extent cx="6126480" cy="29020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png"/>
                    <pic:cNvPicPr/>
                  </pic:nvPicPr>
                  <pic:blipFill>
                    <a:blip r:embed="rId16"/>
                    <a:stretch>
                      <a:fillRect/>
                    </a:stretch>
                  </pic:blipFill>
                  <pic:spPr>
                    <a:xfrm>
                      <a:off x="0" y="0"/>
                      <a:ext cx="6126480" cy="2902017"/>
                    </a:xfrm>
                    <a:prstGeom prst="rect">
                      <a:avLst/>
                    </a:prstGeom>
                  </pic:spPr>
                </pic:pic>
              </a:graphicData>
            </a:graphic>
          </wp:inline>
        </w:drawing>
      </w:r>
    </w:p>
    <w:p w14:paraId="0E2D3251" w14:textId="77777777" w:rsidR="00C04067" w:rsidRDefault="00000000">
      <w:pPr>
        <w:jc w:val="center"/>
      </w:pPr>
      <w:r>
        <w:rPr>
          <w:i/>
          <w:color w:val="4B5563"/>
          <w:sz w:val="18"/>
        </w:rPr>
        <w:t>Figure 13.2: Admin dashboard showing total students, predictions, high-risk percentage, risk distribution, and department risk.</w:t>
      </w:r>
    </w:p>
    <w:p w14:paraId="76EFF85B" w14:textId="77777777" w:rsidR="00C04067" w:rsidRDefault="00000000">
      <w:r>
        <w:t>Admin dashboard showing total students, predictions, high-risk percentage, risk distribution, and department risk. This screenshot is placed in the relevant module section so the reader can connect the implementation description with the actual user interface.</w:t>
      </w:r>
    </w:p>
    <w:p w14:paraId="6F17BE55" w14:textId="77777777" w:rsidR="00C04067" w:rsidRDefault="00000000">
      <w:pPr>
        <w:jc w:val="center"/>
      </w:pPr>
      <w:r>
        <w:rPr>
          <w:noProof/>
        </w:rPr>
        <w:drawing>
          <wp:inline distT="0" distB="0" distL="0" distR="0" wp14:anchorId="44C2A9E5" wp14:editId="7AFCA11C">
            <wp:extent cx="6126480" cy="29020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ssistant.png"/>
                    <pic:cNvPicPr/>
                  </pic:nvPicPr>
                  <pic:blipFill>
                    <a:blip r:embed="rId17"/>
                    <a:stretch>
                      <a:fillRect/>
                    </a:stretch>
                  </pic:blipFill>
                  <pic:spPr>
                    <a:xfrm>
                      <a:off x="0" y="0"/>
                      <a:ext cx="6126480" cy="2902017"/>
                    </a:xfrm>
                    <a:prstGeom prst="rect">
                      <a:avLst/>
                    </a:prstGeom>
                  </pic:spPr>
                </pic:pic>
              </a:graphicData>
            </a:graphic>
          </wp:inline>
        </w:drawing>
      </w:r>
    </w:p>
    <w:p w14:paraId="7CEDA5B5" w14:textId="77777777" w:rsidR="00C04067" w:rsidRDefault="00000000">
      <w:pPr>
        <w:jc w:val="center"/>
      </w:pPr>
      <w:r>
        <w:rPr>
          <w:i/>
          <w:color w:val="4B5563"/>
          <w:sz w:val="18"/>
        </w:rPr>
        <w:t>Figure 13.3: Local assistant screen showing Ollama status, privacy notice, generated answer, and matching student rows.</w:t>
      </w:r>
    </w:p>
    <w:p w14:paraId="43FB0112" w14:textId="77777777" w:rsidR="00C04067" w:rsidRDefault="00000000">
      <w:r>
        <w:t>Local assistant screen showing Ollama status, privacy notice, generated answer, and matching student rows. This screenshot is placed in the relevant module section so the reader can connect the implementation description with the actual user interface.</w:t>
      </w:r>
    </w:p>
    <w:p w14:paraId="0F64F42C" w14:textId="77777777" w:rsidR="00C04067" w:rsidRDefault="00000000">
      <w:pPr>
        <w:jc w:val="center"/>
      </w:pPr>
      <w:r>
        <w:rPr>
          <w:noProof/>
        </w:rPr>
        <w:lastRenderedPageBreak/>
        <w:drawing>
          <wp:inline distT="0" distB="0" distL="0" distR="0" wp14:anchorId="48BDB717" wp14:editId="3125DA61">
            <wp:extent cx="6126480" cy="29020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courses.png"/>
                    <pic:cNvPicPr/>
                  </pic:nvPicPr>
                  <pic:blipFill>
                    <a:blip r:embed="rId18"/>
                    <a:stretch>
                      <a:fillRect/>
                    </a:stretch>
                  </pic:blipFill>
                  <pic:spPr>
                    <a:xfrm>
                      <a:off x="0" y="0"/>
                      <a:ext cx="6126480" cy="2902017"/>
                    </a:xfrm>
                    <a:prstGeom prst="rect">
                      <a:avLst/>
                    </a:prstGeom>
                  </pic:spPr>
                </pic:pic>
              </a:graphicData>
            </a:graphic>
          </wp:inline>
        </w:drawing>
      </w:r>
    </w:p>
    <w:p w14:paraId="2EF7ED4A" w14:textId="77777777" w:rsidR="00C04067" w:rsidRDefault="00000000">
      <w:pPr>
        <w:jc w:val="center"/>
      </w:pPr>
      <w:r>
        <w:rPr>
          <w:i/>
          <w:color w:val="4B5563"/>
          <w:sz w:val="18"/>
        </w:rPr>
        <w:t>Figure 13.4: Degree courses management screen for maintaining academic programme metadata.</w:t>
      </w:r>
    </w:p>
    <w:p w14:paraId="7856F749" w14:textId="77777777" w:rsidR="00C04067" w:rsidRDefault="00000000">
      <w:r>
        <w:t>Degree courses management screen for maintaining academic programme metadata. This screenshot is placed in the relevant module section so the reader can connect the implementation description with the actual user interface.</w:t>
      </w:r>
    </w:p>
    <w:p w14:paraId="3B59AFB2" w14:textId="77777777" w:rsidR="00C04067" w:rsidRDefault="00000000">
      <w:pPr>
        <w:jc w:val="center"/>
      </w:pPr>
      <w:r>
        <w:rPr>
          <w:noProof/>
        </w:rPr>
        <w:drawing>
          <wp:inline distT="0" distB="0" distL="0" distR="0" wp14:anchorId="143779BB" wp14:editId="2F45C125">
            <wp:extent cx="6126480" cy="29020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users.png"/>
                    <pic:cNvPicPr/>
                  </pic:nvPicPr>
                  <pic:blipFill>
                    <a:blip r:embed="rId19"/>
                    <a:stretch>
                      <a:fillRect/>
                    </a:stretch>
                  </pic:blipFill>
                  <pic:spPr>
                    <a:xfrm>
                      <a:off x="0" y="0"/>
                      <a:ext cx="6126480" cy="2902017"/>
                    </a:xfrm>
                    <a:prstGeom prst="rect">
                      <a:avLst/>
                    </a:prstGeom>
                  </pic:spPr>
                </pic:pic>
              </a:graphicData>
            </a:graphic>
          </wp:inline>
        </w:drawing>
      </w:r>
    </w:p>
    <w:p w14:paraId="7AB60305" w14:textId="77777777" w:rsidR="00C04067" w:rsidRDefault="00000000">
      <w:pPr>
        <w:jc w:val="center"/>
      </w:pPr>
      <w:r>
        <w:rPr>
          <w:i/>
          <w:color w:val="4B5563"/>
          <w:sz w:val="18"/>
        </w:rPr>
        <w:t>Figure 13.5: User accounts screen showing role-based accounts and account status controls.</w:t>
      </w:r>
    </w:p>
    <w:p w14:paraId="339EE255" w14:textId="77777777" w:rsidR="00C04067" w:rsidRDefault="00000000">
      <w:r>
        <w:t>User accounts screen showing role-based accounts and account status controls. This screenshot is placed in the relevant module section so the reader can connect the implementation description with the actual user interface.</w:t>
      </w:r>
    </w:p>
    <w:p w14:paraId="715DB91B" w14:textId="77777777" w:rsidR="00C04067" w:rsidRDefault="00000000">
      <w:pPr>
        <w:jc w:val="center"/>
      </w:pPr>
      <w:r>
        <w:rPr>
          <w:noProof/>
        </w:rPr>
        <w:lastRenderedPageBreak/>
        <w:drawing>
          <wp:inline distT="0" distB="0" distL="0" distR="0" wp14:anchorId="220F637D" wp14:editId="43686AFB">
            <wp:extent cx="6126480" cy="29020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tudent_prediction.png"/>
                    <pic:cNvPicPr/>
                  </pic:nvPicPr>
                  <pic:blipFill>
                    <a:blip r:embed="rId20"/>
                    <a:stretch>
                      <a:fillRect/>
                    </a:stretch>
                  </pic:blipFill>
                  <pic:spPr>
                    <a:xfrm>
                      <a:off x="0" y="0"/>
                      <a:ext cx="6126480" cy="2902017"/>
                    </a:xfrm>
                    <a:prstGeom prst="rect">
                      <a:avLst/>
                    </a:prstGeom>
                  </pic:spPr>
                </pic:pic>
              </a:graphicData>
            </a:graphic>
          </wp:inline>
        </w:drawing>
      </w:r>
    </w:p>
    <w:p w14:paraId="33934608" w14:textId="77777777" w:rsidR="00C04067" w:rsidRDefault="00000000">
      <w:pPr>
        <w:jc w:val="center"/>
      </w:pPr>
      <w:r>
        <w:rPr>
          <w:i/>
          <w:color w:val="4B5563"/>
          <w:sz w:val="18"/>
        </w:rPr>
        <w:t>Figure 13.6: Student detail screen where faculty can run prediction and generate intervention recommendations.</w:t>
      </w:r>
    </w:p>
    <w:p w14:paraId="33F2793F" w14:textId="77777777" w:rsidR="00C04067" w:rsidRDefault="00000000">
      <w:r>
        <w:t>Student detail screen where faculty can run prediction and generate intervention recommendations. This screenshot is placed in the relevant module section so the reader can connect the implementation description with the actual user interface.</w:t>
      </w:r>
    </w:p>
    <w:p w14:paraId="782245A4" w14:textId="77777777" w:rsidR="00C04067" w:rsidRDefault="00000000">
      <w:pPr>
        <w:pStyle w:val="Heading1"/>
      </w:pPr>
      <w:r>
        <w:t>14. Main Business Logic and Code Snippets</w:t>
      </w:r>
    </w:p>
    <w:p w14:paraId="55D6AA06" w14:textId="77777777" w:rsidR="00C04067" w:rsidRDefault="00000000">
      <w:r>
        <w:t>The most important business logic is prediction generation. The service must fetch the student, create the same feature vector used during training, run the model, explain the result, persist the prediction, and update risk history.</w:t>
      </w:r>
    </w:p>
    <w:p w14:paraId="2745955A" w14:textId="77777777" w:rsidR="00C04067" w:rsidRDefault="00000000">
      <w:pPr>
        <w:pStyle w:val="Heading3"/>
      </w:pPr>
      <w:r>
        <w:t>Listing 14.1: Single-student prediction service flow</w:t>
      </w:r>
    </w:p>
    <w:p w14:paraId="337F6A20" w14:textId="77777777" w:rsidR="00C04067" w:rsidRDefault="00000000">
      <w:pPr>
        <w:spacing w:after="0"/>
        <w:ind w:left="259"/>
      </w:pPr>
      <w:r>
        <w:rPr>
          <w:rFonts w:ascii="Consolas" w:eastAsia="Consolas" w:hAnsi="Consolas"/>
          <w:color w:val="1E293B"/>
          <w:sz w:val="15"/>
        </w:rPr>
        <w:t xml:space="preserve">    return pred</w:t>
      </w:r>
    </w:p>
    <w:p w14:paraId="3A170B97" w14:textId="77777777" w:rsidR="00C04067" w:rsidRDefault="00000000">
      <w:pPr>
        <w:spacing w:after="0"/>
        <w:ind w:left="259"/>
      </w:pPr>
      <w:r>
        <w:rPr>
          <w:rFonts w:ascii="Consolas" w:eastAsia="Consolas" w:hAnsi="Consolas"/>
          <w:color w:val="1E293B"/>
          <w:sz w:val="15"/>
        </w:rPr>
        <w:t xml:space="preserve"> </w:t>
      </w:r>
    </w:p>
    <w:p w14:paraId="21248204" w14:textId="77777777" w:rsidR="00C04067" w:rsidRDefault="00000000">
      <w:pPr>
        <w:spacing w:after="0"/>
        <w:ind w:left="259"/>
      </w:pPr>
      <w:r>
        <w:rPr>
          <w:rFonts w:ascii="Consolas" w:eastAsia="Consolas" w:hAnsi="Consolas"/>
          <w:color w:val="1E293B"/>
          <w:sz w:val="15"/>
        </w:rPr>
        <w:t xml:space="preserve"> </w:t>
      </w:r>
    </w:p>
    <w:p w14:paraId="109C84FC" w14:textId="77777777" w:rsidR="00C04067" w:rsidRDefault="00000000">
      <w:pPr>
        <w:spacing w:after="0"/>
        <w:ind w:left="259"/>
      </w:pPr>
      <w:r>
        <w:rPr>
          <w:rFonts w:ascii="Consolas" w:eastAsia="Consolas" w:hAnsi="Consolas"/>
          <w:color w:val="1E293B"/>
          <w:sz w:val="15"/>
        </w:rPr>
        <w:t>def _to_response(p: Prediction, *, roll_no: str) -&gt; dict[str, Any]:</w:t>
      </w:r>
    </w:p>
    <w:p w14:paraId="5FA66D7E" w14:textId="77777777" w:rsidR="00C04067" w:rsidRDefault="00000000">
      <w:pPr>
        <w:spacing w:after="0"/>
        <w:ind w:left="259"/>
      </w:pPr>
      <w:r>
        <w:rPr>
          <w:rFonts w:ascii="Consolas" w:eastAsia="Consolas" w:hAnsi="Consolas"/>
          <w:color w:val="1E293B"/>
          <w:sz w:val="15"/>
        </w:rPr>
        <w:t xml:space="preserve">    return {</w:t>
      </w:r>
    </w:p>
    <w:p w14:paraId="0EC37296" w14:textId="77777777" w:rsidR="00C04067" w:rsidRDefault="00000000">
      <w:pPr>
        <w:spacing w:after="0"/>
        <w:ind w:left="259"/>
      </w:pPr>
      <w:r>
        <w:rPr>
          <w:rFonts w:ascii="Consolas" w:eastAsia="Consolas" w:hAnsi="Consolas"/>
          <w:color w:val="1E293B"/>
          <w:sz w:val="15"/>
        </w:rPr>
        <w:t xml:space="preserve">        "id": p.id,</w:t>
      </w:r>
    </w:p>
    <w:p w14:paraId="7B0FA8F9" w14:textId="77777777" w:rsidR="00C04067" w:rsidRDefault="00000000">
      <w:pPr>
        <w:spacing w:after="0"/>
        <w:ind w:left="259"/>
      </w:pPr>
      <w:r>
        <w:rPr>
          <w:rFonts w:ascii="Consolas" w:eastAsia="Consolas" w:hAnsi="Consolas"/>
          <w:color w:val="1E293B"/>
          <w:sz w:val="15"/>
        </w:rPr>
        <w:t xml:space="preserve">        "student_id": p.student_id,</w:t>
      </w:r>
    </w:p>
    <w:p w14:paraId="22D25969" w14:textId="77777777" w:rsidR="00C04067" w:rsidRDefault="00000000">
      <w:pPr>
        <w:spacing w:after="0"/>
        <w:ind w:left="259"/>
      </w:pPr>
      <w:r>
        <w:rPr>
          <w:rFonts w:ascii="Consolas" w:eastAsia="Consolas" w:hAnsi="Consolas"/>
          <w:color w:val="1E293B"/>
          <w:sz w:val="15"/>
        </w:rPr>
        <w:t xml:space="preserve">        "roll_no": roll_no,</w:t>
      </w:r>
    </w:p>
    <w:p w14:paraId="7ABCDBD8" w14:textId="77777777" w:rsidR="00C04067" w:rsidRDefault="00000000">
      <w:pPr>
        <w:spacing w:after="0"/>
        <w:ind w:left="259"/>
      </w:pPr>
      <w:r>
        <w:rPr>
          <w:rFonts w:ascii="Consolas" w:eastAsia="Consolas" w:hAnsi="Consolas"/>
          <w:color w:val="1E293B"/>
          <w:sz w:val="15"/>
        </w:rPr>
        <w:t xml:space="preserve">        "risk_level": p.risk_level.value,</w:t>
      </w:r>
    </w:p>
    <w:p w14:paraId="3A4AF158" w14:textId="77777777" w:rsidR="00C04067" w:rsidRDefault="00000000">
      <w:pPr>
        <w:spacing w:after="0"/>
        <w:ind w:left="259"/>
      </w:pPr>
      <w:r>
        <w:rPr>
          <w:rFonts w:ascii="Consolas" w:eastAsia="Consolas" w:hAnsi="Consolas"/>
          <w:color w:val="1E293B"/>
          <w:sz w:val="15"/>
        </w:rPr>
        <w:t xml:space="preserve">        "confidence": p.confidence,</w:t>
      </w:r>
    </w:p>
    <w:p w14:paraId="68198AD1" w14:textId="77777777" w:rsidR="00C04067" w:rsidRDefault="00000000">
      <w:pPr>
        <w:spacing w:after="0"/>
        <w:ind w:left="259"/>
      </w:pPr>
      <w:r>
        <w:rPr>
          <w:rFonts w:ascii="Consolas" w:eastAsia="Consolas" w:hAnsi="Consolas"/>
          <w:color w:val="1E293B"/>
          <w:sz w:val="15"/>
        </w:rPr>
        <w:t xml:space="preserve">        "model_version": p.model_version,</w:t>
      </w:r>
    </w:p>
    <w:p w14:paraId="36EF6990" w14:textId="77777777" w:rsidR="00C04067" w:rsidRDefault="00000000">
      <w:pPr>
        <w:spacing w:after="0"/>
        <w:ind w:left="259"/>
      </w:pPr>
      <w:r>
        <w:rPr>
          <w:rFonts w:ascii="Consolas" w:eastAsia="Consolas" w:hAnsi="Consolas"/>
          <w:color w:val="1E293B"/>
          <w:sz w:val="15"/>
        </w:rPr>
        <w:t xml:space="preserve">        "features": p.features_json or {},</w:t>
      </w:r>
    </w:p>
    <w:p w14:paraId="19B199E6" w14:textId="77777777" w:rsidR="00C04067" w:rsidRDefault="00000000">
      <w:pPr>
        <w:spacing w:after="0"/>
        <w:ind w:left="259"/>
      </w:pPr>
      <w:r>
        <w:rPr>
          <w:rFonts w:ascii="Consolas" w:eastAsia="Consolas" w:hAnsi="Consolas"/>
          <w:color w:val="1E293B"/>
          <w:sz w:val="15"/>
        </w:rPr>
        <w:t xml:space="preserve">        "explanation": p.explanation_json or {"top_factors": [], "narrative": ""},</w:t>
      </w:r>
    </w:p>
    <w:p w14:paraId="4D69C533" w14:textId="77777777" w:rsidR="00C04067" w:rsidRDefault="00000000">
      <w:pPr>
        <w:spacing w:after="0"/>
        <w:ind w:left="259"/>
      </w:pPr>
      <w:r>
        <w:rPr>
          <w:rFonts w:ascii="Consolas" w:eastAsia="Consolas" w:hAnsi="Consolas"/>
          <w:color w:val="1E293B"/>
          <w:sz w:val="15"/>
        </w:rPr>
        <w:t xml:space="preserve">        "created_at": p.created_at,</w:t>
      </w:r>
    </w:p>
    <w:p w14:paraId="6DBF1BA7" w14:textId="77777777" w:rsidR="00C04067" w:rsidRDefault="00000000">
      <w:pPr>
        <w:spacing w:after="0"/>
        <w:ind w:left="259"/>
      </w:pPr>
      <w:r>
        <w:rPr>
          <w:rFonts w:ascii="Consolas" w:eastAsia="Consolas" w:hAnsi="Consolas"/>
          <w:color w:val="1E293B"/>
          <w:sz w:val="15"/>
        </w:rPr>
        <w:t xml:space="preserve">    }</w:t>
      </w:r>
    </w:p>
    <w:p w14:paraId="5794C59C" w14:textId="77777777" w:rsidR="00C04067" w:rsidRDefault="00000000">
      <w:pPr>
        <w:spacing w:after="0"/>
        <w:ind w:left="259"/>
      </w:pPr>
      <w:r>
        <w:rPr>
          <w:rFonts w:ascii="Consolas" w:eastAsia="Consolas" w:hAnsi="Consolas"/>
          <w:color w:val="1E293B"/>
          <w:sz w:val="15"/>
        </w:rPr>
        <w:t xml:space="preserve"> </w:t>
      </w:r>
    </w:p>
    <w:p w14:paraId="016DD9E7" w14:textId="77777777" w:rsidR="00C04067" w:rsidRDefault="00000000">
      <w:pPr>
        <w:spacing w:after="0"/>
        <w:ind w:left="259"/>
      </w:pPr>
      <w:r>
        <w:rPr>
          <w:rFonts w:ascii="Consolas" w:eastAsia="Consolas" w:hAnsi="Consolas"/>
          <w:color w:val="1E293B"/>
          <w:sz w:val="15"/>
        </w:rPr>
        <w:t xml:space="preserve"> </w:t>
      </w:r>
    </w:p>
    <w:p w14:paraId="6E4D196E" w14:textId="77777777" w:rsidR="00C04067" w:rsidRDefault="00000000">
      <w:pPr>
        <w:spacing w:after="0"/>
        <w:ind w:left="259"/>
      </w:pPr>
      <w:r>
        <w:rPr>
          <w:rFonts w:ascii="Consolas" w:eastAsia="Consolas" w:hAnsi="Consolas"/>
          <w:color w:val="1E293B"/>
          <w:sz w:val="15"/>
        </w:rPr>
        <w:t>def predict_for_student(db: Session, roll_no: str) -&gt; dict[str, Any] | None:</w:t>
      </w:r>
    </w:p>
    <w:p w14:paraId="1ED578BD" w14:textId="77777777" w:rsidR="00C04067" w:rsidRDefault="00000000">
      <w:pPr>
        <w:spacing w:after="0"/>
        <w:ind w:left="259"/>
      </w:pPr>
      <w:r>
        <w:rPr>
          <w:rFonts w:ascii="Consolas" w:eastAsia="Consolas" w:hAnsi="Consolas"/>
          <w:color w:val="1E293B"/>
          <w:sz w:val="15"/>
        </w:rPr>
        <w:t xml:space="preserve">    student = student_repo.get_by_roll_no(db, roll_no)</w:t>
      </w:r>
    </w:p>
    <w:p w14:paraId="7E85BFB3" w14:textId="77777777" w:rsidR="00C04067" w:rsidRDefault="00000000">
      <w:pPr>
        <w:spacing w:after="0"/>
        <w:ind w:left="259"/>
      </w:pPr>
      <w:r>
        <w:rPr>
          <w:rFonts w:ascii="Consolas" w:eastAsia="Consolas" w:hAnsi="Consolas"/>
          <w:color w:val="1E293B"/>
          <w:sz w:val="15"/>
        </w:rPr>
        <w:t xml:space="preserve">    if not student:</w:t>
      </w:r>
    </w:p>
    <w:p w14:paraId="6C183C72" w14:textId="77777777" w:rsidR="00C04067" w:rsidRDefault="00000000">
      <w:r>
        <w:t>The predict_for_student function is the core bridge between the database and the ML model. It deliberately keeps persistence in the service layer, while predict_one only knows about feature frames and model probabilities.</w:t>
      </w:r>
    </w:p>
    <w:p w14:paraId="78D3DC85" w14:textId="77777777" w:rsidR="00C04067" w:rsidRDefault="00000000">
      <w:pPr>
        <w:pStyle w:val="Heading3"/>
      </w:pPr>
      <w:r>
        <w:t>Listing 14.2: Model loading and probability-based decision</w:t>
      </w:r>
    </w:p>
    <w:p w14:paraId="72BFC4F0" w14:textId="77777777" w:rsidR="00C04067" w:rsidRDefault="00000000">
      <w:pPr>
        <w:spacing w:after="0"/>
        <w:ind w:left="259"/>
      </w:pPr>
      <w:r>
        <w:rPr>
          <w:rFonts w:ascii="Consolas" w:eastAsia="Consolas" w:hAnsi="Consolas"/>
          <w:color w:val="1E293B"/>
          <w:sz w:val="15"/>
        </w:rPr>
        <w:t xml:space="preserve">                raise</w:t>
      </w:r>
    </w:p>
    <w:p w14:paraId="41F3174F" w14:textId="77777777" w:rsidR="00C04067" w:rsidRDefault="00000000">
      <w:pPr>
        <w:spacing w:after="0"/>
        <w:ind w:left="259"/>
      </w:pPr>
      <w:r>
        <w:rPr>
          <w:rFonts w:ascii="Consolas" w:eastAsia="Consolas" w:hAnsi="Consolas"/>
          <w:color w:val="1E293B"/>
          <w:sz w:val="15"/>
        </w:rPr>
        <w:t xml:space="preserve">        _MODEL, _META = load_artifact()</w:t>
      </w:r>
    </w:p>
    <w:p w14:paraId="25D20FBC" w14:textId="77777777" w:rsidR="00C04067" w:rsidRDefault="00000000">
      <w:pPr>
        <w:spacing w:after="0"/>
        <w:ind w:left="259"/>
      </w:pPr>
      <w:r>
        <w:rPr>
          <w:rFonts w:ascii="Consolas" w:eastAsia="Consolas" w:hAnsi="Consolas"/>
          <w:color w:val="1E293B"/>
          <w:sz w:val="15"/>
        </w:rPr>
        <w:t xml:space="preserve">        if _MODEL is None:</w:t>
      </w:r>
    </w:p>
    <w:p w14:paraId="06B27791" w14:textId="77777777" w:rsidR="00C04067" w:rsidRDefault="00000000">
      <w:pPr>
        <w:spacing w:after="0"/>
        <w:ind w:left="259"/>
      </w:pPr>
      <w:r>
        <w:rPr>
          <w:rFonts w:ascii="Consolas" w:eastAsia="Consolas" w:hAnsi="Consolas"/>
          <w:color w:val="1E293B"/>
          <w:sz w:val="15"/>
        </w:rPr>
        <w:lastRenderedPageBreak/>
        <w:t xml:space="preserve">            raise RuntimeError("Model artifact present but failed to load.")</w:t>
      </w:r>
    </w:p>
    <w:p w14:paraId="07A1A81B" w14:textId="77777777" w:rsidR="00C04067" w:rsidRDefault="00000000">
      <w:pPr>
        <w:spacing w:after="0"/>
        <w:ind w:left="259"/>
      </w:pPr>
      <w:r>
        <w:rPr>
          <w:rFonts w:ascii="Consolas" w:eastAsia="Consolas" w:hAnsi="Consolas"/>
          <w:color w:val="1E293B"/>
          <w:sz w:val="15"/>
        </w:rPr>
        <w:t xml:space="preserve"> </w:t>
      </w:r>
    </w:p>
    <w:p w14:paraId="5FBAD0A6" w14:textId="77777777" w:rsidR="00C04067" w:rsidRDefault="00000000">
      <w:pPr>
        <w:spacing w:after="0"/>
        <w:ind w:left="259"/>
      </w:pPr>
      <w:r>
        <w:rPr>
          <w:rFonts w:ascii="Consolas" w:eastAsia="Consolas" w:hAnsi="Consolas"/>
          <w:color w:val="1E293B"/>
          <w:sz w:val="15"/>
        </w:rPr>
        <w:t xml:space="preserve"> </w:t>
      </w:r>
    </w:p>
    <w:p w14:paraId="1CE35D07" w14:textId="77777777" w:rsidR="00C04067" w:rsidRDefault="00000000">
      <w:pPr>
        <w:spacing w:after="0"/>
        <w:ind w:left="259"/>
      </w:pPr>
      <w:r>
        <w:rPr>
          <w:rFonts w:ascii="Consolas" w:eastAsia="Consolas" w:hAnsi="Consolas"/>
          <w:color w:val="1E293B"/>
          <w:sz w:val="15"/>
        </w:rPr>
        <w:t>def model_meta() -&gt; dict:</w:t>
      </w:r>
    </w:p>
    <w:p w14:paraId="59749E86" w14:textId="77777777" w:rsidR="00C04067" w:rsidRDefault="00000000">
      <w:pPr>
        <w:spacing w:after="0"/>
        <w:ind w:left="259"/>
      </w:pPr>
      <w:r>
        <w:rPr>
          <w:rFonts w:ascii="Consolas" w:eastAsia="Consolas" w:hAnsi="Consolas"/>
          <w:color w:val="1E293B"/>
          <w:sz w:val="15"/>
        </w:rPr>
        <w:t xml:space="preserve">    _ensure_loaded()</w:t>
      </w:r>
    </w:p>
    <w:p w14:paraId="69F2515F" w14:textId="77777777" w:rsidR="00C04067" w:rsidRDefault="00000000">
      <w:pPr>
        <w:spacing w:after="0"/>
        <w:ind w:left="259"/>
      </w:pPr>
      <w:r>
        <w:rPr>
          <w:rFonts w:ascii="Consolas" w:eastAsia="Consolas" w:hAnsi="Consolas"/>
          <w:color w:val="1E293B"/>
          <w:sz w:val="15"/>
        </w:rPr>
        <w:t xml:space="preserve">    return _META</w:t>
      </w:r>
    </w:p>
    <w:p w14:paraId="1028896C" w14:textId="77777777" w:rsidR="00C04067" w:rsidRDefault="00000000">
      <w:pPr>
        <w:spacing w:after="0"/>
        <w:ind w:left="259"/>
      </w:pPr>
      <w:r>
        <w:rPr>
          <w:rFonts w:ascii="Consolas" w:eastAsia="Consolas" w:hAnsi="Consolas"/>
          <w:color w:val="1E293B"/>
          <w:sz w:val="15"/>
        </w:rPr>
        <w:t xml:space="preserve"> </w:t>
      </w:r>
    </w:p>
    <w:p w14:paraId="7E2CBAE3" w14:textId="77777777" w:rsidR="00C04067" w:rsidRDefault="00000000">
      <w:pPr>
        <w:spacing w:after="0"/>
        <w:ind w:left="259"/>
      </w:pPr>
      <w:r>
        <w:rPr>
          <w:rFonts w:ascii="Consolas" w:eastAsia="Consolas" w:hAnsi="Consolas"/>
          <w:color w:val="1E293B"/>
          <w:sz w:val="15"/>
        </w:rPr>
        <w:t xml:space="preserve"> </w:t>
      </w:r>
    </w:p>
    <w:p w14:paraId="150AA1AF" w14:textId="77777777" w:rsidR="00C04067" w:rsidRDefault="00000000">
      <w:pPr>
        <w:spacing w:after="0"/>
        <w:ind w:left="259"/>
      </w:pPr>
      <w:r>
        <w:rPr>
          <w:rFonts w:ascii="Consolas" w:eastAsia="Consolas" w:hAnsi="Consolas"/>
          <w:color w:val="1E293B"/>
          <w:sz w:val="15"/>
        </w:rPr>
        <w:t>def reset_cache() -&gt; None:</w:t>
      </w:r>
    </w:p>
    <w:p w14:paraId="53E97CEE" w14:textId="77777777" w:rsidR="00C04067" w:rsidRDefault="00000000">
      <w:pPr>
        <w:spacing w:after="0"/>
        <w:ind w:left="259"/>
      </w:pPr>
      <w:r>
        <w:rPr>
          <w:rFonts w:ascii="Consolas" w:eastAsia="Consolas" w:hAnsi="Consolas"/>
          <w:color w:val="1E293B"/>
          <w:sz w:val="15"/>
        </w:rPr>
        <w:t xml:space="preserve">    """Drop the in-process model cache (e.g. after a retraining)."""</w:t>
      </w:r>
    </w:p>
    <w:p w14:paraId="3F6AA5CE" w14:textId="77777777" w:rsidR="00C04067" w:rsidRDefault="00000000">
      <w:pPr>
        <w:spacing w:after="0"/>
        <w:ind w:left="259"/>
      </w:pPr>
      <w:r>
        <w:rPr>
          <w:rFonts w:ascii="Consolas" w:eastAsia="Consolas" w:hAnsi="Consolas"/>
          <w:color w:val="1E293B"/>
          <w:sz w:val="15"/>
        </w:rPr>
        <w:t xml:space="preserve">    global _MODEL, _META</w:t>
      </w:r>
    </w:p>
    <w:p w14:paraId="7967A686" w14:textId="77777777" w:rsidR="00C04067" w:rsidRDefault="00000000">
      <w:pPr>
        <w:spacing w:after="0"/>
        <w:ind w:left="259"/>
      </w:pPr>
      <w:r>
        <w:rPr>
          <w:rFonts w:ascii="Consolas" w:eastAsia="Consolas" w:hAnsi="Consolas"/>
          <w:color w:val="1E293B"/>
          <w:sz w:val="15"/>
        </w:rPr>
        <w:t xml:space="preserve">    with _LOCK:</w:t>
      </w:r>
    </w:p>
    <w:p w14:paraId="186C68F4" w14:textId="77777777" w:rsidR="00C04067" w:rsidRDefault="00000000">
      <w:pPr>
        <w:spacing w:after="0"/>
        <w:ind w:left="259"/>
      </w:pPr>
      <w:r>
        <w:rPr>
          <w:rFonts w:ascii="Consolas" w:eastAsia="Consolas" w:hAnsi="Consolas"/>
          <w:color w:val="1E293B"/>
          <w:sz w:val="15"/>
        </w:rPr>
        <w:t xml:space="preserve">        _MODEL, _META = None, {}</w:t>
      </w:r>
    </w:p>
    <w:p w14:paraId="12031F4D" w14:textId="77777777" w:rsidR="00C04067" w:rsidRDefault="00000000">
      <w:pPr>
        <w:spacing w:after="0"/>
        <w:ind w:left="259"/>
      </w:pPr>
      <w:r>
        <w:rPr>
          <w:rFonts w:ascii="Consolas" w:eastAsia="Consolas" w:hAnsi="Consolas"/>
          <w:color w:val="1E293B"/>
          <w:sz w:val="15"/>
        </w:rPr>
        <w:t xml:space="preserve"> </w:t>
      </w:r>
    </w:p>
    <w:p w14:paraId="1CD48B77" w14:textId="77777777" w:rsidR="00C04067" w:rsidRDefault="00000000">
      <w:pPr>
        <w:spacing w:after="0"/>
        <w:ind w:left="259"/>
      </w:pPr>
      <w:r>
        <w:rPr>
          <w:rFonts w:ascii="Consolas" w:eastAsia="Consolas" w:hAnsi="Consolas"/>
          <w:color w:val="1E293B"/>
          <w:sz w:val="15"/>
        </w:rPr>
        <w:t xml:space="preserve"> </w:t>
      </w:r>
    </w:p>
    <w:p w14:paraId="20F71A71" w14:textId="77777777" w:rsidR="00C04067" w:rsidRDefault="00000000">
      <w:pPr>
        <w:spacing w:after="0"/>
        <w:ind w:left="259"/>
      </w:pPr>
      <w:r>
        <w:rPr>
          <w:rFonts w:ascii="Consolas" w:eastAsia="Consolas" w:hAnsi="Consolas"/>
          <w:color w:val="1E293B"/>
          <w:sz w:val="15"/>
        </w:rPr>
        <w:t>def predict_one(record: dict) -&gt; dict:</w:t>
      </w:r>
    </w:p>
    <w:p w14:paraId="42BE1C18" w14:textId="77777777" w:rsidR="00C04067" w:rsidRDefault="00000000">
      <w:pPr>
        <w:spacing w:after="0"/>
        <w:ind w:left="259"/>
      </w:pPr>
      <w:r>
        <w:rPr>
          <w:rFonts w:ascii="Consolas" w:eastAsia="Consolas" w:hAnsi="Consolas"/>
          <w:color w:val="1E293B"/>
          <w:sz w:val="15"/>
        </w:rPr>
        <w:t xml:space="preserve">    """Run a single prediction. Returns ``{risk_level, confidence, probabilities, features}``."""</w:t>
      </w:r>
    </w:p>
    <w:p w14:paraId="1248A3A8" w14:textId="77777777" w:rsidR="00C04067" w:rsidRDefault="00000000">
      <w:pPr>
        <w:spacing w:after="0"/>
        <w:ind w:left="259"/>
      </w:pPr>
      <w:r>
        <w:rPr>
          <w:rFonts w:ascii="Consolas" w:eastAsia="Consolas" w:hAnsi="Consolas"/>
          <w:color w:val="1E293B"/>
          <w:sz w:val="15"/>
        </w:rPr>
        <w:t xml:space="preserve">    _ensure_loaded()</w:t>
      </w:r>
    </w:p>
    <w:p w14:paraId="07BB1CD5" w14:textId="77777777" w:rsidR="00C04067" w:rsidRDefault="00000000">
      <w:pPr>
        <w:spacing w:after="0"/>
        <w:ind w:left="259"/>
      </w:pPr>
      <w:r>
        <w:rPr>
          <w:rFonts w:ascii="Consolas" w:eastAsia="Consolas" w:hAnsi="Consolas"/>
          <w:color w:val="1E293B"/>
          <w:sz w:val="15"/>
        </w:rPr>
        <w:t xml:space="preserve">    df = features_dataframe([record])</w:t>
      </w:r>
    </w:p>
    <w:p w14:paraId="304DBEB8" w14:textId="77777777" w:rsidR="00C04067" w:rsidRDefault="00000000">
      <w:pPr>
        <w:spacing w:after="0"/>
        <w:ind w:left="259"/>
      </w:pPr>
      <w:r>
        <w:rPr>
          <w:rFonts w:ascii="Consolas" w:eastAsia="Consolas" w:hAnsi="Consolas"/>
          <w:color w:val="1E293B"/>
          <w:sz w:val="15"/>
        </w:rPr>
        <w:t xml:space="preserve">    proba = _MODEL.predict_proba(df)[0]</w:t>
      </w:r>
    </w:p>
    <w:p w14:paraId="319A5A2F" w14:textId="77777777" w:rsidR="00C04067" w:rsidRDefault="00000000">
      <w:pPr>
        <w:spacing w:after="0"/>
        <w:ind w:left="259"/>
      </w:pPr>
      <w:r>
        <w:rPr>
          <w:rFonts w:ascii="Consolas" w:eastAsia="Consolas" w:hAnsi="Consolas"/>
          <w:color w:val="1E293B"/>
          <w:sz w:val="15"/>
        </w:rPr>
        <w:t xml:space="preserve">    idx = int(np.argmax(proba))</w:t>
      </w:r>
    </w:p>
    <w:p w14:paraId="09827F8A" w14:textId="77777777" w:rsidR="00C04067" w:rsidRDefault="00000000">
      <w:r>
        <w:t>The model returns a probability vector. The decision is made by argmax over this vector, and the selected probability becomes confidence. This keeps risk selection consistent for both single and batch predictions.</w:t>
      </w:r>
    </w:p>
    <w:p w14:paraId="6E638907" w14:textId="77777777" w:rsidR="00C04067" w:rsidRDefault="00000000">
      <w:pPr>
        <w:pStyle w:val="Heading3"/>
      </w:pPr>
      <w:r>
        <w:t>Listing 14.3: Feature engineering from student record</w:t>
      </w:r>
    </w:p>
    <w:p w14:paraId="7B8CBEB6" w14:textId="77777777" w:rsidR="00C04067" w:rsidRDefault="00000000">
      <w:pPr>
        <w:spacing w:after="0"/>
        <w:ind w:left="259"/>
      </w:pPr>
      <w:r>
        <w:rPr>
          <w:rFonts w:ascii="Consolas" w:eastAsia="Consolas" w:hAnsi="Consolas"/>
          <w:color w:val="1E293B"/>
          <w:sz w:val="15"/>
        </w:rPr>
        <w:t xml:space="preserve"> </w:t>
      </w:r>
    </w:p>
    <w:p w14:paraId="617D3EFB" w14:textId="77777777" w:rsidR="00C04067" w:rsidRDefault="00000000">
      <w:pPr>
        <w:spacing w:after="0"/>
        <w:ind w:left="259"/>
      </w:pPr>
      <w:r>
        <w:rPr>
          <w:rFonts w:ascii="Consolas" w:eastAsia="Consolas" w:hAnsi="Consolas"/>
          <w:color w:val="1E293B"/>
          <w:sz w:val="15"/>
        </w:rPr>
        <w:t xml:space="preserve"> </w:t>
      </w:r>
    </w:p>
    <w:p w14:paraId="1CE60E8F" w14:textId="77777777" w:rsidR="00C04067" w:rsidRDefault="00000000">
      <w:pPr>
        <w:spacing w:after="0"/>
        <w:ind w:left="259"/>
      </w:pPr>
      <w:r>
        <w:rPr>
          <w:rFonts w:ascii="Consolas" w:eastAsia="Consolas" w:hAnsi="Consolas"/>
          <w:color w:val="1E293B"/>
          <w:sz w:val="15"/>
        </w:rPr>
        <w:t>_FIN_ORD = {"low": 0, "medium": 1, "high": 2}</w:t>
      </w:r>
    </w:p>
    <w:p w14:paraId="40C94297" w14:textId="77777777" w:rsidR="00C04067" w:rsidRDefault="00000000">
      <w:pPr>
        <w:spacing w:after="0"/>
        <w:ind w:left="259"/>
      </w:pPr>
      <w:r>
        <w:rPr>
          <w:rFonts w:ascii="Consolas" w:eastAsia="Consolas" w:hAnsi="Consolas"/>
          <w:color w:val="1E293B"/>
          <w:sz w:val="15"/>
        </w:rPr>
        <w:t>_PLACE_ORD = {"low": 0, "medium": 1, "high": 2}</w:t>
      </w:r>
    </w:p>
    <w:p w14:paraId="040C6F01" w14:textId="77777777" w:rsidR="00C04067" w:rsidRDefault="00000000">
      <w:pPr>
        <w:spacing w:after="0"/>
        <w:ind w:left="259"/>
      </w:pPr>
      <w:r>
        <w:rPr>
          <w:rFonts w:ascii="Consolas" w:eastAsia="Consolas" w:hAnsi="Consolas"/>
          <w:color w:val="1E293B"/>
          <w:sz w:val="15"/>
        </w:rPr>
        <w:t xml:space="preserve"> </w:t>
      </w:r>
    </w:p>
    <w:p w14:paraId="6C0B2C2A" w14:textId="77777777" w:rsidR="00C04067" w:rsidRDefault="00000000">
      <w:pPr>
        <w:spacing w:after="0"/>
        <w:ind w:left="259"/>
      </w:pPr>
      <w:r>
        <w:rPr>
          <w:rFonts w:ascii="Consolas" w:eastAsia="Consolas" w:hAnsi="Consolas"/>
          <w:color w:val="1E293B"/>
          <w:sz w:val="15"/>
        </w:rPr>
        <w:t xml:space="preserve"> </w:t>
      </w:r>
    </w:p>
    <w:p w14:paraId="03AA26F2" w14:textId="77777777" w:rsidR="00C04067" w:rsidRDefault="00000000">
      <w:pPr>
        <w:spacing w:after="0"/>
        <w:ind w:left="259"/>
      </w:pPr>
      <w:r>
        <w:rPr>
          <w:rFonts w:ascii="Consolas" w:eastAsia="Consolas" w:hAnsi="Consolas"/>
          <w:color w:val="1E293B"/>
          <w:sz w:val="15"/>
        </w:rPr>
        <w:t>def engagement_score(attendance_pct: float, extracurricular: str | None, behavioral_indicators: str | None) -&gt; float:</w:t>
      </w:r>
    </w:p>
    <w:p w14:paraId="31A4C3BE" w14:textId="77777777" w:rsidR="00C04067" w:rsidRDefault="00000000">
      <w:pPr>
        <w:spacing w:after="0"/>
        <w:ind w:left="259"/>
      </w:pPr>
      <w:r>
        <w:rPr>
          <w:rFonts w:ascii="Consolas" w:eastAsia="Consolas" w:hAnsi="Consolas"/>
          <w:color w:val="1E293B"/>
          <w:sz w:val="15"/>
        </w:rPr>
        <w:t xml:space="preserve">    """Heuristic 0..1 score combining attendance + extracurricular activity + behavior."""</w:t>
      </w:r>
    </w:p>
    <w:p w14:paraId="18F621D9" w14:textId="77777777" w:rsidR="00C04067" w:rsidRDefault="00000000">
      <w:pPr>
        <w:spacing w:after="0"/>
        <w:ind w:left="259"/>
      </w:pPr>
      <w:r>
        <w:rPr>
          <w:rFonts w:ascii="Consolas" w:eastAsia="Consolas" w:hAnsi="Consolas"/>
          <w:color w:val="1E293B"/>
          <w:sz w:val="15"/>
        </w:rPr>
        <w:t xml:space="preserve">    attendance = max(0.0, min(1.0, (attendance_pct or 0) / 100.0))</w:t>
      </w:r>
    </w:p>
    <w:p w14:paraId="357D42CC" w14:textId="77777777" w:rsidR="00C04067" w:rsidRDefault="00000000">
      <w:pPr>
        <w:spacing w:after="0"/>
        <w:ind w:left="259"/>
      </w:pPr>
      <w:r>
        <w:rPr>
          <w:rFonts w:ascii="Consolas" w:eastAsia="Consolas" w:hAnsi="Consolas"/>
          <w:color w:val="1E293B"/>
          <w:sz w:val="15"/>
        </w:rPr>
        <w:t xml:space="preserve">    extra_len = len(extracurricular or "")</w:t>
      </w:r>
    </w:p>
    <w:p w14:paraId="21785218" w14:textId="77777777" w:rsidR="00C04067" w:rsidRDefault="00000000">
      <w:pPr>
        <w:spacing w:after="0"/>
        <w:ind w:left="259"/>
      </w:pPr>
      <w:r>
        <w:rPr>
          <w:rFonts w:ascii="Consolas" w:eastAsia="Consolas" w:hAnsi="Consolas"/>
          <w:color w:val="1E293B"/>
          <w:sz w:val="15"/>
        </w:rPr>
        <w:t xml:space="preserve">    extra_norm = min(1.0, extra_len / 100.0)</w:t>
      </w:r>
    </w:p>
    <w:p w14:paraId="1FF22F39" w14:textId="77777777" w:rsidR="00C04067" w:rsidRDefault="00000000">
      <w:pPr>
        <w:spacing w:after="0"/>
        <w:ind w:left="259"/>
      </w:pPr>
      <w:r>
        <w:rPr>
          <w:rFonts w:ascii="Consolas" w:eastAsia="Consolas" w:hAnsi="Consolas"/>
          <w:color w:val="1E293B"/>
          <w:sz w:val="15"/>
        </w:rPr>
        <w:t xml:space="preserve">    bad_signals = ("warning", "fight", "absent", "late", "discipline", "complaint")</w:t>
      </w:r>
    </w:p>
    <w:p w14:paraId="290A62A5" w14:textId="77777777" w:rsidR="00C04067" w:rsidRDefault="00000000">
      <w:pPr>
        <w:spacing w:after="0"/>
        <w:ind w:left="259"/>
      </w:pPr>
      <w:r>
        <w:rPr>
          <w:rFonts w:ascii="Consolas" w:eastAsia="Consolas" w:hAnsi="Consolas"/>
          <w:color w:val="1E293B"/>
          <w:sz w:val="15"/>
        </w:rPr>
        <w:t xml:space="preserve">    behavior_clean = 1.0</w:t>
      </w:r>
    </w:p>
    <w:p w14:paraId="0E770B9E" w14:textId="77777777" w:rsidR="00C04067" w:rsidRDefault="00000000">
      <w:pPr>
        <w:spacing w:after="0"/>
        <w:ind w:left="259"/>
      </w:pPr>
      <w:r>
        <w:rPr>
          <w:rFonts w:ascii="Consolas" w:eastAsia="Consolas" w:hAnsi="Consolas"/>
          <w:color w:val="1E293B"/>
          <w:sz w:val="15"/>
        </w:rPr>
        <w:t xml:space="preserve">    if behavioral_indicators:</w:t>
      </w:r>
    </w:p>
    <w:p w14:paraId="08055E4E" w14:textId="77777777" w:rsidR="00C04067" w:rsidRDefault="00000000">
      <w:pPr>
        <w:spacing w:after="0"/>
        <w:ind w:left="259"/>
      </w:pPr>
      <w:r>
        <w:rPr>
          <w:rFonts w:ascii="Consolas" w:eastAsia="Consolas" w:hAnsi="Consolas"/>
          <w:color w:val="1E293B"/>
          <w:sz w:val="15"/>
        </w:rPr>
        <w:t xml:space="preserve">        low = behavioral_indicators.lower()</w:t>
      </w:r>
    </w:p>
    <w:p w14:paraId="50FF88C3" w14:textId="77777777" w:rsidR="00C04067" w:rsidRDefault="00000000">
      <w:pPr>
        <w:spacing w:after="0"/>
        <w:ind w:left="259"/>
      </w:pPr>
      <w:r>
        <w:rPr>
          <w:rFonts w:ascii="Consolas" w:eastAsia="Consolas" w:hAnsi="Consolas"/>
          <w:color w:val="1E293B"/>
          <w:sz w:val="15"/>
        </w:rPr>
        <w:t xml:space="preserve">        if any(sig in low for sig in bad_signals):</w:t>
      </w:r>
    </w:p>
    <w:p w14:paraId="762E840B" w14:textId="77777777" w:rsidR="00C04067" w:rsidRDefault="00000000">
      <w:pPr>
        <w:spacing w:after="0"/>
        <w:ind w:left="259"/>
      </w:pPr>
      <w:r>
        <w:rPr>
          <w:rFonts w:ascii="Consolas" w:eastAsia="Consolas" w:hAnsi="Consolas"/>
          <w:color w:val="1E293B"/>
          <w:sz w:val="15"/>
        </w:rPr>
        <w:t xml:space="preserve">            behavior_clean = 0.0</w:t>
      </w:r>
    </w:p>
    <w:p w14:paraId="718C86B7" w14:textId="77777777" w:rsidR="00C04067" w:rsidRDefault="00000000">
      <w:pPr>
        <w:spacing w:after="0"/>
        <w:ind w:left="259"/>
      </w:pPr>
      <w:r>
        <w:rPr>
          <w:rFonts w:ascii="Consolas" w:eastAsia="Consolas" w:hAnsi="Consolas"/>
          <w:color w:val="1E293B"/>
          <w:sz w:val="15"/>
        </w:rPr>
        <w:t xml:space="preserve">    return round(0.6 * attendance + 0.3 * extra_norm + 0.1 * behavior_clean, 4)</w:t>
      </w:r>
    </w:p>
    <w:p w14:paraId="371909E6" w14:textId="77777777" w:rsidR="00C04067" w:rsidRDefault="00000000">
      <w:pPr>
        <w:spacing w:after="0"/>
        <w:ind w:left="259"/>
      </w:pPr>
      <w:r>
        <w:rPr>
          <w:rFonts w:ascii="Consolas" w:eastAsia="Consolas" w:hAnsi="Consolas"/>
          <w:color w:val="1E293B"/>
          <w:sz w:val="15"/>
        </w:rPr>
        <w:t xml:space="preserve"> </w:t>
      </w:r>
    </w:p>
    <w:p w14:paraId="569D9A4A" w14:textId="77777777" w:rsidR="00C04067" w:rsidRDefault="00000000">
      <w:pPr>
        <w:spacing w:after="0"/>
        <w:ind w:left="259"/>
      </w:pPr>
      <w:r>
        <w:rPr>
          <w:rFonts w:ascii="Consolas" w:eastAsia="Consolas" w:hAnsi="Consolas"/>
          <w:color w:val="1E293B"/>
          <w:sz w:val="15"/>
        </w:rPr>
        <w:t xml:space="preserve"> </w:t>
      </w:r>
    </w:p>
    <w:p w14:paraId="7734EBA3" w14:textId="77777777" w:rsidR="00C04067" w:rsidRDefault="00000000">
      <w:pPr>
        <w:spacing w:after="0"/>
        <w:ind w:left="259"/>
      </w:pPr>
      <w:r>
        <w:rPr>
          <w:rFonts w:ascii="Consolas" w:eastAsia="Consolas" w:hAnsi="Consolas"/>
          <w:color w:val="1E293B"/>
          <w:sz w:val="15"/>
        </w:rPr>
        <w:t>def student_to_features(student: Student | Mapping[str, Any]) -&gt; dict[str, float]:</w:t>
      </w:r>
    </w:p>
    <w:p w14:paraId="4440B57D" w14:textId="77777777" w:rsidR="00C04067" w:rsidRDefault="00000000">
      <w:pPr>
        <w:spacing w:after="0"/>
        <w:ind w:left="259"/>
      </w:pPr>
      <w:r>
        <w:rPr>
          <w:rFonts w:ascii="Consolas" w:eastAsia="Consolas" w:hAnsi="Consolas"/>
          <w:color w:val="1E293B"/>
          <w:sz w:val="15"/>
        </w:rPr>
        <w:t xml:space="preserve">    """Convert a :class:`Student` ORM (or a mapping) to a feature dict."""</w:t>
      </w:r>
    </w:p>
    <w:p w14:paraId="017F5E32" w14:textId="77777777" w:rsidR="00C04067" w:rsidRDefault="00000000">
      <w:pPr>
        <w:spacing w:after="0"/>
        <w:ind w:left="259"/>
      </w:pPr>
      <w:r>
        <w:rPr>
          <w:rFonts w:ascii="Consolas" w:eastAsia="Consolas" w:hAnsi="Consolas"/>
          <w:color w:val="1E293B"/>
          <w:sz w:val="15"/>
        </w:rPr>
        <w:t xml:space="preserve">    g = (lambda k, default=None: getattr(student, k, default)) if not isinstance(student, Mapping) else student.get</w:t>
      </w:r>
    </w:p>
    <w:p w14:paraId="0E4D5937" w14:textId="77777777" w:rsidR="00C04067" w:rsidRDefault="00000000">
      <w:pPr>
        <w:spacing w:after="0"/>
        <w:ind w:left="259"/>
      </w:pPr>
      <w:r>
        <w:rPr>
          <w:rFonts w:ascii="Consolas" w:eastAsia="Consolas" w:hAnsi="Consolas"/>
          <w:color w:val="1E293B"/>
          <w:sz w:val="15"/>
        </w:rPr>
        <w:t xml:space="preserve"> </w:t>
      </w:r>
    </w:p>
    <w:p w14:paraId="48645D89" w14:textId="77777777" w:rsidR="00C04067" w:rsidRDefault="00000000">
      <w:pPr>
        <w:spacing w:after="0"/>
        <w:ind w:left="259"/>
      </w:pPr>
      <w:r>
        <w:rPr>
          <w:rFonts w:ascii="Consolas" w:eastAsia="Consolas" w:hAnsi="Consolas"/>
          <w:color w:val="1E293B"/>
          <w:sz w:val="15"/>
        </w:rPr>
        <w:t xml:space="preserve">    attendance_pct = float(g("attendance_pct", 0) or 0)</w:t>
      </w:r>
    </w:p>
    <w:p w14:paraId="4D652BD8" w14:textId="77777777" w:rsidR="00C04067" w:rsidRDefault="00000000">
      <w:pPr>
        <w:spacing w:after="0"/>
        <w:ind w:left="259"/>
      </w:pPr>
      <w:r>
        <w:rPr>
          <w:rFonts w:ascii="Consolas" w:eastAsia="Consolas" w:hAnsi="Consolas"/>
          <w:color w:val="1E293B"/>
          <w:sz w:val="15"/>
        </w:rPr>
        <w:t xml:space="preserve">    return {</w:t>
      </w:r>
    </w:p>
    <w:p w14:paraId="3D4FE22C" w14:textId="77777777" w:rsidR="00C04067" w:rsidRDefault="00000000">
      <w:pPr>
        <w:spacing w:after="0"/>
        <w:ind w:left="259"/>
      </w:pPr>
      <w:r>
        <w:rPr>
          <w:rFonts w:ascii="Consolas" w:eastAsia="Consolas" w:hAnsi="Consolas"/>
          <w:color w:val="1E293B"/>
          <w:sz w:val="15"/>
        </w:rPr>
        <w:t xml:space="preserve">        "attendance_pct": attendance_pct,</w:t>
      </w:r>
    </w:p>
    <w:p w14:paraId="3CA4909F" w14:textId="77777777" w:rsidR="00C04067" w:rsidRDefault="00000000">
      <w:pPr>
        <w:spacing w:after="0"/>
        <w:ind w:left="259"/>
      </w:pPr>
      <w:r>
        <w:rPr>
          <w:rFonts w:ascii="Consolas" w:eastAsia="Consolas" w:hAnsi="Consolas"/>
          <w:color w:val="1E293B"/>
          <w:sz w:val="15"/>
        </w:rPr>
        <w:t xml:space="preserve">        "internal_marks": float(g("internal_marks", 0) or 0),</w:t>
      </w:r>
    </w:p>
    <w:p w14:paraId="104CE70D" w14:textId="77777777" w:rsidR="00C04067" w:rsidRDefault="00000000">
      <w:pPr>
        <w:spacing w:after="0"/>
        <w:ind w:left="259"/>
      </w:pPr>
      <w:r>
        <w:rPr>
          <w:rFonts w:ascii="Consolas" w:eastAsia="Consolas" w:hAnsi="Consolas"/>
          <w:color w:val="1E293B"/>
          <w:sz w:val="15"/>
        </w:rPr>
        <w:t xml:space="preserve">        "semester_marks": float(g("semester_marks", 0) or 0),</w:t>
      </w:r>
    </w:p>
    <w:p w14:paraId="7148958B" w14:textId="77777777" w:rsidR="00C04067" w:rsidRDefault="00000000">
      <w:pPr>
        <w:spacing w:after="0"/>
        <w:ind w:left="259"/>
      </w:pPr>
      <w:r>
        <w:rPr>
          <w:rFonts w:ascii="Consolas" w:eastAsia="Consolas" w:hAnsi="Consolas"/>
          <w:color w:val="1E293B"/>
          <w:sz w:val="15"/>
        </w:rPr>
        <w:t xml:space="preserve">        "backlogs": int(g("backlogs", 0) or 0),</w:t>
      </w:r>
    </w:p>
    <w:p w14:paraId="089DDBB4" w14:textId="77777777" w:rsidR="00C04067" w:rsidRDefault="00000000">
      <w:pPr>
        <w:spacing w:after="0"/>
        <w:ind w:left="259"/>
      </w:pPr>
      <w:r>
        <w:rPr>
          <w:rFonts w:ascii="Consolas" w:eastAsia="Consolas" w:hAnsi="Consolas"/>
          <w:color w:val="1E293B"/>
          <w:sz w:val="15"/>
        </w:rPr>
        <w:t xml:space="preserve">        "fee_delay_days": int(g("fee_delay_days", 0) or 0),</w:t>
      </w:r>
    </w:p>
    <w:p w14:paraId="2B023294" w14:textId="77777777" w:rsidR="00C04067" w:rsidRDefault="00000000">
      <w:pPr>
        <w:spacing w:after="0"/>
        <w:ind w:left="259"/>
      </w:pPr>
      <w:r>
        <w:rPr>
          <w:rFonts w:ascii="Consolas" w:eastAsia="Consolas" w:hAnsi="Consolas"/>
          <w:color w:val="1E293B"/>
          <w:sz w:val="15"/>
        </w:rPr>
        <w:t xml:space="preserve">        "fee_paid": int(bool(g("fee_paid", True))),</w:t>
      </w:r>
    </w:p>
    <w:p w14:paraId="0E5B155C" w14:textId="77777777" w:rsidR="00C04067" w:rsidRDefault="00000000">
      <w:pPr>
        <w:spacing w:after="0"/>
        <w:ind w:left="259"/>
      </w:pPr>
      <w:r>
        <w:rPr>
          <w:rFonts w:ascii="Consolas" w:eastAsia="Consolas" w:hAnsi="Consolas"/>
          <w:color w:val="1E293B"/>
          <w:sz w:val="15"/>
        </w:rPr>
        <w:t xml:space="preserve">        "age": int(g("age", 20) or 20),</w:t>
      </w:r>
    </w:p>
    <w:p w14:paraId="574F29BC" w14:textId="77777777" w:rsidR="00C04067" w:rsidRDefault="00000000">
      <w:pPr>
        <w:spacing w:after="0"/>
        <w:ind w:left="259"/>
      </w:pPr>
      <w:r>
        <w:rPr>
          <w:rFonts w:ascii="Consolas" w:eastAsia="Consolas" w:hAnsi="Consolas"/>
          <w:color w:val="1E293B"/>
          <w:sz w:val="15"/>
        </w:rPr>
        <w:t xml:space="preserve">        "semester": int(g("semester", 1) or 1),</w:t>
      </w:r>
    </w:p>
    <w:p w14:paraId="1300FDCC" w14:textId="77777777" w:rsidR="00C04067" w:rsidRDefault="00000000">
      <w:pPr>
        <w:spacing w:after="0"/>
        <w:ind w:left="259"/>
      </w:pPr>
      <w:r>
        <w:rPr>
          <w:rFonts w:ascii="Consolas" w:eastAsia="Consolas" w:hAnsi="Consolas"/>
          <w:color w:val="1E293B"/>
          <w:sz w:val="15"/>
        </w:rPr>
        <w:t xml:space="preserve">        "financial_status_ord": _ord(_to_str(g("financial_status", "medium")), _FIN_ORD, 1),</w:t>
      </w:r>
    </w:p>
    <w:p w14:paraId="28152F30" w14:textId="77777777" w:rsidR="00C04067" w:rsidRDefault="00000000">
      <w:pPr>
        <w:spacing w:after="0"/>
        <w:ind w:left="259"/>
      </w:pPr>
      <w:r>
        <w:rPr>
          <w:rFonts w:ascii="Consolas" w:eastAsia="Consolas" w:hAnsi="Consolas"/>
          <w:color w:val="1E293B"/>
          <w:sz w:val="15"/>
        </w:rPr>
        <w:t xml:space="preserve">        "placement_readiness_ord": _ord(_to_str(g("placement_readiness", "medium")), _PLACE_ORD, 1),</w:t>
      </w:r>
    </w:p>
    <w:p w14:paraId="4FC00121" w14:textId="77777777" w:rsidR="00C04067" w:rsidRDefault="00000000">
      <w:pPr>
        <w:spacing w:after="0"/>
        <w:ind w:left="259"/>
      </w:pPr>
      <w:r>
        <w:rPr>
          <w:rFonts w:ascii="Consolas" w:eastAsia="Consolas" w:hAnsi="Consolas"/>
          <w:color w:val="1E293B"/>
          <w:sz w:val="15"/>
        </w:rPr>
        <w:t xml:space="preserve">        "engagement_score": engagement_score(</w:t>
      </w:r>
    </w:p>
    <w:p w14:paraId="13F82DC7" w14:textId="77777777" w:rsidR="00C04067" w:rsidRDefault="00000000">
      <w:pPr>
        <w:spacing w:after="0"/>
        <w:ind w:left="259"/>
      </w:pPr>
      <w:r>
        <w:rPr>
          <w:rFonts w:ascii="Consolas" w:eastAsia="Consolas" w:hAnsi="Consolas"/>
          <w:color w:val="1E293B"/>
          <w:sz w:val="15"/>
        </w:rPr>
        <w:t xml:space="preserve">            attendance_pct, _to_str(g("extracurricular", "")), _to_str(g("behavioral_indicators", ""))</w:t>
      </w:r>
    </w:p>
    <w:p w14:paraId="3300D627" w14:textId="77777777" w:rsidR="00C04067" w:rsidRDefault="00000000">
      <w:r>
        <w:lastRenderedPageBreak/>
        <w:t>The feature module avoids train/inference drift by using the same student_to_features and features_dataframe functions during training and prediction.</w:t>
      </w:r>
    </w:p>
    <w:p w14:paraId="42246C1C" w14:textId="77777777" w:rsidR="00C04067" w:rsidRDefault="00000000">
      <w:pPr>
        <w:pStyle w:val="Heading3"/>
      </w:pPr>
      <w:r>
        <w:t>Listing 14.4: Rule-based label function used for synthetic training labels</w:t>
      </w:r>
    </w:p>
    <w:p w14:paraId="0A545520" w14:textId="77777777" w:rsidR="00C04067" w:rsidRDefault="00000000">
      <w:pPr>
        <w:spacing w:after="0"/>
        <w:ind w:left="259"/>
      </w:pPr>
      <w:r>
        <w:rPr>
          <w:rFonts w:ascii="Consolas" w:eastAsia="Consolas" w:hAnsi="Consolas"/>
          <w:color w:val="1E293B"/>
          <w:sz w:val="15"/>
        </w:rPr>
        <w:t xml:space="preserve"> </w:t>
      </w:r>
    </w:p>
    <w:p w14:paraId="60527621" w14:textId="77777777" w:rsidR="00C04067" w:rsidRDefault="00000000">
      <w:pPr>
        <w:spacing w:after="0"/>
        <w:ind w:left="259"/>
      </w:pPr>
      <w:r>
        <w:rPr>
          <w:rFonts w:ascii="Consolas" w:eastAsia="Consolas" w:hAnsi="Consolas"/>
          <w:color w:val="1E293B"/>
          <w:sz w:val="15"/>
        </w:rPr>
        <w:t xml:space="preserve"> </w:t>
      </w:r>
    </w:p>
    <w:p w14:paraId="568AB118" w14:textId="77777777" w:rsidR="00C04067" w:rsidRDefault="00000000">
      <w:pPr>
        <w:spacing w:after="0"/>
        <w:ind w:left="259"/>
      </w:pPr>
      <w:r>
        <w:rPr>
          <w:rFonts w:ascii="Consolas" w:eastAsia="Consolas" w:hAnsi="Consolas"/>
          <w:color w:val="1E293B"/>
          <w:sz w:val="15"/>
        </w:rPr>
        <w:t>def _to_str(v: Any) -&gt; str:</w:t>
      </w:r>
    </w:p>
    <w:p w14:paraId="21B8CF25" w14:textId="77777777" w:rsidR="00C04067" w:rsidRDefault="00000000">
      <w:pPr>
        <w:spacing w:after="0"/>
        <w:ind w:left="259"/>
      </w:pPr>
      <w:r>
        <w:rPr>
          <w:rFonts w:ascii="Consolas" w:eastAsia="Consolas" w:hAnsi="Consolas"/>
          <w:color w:val="1E293B"/>
          <w:sz w:val="15"/>
        </w:rPr>
        <w:t xml:space="preserve">    if v is None:</w:t>
      </w:r>
    </w:p>
    <w:p w14:paraId="49EF87B9" w14:textId="77777777" w:rsidR="00C04067" w:rsidRDefault="00000000">
      <w:pPr>
        <w:spacing w:after="0"/>
        <w:ind w:left="259"/>
      </w:pPr>
      <w:r>
        <w:rPr>
          <w:rFonts w:ascii="Consolas" w:eastAsia="Consolas" w:hAnsi="Consolas"/>
          <w:color w:val="1E293B"/>
          <w:sz w:val="15"/>
        </w:rPr>
        <w:t xml:space="preserve">        return ""</w:t>
      </w:r>
    </w:p>
    <w:p w14:paraId="0536906A" w14:textId="77777777" w:rsidR="00C04067" w:rsidRDefault="00000000">
      <w:pPr>
        <w:spacing w:after="0"/>
        <w:ind w:left="259"/>
      </w:pPr>
      <w:r>
        <w:rPr>
          <w:rFonts w:ascii="Consolas" w:eastAsia="Consolas" w:hAnsi="Consolas"/>
          <w:color w:val="1E293B"/>
          <w:sz w:val="15"/>
        </w:rPr>
        <w:t xml:space="preserve">    if hasattr(v, "value"):</w:t>
      </w:r>
    </w:p>
    <w:p w14:paraId="194EDB92" w14:textId="77777777" w:rsidR="00C04067" w:rsidRDefault="00000000">
      <w:pPr>
        <w:spacing w:after="0"/>
        <w:ind w:left="259"/>
      </w:pPr>
      <w:r>
        <w:rPr>
          <w:rFonts w:ascii="Consolas" w:eastAsia="Consolas" w:hAnsi="Consolas"/>
          <w:color w:val="1E293B"/>
          <w:sz w:val="15"/>
        </w:rPr>
        <w:t xml:space="preserve">        return str(v.value)</w:t>
      </w:r>
    </w:p>
    <w:p w14:paraId="014A3833" w14:textId="77777777" w:rsidR="00C04067" w:rsidRDefault="00000000">
      <w:pPr>
        <w:spacing w:after="0"/>
        <w:ind w:left="259"/>
      </w:pPr>
      <w:r>
        <w:rPr>
          <w:rFonts w:ascii="Consolas" w:eastAsia="Consolas" w:hAnsi="Consolas"/>
          <w:color w:val="1E293B"/>
          <w:sz w:val="15"/>
        </w:rPr>
        <w:t xml:space="preserve">    return str(v)</w:t>
      </w:r>
    </w:p>
    <w:p w14:paraId="175AACEF" w14:textId="77777777" w:rsidR="00C04067" w:rsidRDefault="00000000">
      <w:pPr>
        <w:spacing w:after="0"/>
        <w:ind w:left="259"/>
      </w:pPr>
      <w:r>
        <w:rPr>
          <w:rFonts w:ascii="Consolas" w:eastAsia="Consolas" w:hAnsi="Consolas"/>
          <w:color w:val="1E293B"/>
          <w:sz w:val="15"/>
        </w:rPr>
        <w:t xml:space="preserve"> </w:t>
      </w:r>
    </w:p>
    <w:p w14:paraId="0CA90D58" w14:textId="77777777" w:rsidR="00C04067" w:rsidRDefault="00000000">
      <w:pPr>
        <w:spacing w:after="0"/>
        <w:ind w:left="259"/>
      </w:pPr>
      <w:r>
        <w:rPr>
          <w:rFonts w:ascii="Consolas" w:eastAsia="Consolas" w:hAnsi="Consolas"/>
          <w:color w:val="1E293B"/>
          <w:sz w:val="15"/>
        </w:rPr>
        <w:t xml:space="preserve"> </w:t>
      </w:r>
    </w:p>
    <w:p w14:paraId="4C7190A5" w14:textId="77777777" w:rsidR="00C04067" w:rsidRDefault="00000000">
      <w:pPr>
        <w:spacing w:after="0"/>
        <w:ind w:left="259"/>
      </w:pPr>
      <w:r>
        <w:rPr>
          <w:rFonts w:ascii="Consolas" w:eastAsia="Consolas" w:hAnsi="Consolas"/>
          <w:color w:val="1E293B"/>
          <w:sz w:val="15"/>
        </w:rPr>
        <w:t>def features_dataframe(records: list[Mapping[str, Any]]) -&gt; pd.DataFrame:</w:t>
      </w:r>
    </w:p>
    <w:p w14:paraId="3BC6D775" w14:textId="77777777" w:rsidR="00C04067" w:rsidRDefault="00000000">
      <w:pPr>
        <w:spacing w:after="0"/>
        <w:ind w:left="259"/>
      </w:pPr>
      <w:r>
        <w:rPr>
          <w:rFonts w:ascii="Consolas" w:eastAsia="Consolas" w:hAnsi="Consolas"/>
          <w:color w:val="1E293B"/>
          <w:sz w:val="15"/>
        </w:rPr>
        <w:t xml:space="preserve">    """Convert a list of student-like records to a feature DataFrame."""</w:t>
      </w:r>
    </w:p>
    <w:p w14:paraId="564466A3" w14:textId="77777777" w:rsidR="00C04067" w:rsidRDefault="00000000">
      <w:pPr>
        <w:spacing w:after="0"/>
        <w:ind w:left="259"/>
      </w:pPr>
      <w:r>
        <w:rPr>
          <w:rFonts w:ascii="Consolas" w:eastAsia="Consolas" w:hAnsi="Consolas"/>
          <w:color w:val="1E293B"/>
          <w:sz w:val="15"/>
        </w:rPr>
        <w:t xml:space="preserve">    rows = [student_to_features(r) for r in records]</w:t>
      </w:r>
    </w:p>
    <w:p w14:paraId="192271D4" w14:textId="77777777" w:rsidR="00C04067" w:rsidRDefault="00000000">
      <w:pPr>
        <w:spacing w:after="0"/>
        <w:ind w:left="259"/>
      </w:pPr>
      <w:r>
        <w:rPr>
          <w:rFonts w:ascii="Consolas" w:eastAsia="Consolas" w:hAnsi="Consolas"/>
          <w:color w:val="1E293B"/>
          <w:sz w:val="15"/>
        </w:rPr>
        <w:t xml:space="preserve">    df = pd.DataFrame(rows, columns=FEATURE_COLUMNS)</w:t>
      </w:r>
    </w:p>
    <w:p w14:paraId="59759A18" w14:textId="77777777" w:rsidR="00C04067" w:rsidRDefault="00000000">
      <w:r>
        <w:t>The label_for rule is used for synthetic dataset generation and tests. Production prediction uses the trained persisted model, but the rule documents the educational intuition behind high and medium risk: poor attendance, too many backlogs, low internal marks, or fee delay.</w:t>
      </w:r>
    </w:p>
    <w:p w14:paraId="0FA580E2" w14:textId="77777777" w:rsidR="00C04067" w:rsidRDefault="00000000">
      <w:pPr>
        <w:pStyle w:val="Heading3"/>
      </w:pPr>
      <w:r>
        <w:t>Listing 14.5: Deterministic fallback recommendation logic</w:t>
      </w:r>
    </w:p>
    <w:p w14:paraId="5B4E22BC" w14:textId="77777777" w:rsidR="00C04067" w:rsidRDefault="00000000">
      <w:pPr>
        <w:spacing w:after="0"/>
        <w:ind w:left="259"/>
      </w:pPr>
      <w:r>
        <w:rPr>
          <w:rFonts w:ascii="Consolas" w:eastAsia="Consolas" w:hAnsi="Consolas"/>
          <w:color w:val="1E293B"/>
          <w:sz w:val="15"/>
        </w:rPr>
        <w:t xml:space="preserve">    )</w:t>
      </w:r>
    </w:p>
    <w:p w14:paraId="5F976ED2" w14:textId="77777777" w:rsidR="00C04067" w:rsidRDefault="00000000">
      <w:pPr>
        <w:spacing w:after="0"/>
        <w:ind w:left="259"/>
      </w:pPr>
      <w:r>
        <w:rPr>
          <w:rFonts w:ascii="Consolas" w:eastAsia="Consolas" w:hAnsi="Consolas"/>
          <w:color w:val="1E293B"/>
          <w:sz w:val="15"/>
        </w:rPr>
        <w:t xml:space="preserve"> </w:t>
      </w:r>
    </w:p>
    <w:p w14:paraId="4F83570A" w14:textId="77777777" w:rsidR="00C04067" w:rsidRDefault="00000000">
      <w:pPr>
        <w:spacing w:after="0"/>
        <w:ind w:left="259"/>
      </w:pPr>
      <w:r>
        <w:rPr>
          <w:rFonts w:ascii="Consolas" w:eastAsia="Consolas" w:hAnsi="Consolas"/>
          <w:color w:val="1E293B"/>
          <w:sz w:val="15"/>
        </w:rPr>
        <w:t xml:space="preserve"> </w:t>
      </w:r>
    </w:p>
    <w:p w14:paraId="7CAEF1EC" w14:textId="77777777" w:rsidR="00C04067" w:rsidRDefault="00000000">
      <w:pPr>
        <w:spacing w:after="0"/>
        <w:ind w:left="259"/>
      </w:pPr>
      <w:r>
        <w:rPr>
          <w:rFonts w:ascii="Consolas" w:eastAsia="Consolas" w:hAnsi="Consolas"/>
          <w:color w:val="1E293B"/>
          <w:sz w:val="15"/>
        </w:rPr>
        <w:t>def _fallback_plan(student, pred) -&gt; dict[str, Any]:</w:t>
      </w:r>
    </w:p>
    <w:p w14:paraId="5E83DC06" w14:textId="77777777" w:rsidR="00C04067" w:rsidRDefault="00000000">
      <w:pPr>
        <w:spacing w:after="0"/>
        <w:ind w:left="259"/>
      </w:pPr>
      <w:r>
        <w:rPr>
          <w:rFonts w:ascii="Consolas" w:eastAsia="Consolas" w:hAnsi="Consolas"/>
          <w:color w:val="1E293B"/>
          <w:sz w:val="15"/>
        </w:rPr>
        <w:t xml:space="preserve">    """Deterministic, useful plan when the LLM is offline."""</w:t>
      </w:r>
    </w:p>
    <w:p w14:paraId="039CC499" w14:textId="77777777" w:rsidR="00C04067" w:rsidRDefault="00000000">
      <w:pPr>
        <w:spacing w:after="0"/>
        <w:ind w:left="259"/>
      </w:pPr>
      <w:r>
        <w:rPr>
          <w:rFonts w:ascii="Consolas" w:eastAsia="Consolas" w:hAnsi="Consolas"/>
          <w:color w:val="1E293B"/>
          <w:sz w:val="15"/>
        </w:rPr>
        <w:t xml:space="preserve">    actions: list[dict[str, str]] = []</w:t>
      </w:r>
    </w:p>
    <w:p w14:paraId="302EE312" w14:textId="77777777" w:rsidR="00C04067" w:rsidRDefault="00000000">
      <w:pPr>
        <w:spacing w:after="0"/>
        <w:ind w:left="259"/>
      </w:pPr>
      <w:r>
        <w:rPr>
          <w:rFonts w:ascii="Consolas" w:eastAsia="Consolas" w:hAnsi="Consolas"/>
          <w:color w:val="1E293B"/>
          <w:sz w:val="15"/>
        </w:rPr>
        <w:t xml:space="preserve">    faculty: list[str] = []</w:t>
      </w:r>
    </w:p>
    <w:p w14:paraId="11C9F9F1" w14:textId="77777777" w:rsidR="00C04067" w:rsidRDefault="00000000">
      <w:pPr>
        <w:spacing w:after="0"/>
        <w:ind w:left="259"/>
      </w:pPr>
      <w:r>
        <w:rPr>
          <w:rFonts w:ascii="Consolas" w:eastAsia="Consolas" w:hAnsi="Consolas"/>
          <w:color w:val="1E293B"/>
          <w:sz w:val="15"/>
        </w:rPr>
        <w:t xml:space="preserve">    roadmap: list[dict[str, Any]] = []</w:t>
      </w:r>
    </w:p>
    <w:p w14:paraId="0C864235" w14:textId="77777777" w:rsidR="00C04067" w:rsidRDefault="00000000">
      <w:pPr>
        <w:spacing w:after="0"/>
        <w:ind w:left="259"/>
      </w:pPr>
      <w:r>
        <w:rPr>
          <w:rFonts w:ascii="Consolas" w:eastAsia="Consolas" w:hAnsi="Consolas"/>
          <w:color w:val="1E293B"/>
          <w:sz w:val="15"/>
        </w:rPr>
        <w:t xml:space="preserve">    risk = pred.risk_level.value if pred else "medium"</w:t>
      </w:r>
    </w:p>
    <w:p w14:paraId="15A6B2D0" w14:textId="77777777" w:rsidR="00C04067" w:rsidRDefault="00000000">
      <w:pPr>
        <w:spacing w:after="0"/>
        <w:ind w:left="259"/>
      </w:pPr>
      <w:r>
        <w:rPr>
          <w:rFonts w:ascii="Consolas" w:eastAsia="Consolas" w:hAnsi="Consolas"/>
          <w:color w:val="1E293B"/>
          <w:sz w:val="15"/>
        </w:rPr>
        <w:t xml:space="preserve"> </w:t>
      </w:r>
    </w:p>
    <w:p w14:paraId="37269AF2" w14:textId="77777777" w:rsidR="00C04067" w:rsidRDefault="00000000">
      <w:pPr>
        <w:spacing w:after="0"/>
        <w:ind w:left="259"/>
      </w:pPr>
      <w:r>
        <w:rPr>
          <w:rFonts w:ascii="Consolas" w:eastAsia="Consolas" w:hAnsi="Consolas"/>
          <w:color w:val="1E293B"/>
          <w:sz w:val="15"/>
        </w:rPr>
        <w:t xml:space="preserve">    if student.attendance_pct &lt; 75:</w:t>
      </w:r>
    </w:p>
    <w:p w14:paraId="5F131765" w14:textId="77777777" w:rsidR="00C04067" w:rsidRDefault="00000000">
      <w:pPr>
        <w:spacing w:after="0"/>
        <w:ind w:left="259"/>
      </w:pPr>
      <w:r>
        <w:rPr>
          <w:rFonts w:ascii="Consolas" w:eastAsia="Consolas" w:hAnsi="Consolas"/>
          <w:color w:val="1E293B"/>
          <w:sz w:val="15"/>
        </w:rPr>
        <w:t xml:space="preserve">        actions.append({"action": "Schedule weekly attendance review with mentor.", "owner": "faculty", "timeline": "weekly"})</w:t>
      </w:r>
    </w:p>
    <w:p w14:paraId="7A756397" w14:textId="77777777" w:rsidR="00C04067" w:rsidRDefault="00000000">
      <w:pPr>
        <w:spacing w:after="0"/>
        <w:ind w:left="259"/>
      </w:pPr>
      <w:r>
        <w:rPr>
          <w:rFonts w:ascii="Consolas" w:eastAsia="Consolas" w:hAnsi="Consolas"/>
          <w:color w:val="1E293B"/>
          <w:sz w:val="15"/>
        </w:rPr>
        <w:t xml:space="preserve">        faculty.append("Track attendance every Monday and flag drops &gt;5%.")</w:t>
      </w:r>
    </w:p>
    <w:p w14:paraId="047A9943" w14:textId="77777777" w:rsidR="00C04067" w:rsidRDefault="00000000">
      <w:pPr>
        <w:spacing w:after="0"/>
        <w:ind w:left="259"/>
      </w:pPr>
      <w:r>
        <w:rPr>
          <w:rFonts w:ascii="Consolas" w:eastAsia="Consolas" w:hAnsi="Consolas"/>
          <w:color w:val="1E293B"/>
          <w:sz w:val="15"/>
        </w:rPr>
        <w:t xml:space="preserve">    if student.backlogs &gt; 0:</w:t>
      </w:r>
    </w:p>
    <w:p w14:paraId="6E564720" w14:textId="77777777" w:rsidR="00C04067" w:rsidRDefault="00000000">
      <w:pPr>
        <w:spacing w:after="0"/>
        <w:ind w:left="259"/>
      </w:pPr>
      <w:r>
        <w:rPr>
          <w:rFonts w:ascii="Consolas" w:eastAsia="Consolas" w:hAnsi="Consolas"/>
          <w:color w:val="1E293B"/>
          <w:sz w:val="15"/>
        </w:rPr>
        <w:t xml:space="preserve">        actions.append({"action": "Enrol in remedial classes for pending subjects.", "owner": "student", "timeline": "this month"})</w:t>
      </w:r>
    </w:p>
    <w:p w14:paraId="7EF381C5" w14:textId="77777777" w:rsidR="00C04067" w:rsidRDefault="00000000">
      <w:pPr>
        <w:spacing w:after="0"/>
        <w:ind w:left="259"/>
      </w:pPr>
      <w:r>
        <w:rPr>
          <w:rFonts w:ascii="Consolas" w:eastAsia="Consolas" w:hAnsi="Consolas"/>
          <w:color w:val="1E293B"/>
          <w:sz w:val="15"/>
        </w:rPr>
        <w:t xml:space="preserve">        faculty.append("Coordinate with subject coordinators for remedial slots.")</w:t>
      </w:r>
    </w:p>
    <w:p w14:paraId="5EC6592D" w14:textId="77777777" w:rsidR="00C04067" w:rsidRDefault="00000000">
      <w:pPr>
        <w:spacing w:after="0"/>
        <w:ind w:left="259"/>
      </w:pPr>
      <w:r>
        <w:rPr>
          <w:rFonts w:ascii="Consolas" w:eastAsia="Consolas" w:hAnsi="Consolas"/>
          <w:color w:val="1E293B"/>
          <w:sz w:val="15"/>
        </w:rPr>
        <w:t xml:space="preserve">    if student.fee_delay_days &gt; 30:</w:t>
      </w:r>
    </w:p>
    <w:p w14:paraId="7A5801DD" w14:textId="77777777" w:rsidR="00C04067" w:rsidRDefault="00000000">
      <w:pPr>
        <w:spacing w:after="0"/>
        <w:ind w:left="259"/>
      </w:pPr>
      <w:r>
        <w:rPr>
          <w:rFonts w:ascii="Consolas" w:eastAsia="Consolas" w:hAnsi="Consolas"/>
          <w:color w:val="1E293B"/>
          <w:sz w:val="15"/>
        </w:rPr>
        <w:t xml:space="preserve">        actions.append({"action": "Refer to financial-aid office for fee restructuring.", "owner": "counselor", "timeline": "next 2 weeks"})</w:t>
      </w:r>
    </w:p>
    <w:p w14:paraId="1D4C786B" w14:textId="77777777" w:rsidR="00C04067" w:rsidRDefault="00000000">
      <w:pPr>
        <w:spacing w:after="0"/>
        <w:ind w:left="259"/>
      </w:pPr>
      <w:r>
        <w:rPr>
          <w:rFonts w:ascii="Consolas" w:eastAsia="Consolas" w:hAnsi="Consolas"/>
          <w:color w:val="1E293B"/>
          <w:sz w:val="15"/>
        </w:rPr>
        <w:t xml:space="preserve">    if student.internal_marks &lt; 50:</w:t>
      </w:r>
    </w:p>
    <w:p w14:paraId="19B46189" w14:textId="77777777" w:rsidR="00C04067" w:rsidRDefault="00000000">
      <w:pPr>
        <w:spacing w:after="0"/>
        <w:ind w:left="259"/>
      </w:pPr>
      <w:r>
        <w:rPr>
          <w:rFonts w:ascii="Consolas" w:eastAsia="Consolas" w:hAnsi="Consolas"/>
          <w:color w:val="1E293B"/>
          <w:sz w:val="15"/>
        </w:rPr>
        <w:t xml:space="preserve">        actions.append({"action": "Pair with peer tutor; bi-weekly progress checks.", "owner": "student", "timeline": "ongoing"})</w:t>
      </w:r>
    </w:p>
    <w:p w14:paraId="380E953E" w14:textId="77777777" w:rsidR="00C04067" w:rsidRDefault="00000000">
      <w:pPr>
        <w:spacing w:after="0"/>
        <w:ind w:left="259"/>
      </w:pPr>
      <w:r>
        <w:rPr>
          <w:rFonts w:ascii="Consolas" w:eastAsia="Consolas" w:hAnsi="Consolas"/>
          <w:color w:val="1E293B"/>
          <w:sz w:val="15"/>
        </w:rPr>
        <w:t xml:space="preserve">        faculty.append("Match with a top-quartile peer mentor in the same subjects.")</w:t>
      </w:r>
    </w:p>
    <w:p w14:paraId="22804883" w14:textId="77777777" w:rsidR="00C04067" w:rsidRDefault="00000000">
      <w:pPr>
        <w:spacing w:after="0"/>
        <w:ind w:left="259"/>
      </w:pPr>
      <w:r>
        <w:rPr>
          <w:rFonts w:ascii="Consolas" w:eastAsia="Consolas" w:hAnsi="Consolas"/>
          <w:color w:val="1E293B"/>
          <w:sz w:val="15"/>
        </w:rPr>
        <w:t xml:space="preserve">    if student.placement_readiness.value == "low":</w:t>
      </w:r>
    </w:p>
    <w:p w14:paraId="2E6A8D07" w14:textId="77777777" w:rsidR="00C04067" w:rsidRDefault="00000000">
      <w:pPr>
        <w:spacing w:after="0"/>
        <w:ind w:left="259"/>
      </w:pPr>
      <w:r>
        <w:rPr>
          <w:rFonts w:ascii="Consolas" w:eastAsia="Consolas" w:hAnsi="Consolas"/>
          <w:color w:val="1E293B"/>
          <w:sz w:val="15"/>
        </w:rPr>
        <w:t xml:space="preserve">        actions.append({"action": "Enrol in a placement-prep cohort.", "owner": "student", "timeline": "this semester"})</w:t>
      </w:r>
    </w:p>
    <w:p w14:paraId="48B10B4D" w14:textId="77777777" w:rsidR="00C04067" w:rsidRDefault="00000000">
      <w:pPr>
        <w:spacing w:after="0"/>
        <w:ind w:left="259"/>
      </w:pPr>
      <w:r>
        <w:rPr>
          <w:rFonts w:ascii="Consolas" w:eastAsia="Consolas" w:hAnsi="Consolas"/>
          <w:color w:val="1E293B"/>
          <w:sz w:val="15"/>
        </w:rPr>
        <w:t xml:space="preserve"> </w:t>
      </w:r>
    </w:p>
    <w:p w14:paraId="4B0B66EF" w14:textId="77777777" w:rsidR="00C04067" w:rsidRDefault="00000000">
      <w:pPr>
        <w:spacing w:after="0"/>
        <w:ind w:left="259"/>
      </w:pPr>
      <w:r>
        <w:rPr>
          <w:rFonts w:ascii="Consolas" w:eastAsia="Consolas" w:hAnsi="Consolas"/>
          <w:color w:val="1E293B"/>
          <w:sz w:val="15"/>
        </w:rPr>
        <w:t xml:space="preserve">    if not actions:</w:t>
      </w:r>
    </w:p>
    <w:p w14:paraId="0F78B020" w14:textId="77777777" w:rsidR="00C04067" w:rsidRDefault="00000000">
      <w:pPr>
        <w:spacing w:after="0"/>
        <w:ind w:left="259"/>
      </w:pPr>
      <w:r>
        <w:rPr>
          <w:rFonts w:ascii="Consolas" w:eastAsia="Consolas" w:hAnsi="Consolas"/>
          <w:color w:val="1E293B"/>
          <w:sz w:val="15"/>
        </w:rPr>
        <w:t xml:space="preserve">        actions.append({"action": "Maintain current trajectory; quarterly check-in.", "owner": "faculty", "timeline": "quarterly"})</w:t>
      </w:r>
    </w:p>
    <w:p w14:paraId="2409722D" w14:textId="77777777" w:rsidR="00C04067" w:rsidRDefault="00000000">
      <w:pPr>
        <w:spacing w:after="0"/>
        <w:ind w:left="259"/>
      </w:pPr>
      <w:r>
        <w:rPr>
          <w:rFonts w:ascii="Consolas" w:eastAsia="Consolas" w:hAnsi="Consolas"/>
          <w:color w:val="1E293B"/>
          <w:sz w:val="15"/>
        </w:rPr>
        <w:t xml:space="preserve"> </w:t>
      </w:r>
    </w:p>
    <w:p w14:paraId="196DE4D1" w14:textId="77777777" w:rsidR="00C04067" w:rsidRDefault="00000000">
      <w:pPr>
        <w:spacing w:after="0"/>
        <w:ind w:left="259"/>
      </w:pPr>
      <w:r>
        <w:rPr>
          <w:rFonts w:ascii="Consolas" w:eastAsia="Consolas" w:hAnsi="Consolas"/>
          <w:color w:val="1E293B"/>
          <w:sz w:val="15"/>
        </w:rPr>
        <w:t xml:space="preserve">    roadmap = [</w:t>
      </w:r>
    </w:p>
    <w:p w14:paraId="27EFEFCF" w14:textId="77777777" w:rsidR="00C04067" w:rsidRDefault="00000000">
      <w:pPr>
        <w:spacing w:after="0"/>
        <w:ind w:left="259"/>
      </w:pPr>
      <w:r>
        <w:rPr>
          <w:rFonts w:ascii="Consolas" w:eastAsia="Consolas" w:hAnsi="Consolas"/>
          <w:color w:val="1E293B"/>
          <w:sz w:val="15"/>
        </w:rPr>
        <w:t xml:space="preserve">        {"week": 1, "focus": "Stabilize attendance + diagnose gaps", "activities": ["Daily attendance log", "Subject-wise gap test", "Pick 1 weakest subject"]},</w:t>
      </w:r>
    </w:p>
    <w:p w14:paraId="3ACF8F6C" w14:textId="77777777" w:rsidR="00C04067" w:rsidRDefault="00000000">
      <w:pPr>
        <w:spacing w:after="0"/>
        <w:ind w:left="259"/>
      </w:pPr>
      <w:r>
        <w:rPr>
          <w:rFonts w:ascii="Consolas" w:eastAsia="Consolas" w:hAnsi="Consolas"/>
          <w:color w:val="1E293B"/>
          <w:sz w:val="15"/>
        </w:rPr>
        <w:t xml:space="preserve">        {"week": 2, "focus": "Remediation + mentor pairing", "activities": ["Remedial classes", "Peer tutor sessions", "Weekly mentor 1:1"]},</w:t>
      </w:r>
    </w:p>
    <w:p w14:paraId="47BDF70E" w14:textId="77777777" w:rsidR="00C04067" w:rsidRDefault="00000000">
      <w:pPr>
        <w:spacing w:after="0"/>
        <w:ind w:left="259"/>
      </w:pPr>
      <w:r>
        <w:rPr>
          <w:rFonts w:ascii="Consolas" w:eastAsia="Consolas" w:hAnsi="Consolas"/>
          <w:color w:val="1E293B"/>
          <w:sz w:val="15"/>
        </w:rPr>
        <w:t xml:space="preserve">        {"week": 4, "focus": "Mid-cycle review", "activities": ["Mock internal", "Reset goals", "Update parent if risk persists"]},</w:t>
      </w:r>
    </w:p>
    <w:p w14:paraId="5DBB9F3D" w14:textId="77777777" w:rsidR="00C04067" w:rsidRDefault="00000000">
      <w:pPr>
        <w:spacing w:after="0"/>
        <w:ind w:left="259"/>
      </w:pPr>
      <w:r>
        <w:rPr>
          <w:rFonts w:ascii="Consolas" w:eastAsia="Consolas" w:hAnsi="Consolas"/>
          <w:color w:val="1E293B"/>
          <w:sz w:val="15"/>
        </w:rPr>
        <w:lastRenderedPageBreak/>
        <w:t xml:space="preserve">        {"week": 8, "focus": "Recovery validation", "activities": ["Repeat assessment", "Plan placement prep if eligible"]},</w:t>
      </w:r>
    </w:p>
    <w:p w14:paraId="01D8C81F" w14:textId="77777777" w:rsidR="00C04067" w:rsidRDefault="00000000">
      <w:pPr>
        <w:spacing w:after="0"/>
        <w:ind w:left="259"/>
      </w:pPr>
      <w:r>
        <w:rPr>
          <w:rFonts w:ascii="Consolas" w:eastAsia="Consolas" w:hAnsi="Consolas"/>
          <w:color w:val="1E293B"/>
          <w:sz w:val="15"/>
        </w:rPr>
        <w:t xml:space="preserve">    ]</w:t>
      </w:r>
    </w:p>
    <w:p w14:paraId="74820262" w14:textId="77777777" w:rsidR="00C04067" w:rsidRDefault="00000000">
      <w:pPr>
        <w:spacing w:after="0"/>
        <w:ind w:left="259"/>
      </w:pPr>
      <w:r>
        <w:rPr>
          <w:rFonts w:ascii="Consolas" w:eastAsia="Consolas" w:hAnsi="Consolas"/>
          <w:color w:val="1E293B"/>
          <w:sz w:val="15"/>
        </w:rPr>
        <w:t xml:space="preserve"> </w:t>
      </w:r>
    </w:p>
    <w:p w14:paraId="3AA2617D" w14:textId="77777777" w:rsidR="00C04067" w:rsidRDefault="00000000">
      <w:pPr>
        <w:spacing w:after="0"/>
        <w:ind w:left="259"/>
      </w:pPr>
      <w:r>
        <w:rPr>
          <w:rFonts w:ascii="Consolas" w:eastAsia="Consolas" w:hAnsi="Consolas"/>
          <w:color w:val="1E293B"/>
          <w:sz w:val="15"/>
        </w:rPr>
        <w:t xml:space="preserve">    summary = (</w:t>
      </w:r>
    </w:p>
    <w:p w14:paraId="0282DAF2" w14:textId="77777777" w:rsidR="00C04067" w:rsidRDefault="00000000">
      <w:pPr>
        <w:spacing w:after="0"/>
        <w:ind w:left="259"/>
      </w:pPr>
      <w:r>
        <w:rPr>
          <w:rFonts w:ascii="Consolas" w:eastAsia="Consolas" w:hAnsi="Consolas"/>
          <w:color w:val="1E293B"/>
          <w:sz w:val="15"/>
        </w:rPr>
        <w:t xml:space="preserve">        f"{student.name} is currently at {risk} risk. "</w:t>
      </w:r>
    </w:p>
    <w:p w14:paraId="711623EB" w14:textId="77777777" w:rsidR="00C04067" w:rsidRDefault="00000000">
      <w:pPr>
        <w:spacing w:after="0"/>
        <w:ind w:left="259"/>
      </w:pPr>
      <w:r>
        <w:rPr>
          <w:rFonts w:ascii="Consolas" w:eastAsia="Consolas" w:hAnsi="Consolas"/>
          <w:color w:val="1E293B"/>
          <w:sz w:val="15"/>
        </w:rPr>
        <w:t xml:space="preserve">        f"Top concerns: attendance {student.attendance_pct:.0f}%, backlogs {student.backlogs}, "</w:t>
      </w:r>
    </w:p>
    <w:p w14:paraId="796CDC71" w14:textId="77777777" w:rsidR="00C04067" w:rsidRDefault="00000000">
      <w:pPr>
        <w:spacing w:after="0"/>
        <w:ind w:left="259"/>
      </w:pPr>
      <w:r>
        <w:rPr>
          <w:rFonts w:ascii="Consolas" w:eastAsia="Consolas" w:hAnsi="Consolas"/>
          <w:color w:val="1E293B"/>
          <w:sz w:val="15"/>
        </w:rPr>
        <w:t xml:space="preserve">        f"internal marks {student.internal_marks:.0f}."</w:t>
      </w:r>
    </w:p>
    <w:p w14:paraId="6051C55F" w14:textId="77777777" w:rsidR="00C04067" w:rsidRDefault="00000000">
      <w:pPr>
        <w:spacing w:after="0"/>
        <w:ind w:left="259"/>
      </w:pPr>
      <w:r>
        <w:rPr>
          <w:rFonts w:ascii="Consolas" w:eastAsia="Consolas" w:hAnsi="Consolas"/>
          <w:color w:val="1E293B"/>
          <w:sz w:val="15"/>
        </w:rPr>
        <w:t xml:space="preserve">    )</w:t>
      </w:r>
    </w:p>
    <w:p w14:paraId="3C0DC420" w14:textId="77777777" w:rsidR="00C04067" w:rsidRDefault="00000000">
      <w:pPr>
        <w:spacing w:after="0"/>
        <w:ind w:left="259"/>
      </w:pPr>
      <w:r>
        <w:rPr>
          <w:rFonts w:ascii="Consolas" w:eastAsia="Consolas" w:hAnsi="Consolas"/>
          <w:color w:val="1E293B"/>
          <w:sz w:val="15"/>
        </w:rPr>
        <w:t xml:space="preserve">    return {</w:t>
      </w:r>
    </w:p>
    <w:p w14:paraId="7729C7B4" w14:textId="77777777" w:rsidR="00C04067" w:rsidRDefault="00000000">
      <w:pPr>
        <w:spacing w:after="0"/>
        <w:ind w:left="259"/>
      </w:pPr>
      <w:r>
        <w:rPr>
          <w:rFonts w:ascii="Consolas" w:eastAsia="Consolas" w:hAnsi="Consolas"/>
          <w:color w:val="1E293B"/>
          <w:sz w:val="15"/>
        </w:rPr>
        <w:t xml:space="preserve">        "summary": summary,</w:t>
      </w:r>
    </w:p>
    <w:p w14:paraId="18DF3A8E" w14:textId="77777777" w:rsidR="00C04067" w:rsidRDefault="00000000">
      <w:pPr>
        <w:spacing w:after="0"/>
        <w:ind w:left="259"/>
      </w:pPr>
      <w:r>
        <w:rPr>
          <w:rFonts w:ascii="Consolas" w:eastAsia="Consolas" w:hAnsi="Consolas"/>
          <w:color w:val="1E293B"/>
          <w:sz w:val="15"/>
        </w:rPr>
        <w:t xml:space="preserve">        "intervention_plan": actions,</w:t>
      </w:r>
    </w:p>
    <w:p w14:paraId="46D61E4C" w14:textId="77777777" w:rsidR="00C04067" w:rsidRDefault="00000000">
      <w:pPr>
        <w:spacing w:after="0"/>
        <w:ind w:left="259"/>
      </w:pPr>
      <w:r>
        <w:rPr>
          <w:rFonts w:ascii="Consolas" w:eastAsia="Consolas" w:hAnsi="Consolas"/>
          <w:color w:val="1E293B"/>
          <w:sz w:val="15"/>
        </w:rPr>
        <w:t xml:space="preserve">        "faculty_actions": faculty or ["Continue routine monitoring."],</w:t>
      </w:r>
    </w:p>
    <w:p w14:paraId="1F5512BE" w14:textId="77777777" w:rsidR="00C04067" w:rsidRDefault="00000000">
      <w:pPr>
        <w:spacing w:after="0"/>
        <w:ind w:left="259"/>
      </w:pPr>
      <w:r>
        <w:rPr>
          <w:rFonts w:ascii="Consolas" w:eastAsia="Consolas" w:hAnsi="Consolas"/>
          <w:color w:val="1E293B"/>
          <w:sz w:val="15"/>
        </w:rPr>
        <w:t xml:space="preserve">        "student_roadmap": roadmap,</w:t>
      </w:r>
    </w:p>
    <w:p w14:paraId="1DBCC14B" w14:textId="77777777" w:rsidR="00C04067" w:rsidRDefault="00000000">
      <w:pPr>
        <w:spacing w:after="0"/>
        <w:ind w:left="259"/>
      </w:pPr>
      <w:r>
        <w:rPr>
          <w:rFonts w:ascii="Consolas" w:eastAsia="Consolas" w:hAnsi="Consolas"/>
          <w:color w:val="1E293B"/>
          <w:sz w:val="15"/>
        </w:rPr>
        <w:t xml:space="preserve">    }</w:t>
      </w:r>
    </w:p>
    <w:p w14:paraId="6D500B8C" w14:textId="77777777" w:rsidR="00C04067" w:rsidRDefault="00000000">
      <w:pPr>
        <w:spacing w:after="0"/>
        <w:ind w:left="259"/>
      </w:pPr>
      <w:r>
        <w:rPr>
          <w:rFonts w:ascii="Consolas" w:eastAsia="Consolas" w:hAnsi="Consolas"/>
          <w:color w:val="1E293B"/>
          <w:sz w:val="15"/>
        </w:rPr>
        <w:t xml:space="preserve"> </w:t>
      </w:r>
    </w:p>
    <w:p w14:paraId="32D7E7A1" w14:textId="77777777" w:rsidR="00C04067" w:rsidRDefault="00000000">
      <w:pPr>
        <w:spacing w:after="0"/>
        <w:ind w:left="259"/>
      </w:pPr>
      <w:r>
        <w:rPr>
          <w:rFonts w:ascii="Consolas" w:eastAsia="Consolas" w:hAnsi="Consolas"/>
          <w:color w:val="1E293B"/>
          <w:sz w:val="15"/>
        </w:rPr>
        <w:t xml:space="preserve"> </w:t>
      </w:r>
    </w:p>
    <w:p w14:paraId="1FDDE960" w14:textId="77777777" w:rsidR="00C04067" w:rsidRDefault="00000000">
      <w:pPr>
        <w:spacing w:after="0"/>
        <w:ind w:left="259"/>
      </w:pPr>
      <w:r>
        <w:rPr>
          <w:rFonts w:ascii="Consolas" w:eastAsia="Consolas" w:hAnsi="Consolas"/>
          <w:color w:val="1E293B"/>
          <w:sz w:val="15"/>
        </w:rPr>
        <w:t>def _normalize_plan(raw: dict) -&gt; dict[str, Any]:</w:t>
      </w:r>
    </w:p>
    <w:p w14:paraId="1F4ED235" w14:textId="77777777" w:rsidR="00C04067" w:rsidRDefault="00000000">
      <w:pPr>
        <w:spacing w:after="0"/>
        <w:ind w:left="259"/>
      </w:pPr>
      <w:r>
        <w:rPr>
          <w:rFonts w:ascii="Consolas" w:eastAsia="Consolas" w:hAnsi="Consolas"/>
          <w:color w:val="1E293B"/>
          <w:sz w:val="15"/>
        </w:rPr>
        <w:t xml:space="preserve">    """Coerce arbitrary LLM JSON into our `RecommendationPlan` shape."""</w:t>
      </w:r>
    </w:p>
    <w:p w14:paraId="2DE2F5ED" w14:textId="77777777" w:rsidR="00C04067" w:rsidRDefault="00000000">
      <w:pPr>
        <w:spacing w:after="0"/>
        <w:ind w:left="259"/>
      </w:pPr>
      <w:r>
        <w:rPr>
          <w:rFonts w:ascii="Consolas" w:eastAsia="Consolas" w:hAnsi="Consolas"/>
          <w:color w:val="1E293B"/>
          <w:sz w:val="15"/>
        </w:rPr>
        <w:t xml:space="preserve">    summary = str(raw.get("summary") or "").strip() or "Personalized recommendation generated."</w:t>
      </w:r>
    </w:p>
    <w:p w14:paraId="77014130" w14:textId="77777777" w:rsidR="00C04067" w:rsidRDefault="00000000">
      <w:pPr>
        <w:spacing w:after="0"/>
        <w:ind w:left="259"/>
      </w:pPr>
      <w:r>
        <w:rPr>
          <w:rFonts w:ascii="Consolas" w:eastAsia="Consolas" w:hAnsi="Consolas"/>
          <w:color w:val="1E293B"/>
          <w:sz w:val="15"/>
        </w:rPr>
        <w:t xml:space="preserve">    plan = {</w:t>
      </w:r>
    </w:p>
    <w:p w14:paraId="062EC235" w14:textId="77777777" w:rsidR="00C04067" w:rsidRDefault="00000000">
      <w:pPr>
        <w:spacing w:after="0"/>
        <w:ind w:left="259"/>
      </w:pPr>
      <w:r>
        <w:rPr>
          <w:rFonts w:ascii="Consolas" w:eastAsia="Consolas" w:hAnsi="Consolas"/>
          <w:color w:val="1E293B"/>
          <w:sz w:val="15"/>
        </w:rPr>
        <w:t xml:space="preserve">        "intervention_plan": _normalize_actions(raw.get("intervention_plan", [])),</w:t>
      </w:r>
    </w:p>
    <w:p w14:paraId="4ADD10CB" w14:textId="77777777" w:rsidR="00C04067" w:rsidRDefault="00000000">
      <w:pPr>
        <w:spacing w:after="0"/>
        <w:ind w:left="259"/>
      </w:pPr>
      <w:r>
        <w:rPr>
          <w:rFonts w:ascii="Consolas" w:eastAsia="Consolas" w:hAnsi="Consolas"/>
          <w:color w:val="1E293B"/>
          <w:sz w:val="15"/>
        </w:rPr>
        <w:t xml:space="preserve">        "faculty_actions": [str(x) for x in raw.get("faculty_actions", []) if x],</w:t>
      </w:r>
    </w:p>
    <w:p w14:paraId="1DDA15AA" w14:textId="77777777" w:rsidR="00C04067" w:rsidRDefault="00000000">
      <w:pPr>
        <w:spacing w:after="0"/>
        <w:ind w:left="259"/>
      </w:pPr>
      <w:r>
        <w:rPr>
          <w:rFonts w:ascii="Consolas" w:eastAsia="Consolas" w:hAnsi="Consolas"/>
          <w:color w:val="1E293B"/>
          <w:sz w:val="15"/>
        </w:rPr>
        <w:t xml:space="preserve">        "student_roadmap": _normalize_roadmap(raw.get("student_roadmap", [])),</w:t>
      </w:r>
    </w:p>
    <w:p w14:paraId="527DCD09" w14:textId="77777777" w:rsidR="00C04067" w:rsidRDefault="00000000">
      <w:r>
        <w:t>The recommendation fallback ensures that counseling support remains available even when the local LLM service is not running. This is important for offline-first deployments.</w:t>
      </w:r>
    </w:p>
    <w:p w14:paraId="3F2FA78A" w14:textId="77777777" w:rsidR="00C04067" w:rsidRDefault="00000000">
      <w:pPr>
        <w:pStyle w:val="Heading3"/>
      </w:pPr>
      <w:r>
        <w:t>Listing 14.6: Training pipeline and best-model selection</w:t>
      </w:r>
    </w:p>
    <w:p w14:paraId="223B27BC" w14:textId="77777777" w:rsidR="00C04067" w:rsidRDefault="00000000">
      <w:pPr>
        <w:spacing w:after="0"/>
        <w:ind w:left="259"/>
      </w:pPr>
      <w:r>
        <w:rPr>
          <w:rFonts w:ascii="Consolas" w:eastAsia="Consolas" w:hAnsi="Consolas"/>
          <w:color w:val="1E293B"/>
          <w:sz w:val="15"/>
        </w:rPr>
        <w:t>def _load_dataframe(dataset_path: Path) -&gt; pd.DataFrame:</w:t>
      </w:r>
    </w:p>
    <w:p w14:paraId="52701F87" w14:textId="77777777" w:rsidR="00C04067" w:rsidRDefault="00000000">
      <w:pPr>
        <w:spacing w:after="0"/>
        <w:ind w:left="259"/>
      </w:pPr>
      <w:r>
        <w:rPr>
          <w:rFonts w:ascii="Consolas" w:eastAsia="Consolas" w:hAnsi="Consolas"/>
          <w:color w:val="1E293B"/>
          <w:sz w:val="15"/>
        </w:rPr>
        <w:t xml:space="preserve">    if not dataset_path.exists():</w:t>
      </w:r>
    </w:p>
    <w:p w14:paraId="32765BC8" w14:textId="77777777" w:rsidR="00C04067" w:rsidRDefault="00000000">
      <w:pPr>
        <w:spacing w:after="0"/>
        <w:ind w:left="259"/>
      </w:pPr>
      <w:r>
        <w:rPr>
          <w:rFonts w:ascii="Consolas" w:eastAsia="Consolas" w:hAnsi="Consolas"/>
          <w:color w:val="1E293B"/>
          <w:sz w:val="15"/>
        </w:rPr>
        <w:t xml:space="preserve">        raise FileNotFoundError(f"Training dataset not found: {dataset_path}")</w:t>
      </w:r>
    </w:p>
    <w:p w14:paraId="01ABC40D" w14:textId="77777777" w:rsidR="00C04067" w:rsidRDefault="00000000">
      <w:pPr>
        <w:spacing w:after="0"/>
        <w:ind w:left="259"/>
      </w:pPr>
      <w:r>
        <w:rPr>
          <w:rFonts w:ascii="Consolas" w:eastAsia="Consolas" w:hAnsi="Consolas"/>
          <w:color w:val="1E293B"/>
          <w:sz w:val="15"/>
        </w:rPr>
        <w:t xml:space="preserve">    df = pd.read_csv(dataset_path)</w:t>
      </w:r>
    </w:p>
    <w:p w14:paraId="358CE9A2" w14:textId="77777777" w:rsidR="00C04067" w:rsidRDefault="00000000">
      <w:pPr>
        <w:spacing w:after="0"/>
        <w:ind w:left="259"/>
      </w:pPr>
      <w:r>
        <w:rPr>
          <w:rFonts w:ascii="Consolas" w:eastAsia="Consolas" w:hAnsi="Consolas"/>
          <w:color w:val="1E293B"/>
          <w:sz w:val="15"/>
        </w:rPr>
        <w:t xml:space="preserve">    df.columns = [c.strip() for c in df.columns]</w:t>
      </w:r>
    </w:p>
    <w:p w14:paraId="79EBCD8F" w14:textId="77777777" w:rsidR="00C04067" w:rsidRDefault="00000000">
      <w:pPr>
        <w:spacing w:after="0"/>
        <w:ind w:left="259"/>
      </w:pPr>
      <w:r>
        <w:rPr>
          <w:rFonts w:ascii="Consolas" w:eastAsia="Consolas" w:hAnsi="Consolas"/>
          <w:color w:val="1E293B"/>
          <w:sz w:val="15"/>
        </w:rPr>
        <w:t xml:space="preserve">    return df</w:t>
      </w:r>
    </w:p>
    <w:p w14:paraId="6639D265" w14:textId="77777777" w:rsidR="00C04067" w:rsidRDefault="00000000">
      <w:pPr>
        <w:spacing w:after="0"/>
        <w:ind w:left="259"/>
      </w:pPr>
      <w:r>
        <w:rPr>
          <w:rFonts w:ascii="Consolas" w:eastAsia="Consolas" w:hAnsi="Consolas"/>
          <w:color w:val="1E293B"/>
          <w:sz w:val="15"/>
        </w:rPr>
        <w:t xml:space="preserve"> </w:t>
      </w:r>
    </w:p>
    <w:p w14:paraId="534958D0" w14:textId="77777777" w:rsidR="00C04067" w:rsidRDefault="00000000">
      <w:pPr>
        <w:spacing w:after="0"/>
        <w:ind w:left="259"/>
      </w:pPr>
      <w:r>
        <w:rPr>
          <w:rFonts w:ascii="Consolas" w:eastAsia="Consolas" w:hAnsi="Consolas"/>
          <w:color w:val="1E293B"/>
          <w:sz w:val="15"/>
        </w:rPr>
        <w:t xml:space="preserve"> </w:t>
      </w:r>
    </w:p>
    <w:p w14:paraId="3FE10186" w14:textId="77777777" w:rsidR="00C04067" w:rsidRDefault="00000000">
      <w:pPr>
        <w:spacing w:after="0"/>
        <w:ind w:left="259"/>
      </w:pPr>
      <w:r>
        <w:rPr>
          <w:rFonts w:ascii="Consolas" w:eastAsia="Consolas" w:hAnsi="Consolas"/>
          <w:color w:val="1E293B"/>
          <w:sz w:val="15"/>
        </w:rPr>
        <w:t>def _ensure_label(df: pd.DataFrame) -&gt; pd.DataFrame:</w:t>
      </w:r>
    </w:p>
    <w:p w14:paraId="360442FA" w14:textId="77777777" w:rsidR="00C04067" w:rsidRDefault="00000000">
      <w:pPr>
        <w:spacing w:after="0"/>
        <w:ind w:left="259"/>
      </w:pPr>
      <w:r>
        <w:rPr>
          <w:rFonts w:ascii="Consolas" w:eastAsia="Consolas" w:hAnsi="Consolas"/>
          <w:color w:val="1E293B"/>
          <w:sz w:val="15"/>
        </w:rPr>
        <w:t xml:space="preserve">    if "risk_level" in df.columns:</w:t>
      </w:r>
    </w:p>
    <w:p w14:paraId="5C8A4DBB" w14:textId="77777777" w:rsidR="00C04067" w:rsidRDefault="00000000">
      <w:pPr>
        <w:spacing w:after="0"/>
        <w:ind w:left="259"/>
      </w:pPr>
      <w:r>
        <w:rPr>
          <w:rFonts w:ascii="Consolas" w:eastAsia="Consolas" w:hAnsi="Consolas"/>
          <w:color w:val="1E293B"/>
          <w:sz w:val="15"/>
        </w:rPr>
        <w:t xml:space="preserve">        return df</w:t>
      </w:r>
    </w:p>
    <w:p w14:paraId="40D4E1C4" w14:textId="77777777" w:rsidR="00C04067" w:rsidRDefault="00000000">
      <w:pPr>
        <w:spacing w:after="0"/>
        <w:ind w:left="259"/>
      </w:pPr>
      <w:r>
        <w:rPr>
          <w:rFonts w:ascii="Consolas" w:eastAsia="Consolas" w:hAnsi="Consolas"/>
          <w:color w:val="1E293B"/>
          <w:sz w:val="15"/>
        </w:rPr>
        <w:t xml:space="preserve">    df = df.copy()</w:t>
      </w:r>
    </w:p>
    <w:p w14:paraId="41E5E615" w14:textId="77777777" w:rsidR="00C04067" w:rsidRDefault="00000000">
      <w:pPr>
        <w:spacing w:after="0"/>
        <w:ind w:left="259"/>
      </w:pPr>
      <w:r>
        <w:rPr>
          <w:rFonts w:ascii="Consolas" w:eastAsia="Consolas" w:hAnsi="Consolas"/>
          <w:color w:val="1E293B"/>
          <w:sz w:val="15"/>
        </w:rPr>
        <w:t xml:space="preserve">    df["risk_level"] = [label_for(rec) for rec in df.to_dict(orient="records")]</w:t>
      </w:r>
    </w:p>
    <w:p w14:paraId="2BB89137" w14:textId="77777777" w:rsidR="00C04067" w:rsidRDefault="00000000">
      <w:pPr>
        <w:spacing w:after="0"/>
        <w:ind w:left="259"/>
      </w:pPr>
      <w:r>
        <w:rPr>
          <w:rFonts w:ascii="Consolas" w:eastAsia="Consolas" w:hAnsi="Consolas"/>
          <w:color w:val="1E293B"/>
          <w:sz w:val="15"/>
        </w:rPr>
        <w:t xml:space="preserve">    return df</w:t>
      </w:r>
    </w:p>
    <w:p w14:paraId="62A7BFCC" w14:textId="77777777" w:rsidR="00C04067" w:rsidRDefault="00000000">
      <w:pPr>
        <w:spacing w:after="0"/>
        <w:ind w:left="259"/>
      </w:pPr>
      <w:r>
        <w:rPr>
          <w:rFonts w:ascii="Consolas" w:eastAsia="Consolas" w:hAnsi="Consolas"/>
          <w:color w:val="1E293B"/>
          <w:sz w:val="15"/>
        </w:rPr>
        <w:t xml:space="preserve"> </w:t>
      </w:r>
    </w:p>
    <w:p w14:paraId="5875E6A0" w14:textId="77777777" w:rsidR="00C04067" w:rsidRDefault="00000000">
      <w:pPr>
        <w:spacing w:after="0"/>
        <w:ind w:left="259"/>
      </w:pPr>
      <w:r>
        <w:rPr>
          <w:rFonts w:ascii="Consolas" w:eastAsia="Consolas" w:hAnsi="Consolas"/>
          <w:color w:val="1E293B"/>
          <w:sz w:val="15"/>
        </w:rPr>
        <w:t xml:space="preserve"> </w:t>
      </w:r>
    </w:p>
    <w:p w14:paraId="3E1D6915" w14:textId="77777777" w:rsidR="00C04067" w:rsidRDefault="00000000">
      <w:pPr>
        <w:spacing w:after="0"/>
        <w:ind w:left="259"/>
      </w:pPr>
      <w:r>
        <w:rPr>
          <w:rFonts w:ascii="Consolas" w:eastAsia="Consolas" w:hAnsi="Consolas"/>
          <w:color w:val="1E293B"/>
          <w:sz w:val="15"/>
        </w:rPr>
        <w:t>def _feature_importance(model, feature_names: list[str]) -&gt; list[dict]:</w:t>
      </w:r>
    </w:p>
    <w:p w14:paraId="0955261F" w14:textId="77777777" w:rsidR="00C04067" w:rsidRDefault="00000000">
      <w:pPr>
        <w:spacing w:after="0"/>
        <w:ind w:left="259"/>
      </w:pPr>
      <w:r>
        <w:rPr>
          <w:rFonts w:ascii="Consolas" w:eastAsia="Consolas" w:hAnsi="Consolas"/>
          <w:color w:val="1E293B"/>
          <w:sz w:val="15"/>
        </w:rPr>
        <w:t xml:space="preserve">    """Extract feature importances if available."""</w:t>
      </w:r>
    </w:p>
    <w:p w14:paraId="22A41E6C" w14:textId="77777777" w:rsidR="00C04067" w:rsidRDefault="00000000">
      <w:pPr>
        <w:spacing w:after="0"/>
        <w:ind w:left="259"/>
      </w:pPr>
      <w:r>
        <w:rPr>
          <w:rFonts w:ascii="Consolas" w:eastAsia="Consolas" w:hAnsi="Consolas"/>
          <w:color w:val="1E293B"/>
          <w:sz w:val="15"/>
        </w:rPr>
        <w:t xml:space="preserve">    inner = getattr(model, "named_steps", {}).get("clf", model)</w:t>
      </w:r>
    </w:p>
    <w:p w14:paraId="0D2FE0B1" w14:textId="77777777" w:rsidR="00C04067" w:rsidRDefault="00000000">
      <w:pPr>
        <w:spacing w:after="0"/>
        <w:ind w:left="259"/>
      </w:pPr>
      <w:r>
        <w:rPr>
          <w:rFonts w:ascii="Consolas" w:eastAsia="Consolas" w:hAnsi="Consolas"/>
          <w:color w:val="1E293B"/>
          <w:sz w:val="15"/>
        </w:rPr>
        <w:t xml:space="preserve">    importances: np.ndarray | None = None</w:t>
      </w:r>
    </w:p>
    <w:p w14:paraId="00CB9669" w14:textId="77777777" w:rsidR="00C04067" w:rsidRDefault="00000000">
      <w:pPr>
        <w:spacing w:after="0"/>
        <w:ind w:left="259"/>
      </w:pPr>
      <w:r>
        <w:rPr>
          <w:rFonts w:ascii="Consolas" w:eastAsia="Consolas" w:hAnsi="Consolas"/>
          <w:color w:val="1E293B"/>
          <w:sz w:val="15"/>
        </w:rPr>
        <w:t xml:space="preserve">    if hasattr(inner, "feature_importances_"):</w:t>
      </w:r>
    </w:p>
    <w:p w14:paraId="1D55DEC9" w14:textId="77777777" w:rsidR="00C04067" w:rsidRDefault="00000000">
      <w:pPr>
        <w:spacing w:after="0"/>
        <w:ind w:left="259"/>
      </w:pPr>
      <w:r>
        <w:rPr>
          <w:rFonts w:ascii="Consolas" w:eastAsia="Consolas" w:hAnsi="Consolas"/>
          <w:color w:val="1E293B"/>
          <w:sz w:val="15"/>
        </w:rPr>
        <w:t xml:space="preserve">        importances = np.asarray(inner.feature_importances_, dtype=float)</w:t>
      </w:r>
    </w:p>
    <w:p w14:paraId="0250980C" w14:textId="77777777" w:rsidR="00C04067" w:rsidRDefault="00000000">
      <w:pPr>
        <w:spacing w:after="0"/>
        <w:ind w:left="259"/>
      </w:pPr>
      <w:r>
        <w:rPr>
          <w:rFonts w:ascii="Consolas" w:eastAsia="Consolas" w:hAnsi="Consolas"/>
          <w:color w:val="1E293B"/>
          <w:sz w:val="15"/>
        </w:rPr>
        <w:t xml:space="preserve">    elif hasattr(inner, "coef_"):</w:t>
      </w:r>
    </w:p>
    <w:p w14:paraId="68E5A6DD" w14:textId="77777777" w:rsidR="00C04067" w:rsidRDefault="00000000">
      <w:pPr>
        <w:spacing w:after="0"/>
        <w:ind w:left="259"/>
      </w:pPr>
      <w:r>
        <w:rPr>
          <w:rFonts w:ascii="Consolas" w:eastAsia="Consolas" w:hAnsi="Consolas"/>
          <w:color w:val="1E293B"/>
          <w:sz w:val="15"/>
        </w:rPr>
        <w:t xml:space="preserve">        coef = np.asarray(inner.coef_)</w:t>
      </w:r>
    </w:p>
    <w:p w14:paraId="4D3F4BB5" w14:textId="77777777" w:rsidR="00C04067" w:rsidRDefault="00000000">
      <w:pPr>
        <w:spacing w:after="0"/>
        <w:ind w:left="259"/>
      </w:pPr>
      <w:r>
        <w:rPr>
          <w:rFonts w:ascii="Consolas" w:eastAsia="Consolas" w:hAnsi="Consolas"/>
          <w:color w:val="1E293B"/>
          <w:sz w:val="15"/>
        </w:rPr>
        <w:t xml:space="preserve">        importances = np.abs(coef).mean(axis=0) if coef.ndim &gt; 1 else np.abs(coef)</w:t>
      </w:r>
    </w:p>
    <w:p w14:paraId="104848A1" w14:textId="77777777" w:rsidR="00C04067" w:rsidRDefault="00000000">
      <w:pPr>
        <w:spacing w:after="0"/>
        <w:ind w:left="259"/>
      </w:pPr>
      <w:r>
        <w:rPr>
          <w:rFonts w:ascii="Consolas" w:eastAsia="Consolas" w:hAnsi="Consolas"/>
          <w:color w:val="1E293B"/>
          <w:sz w:val="15"/>
        </w:rPr>
        <w:t xml:space="preserve">    if importances is None or len(importances) != len(feature_names):</w:t>
      </w:r>
    </w:p>
    <w:p w14:paraId="40171537" w14:textId="77777777" w:rsidR="00C04067" w:rsidRDefault="00000000">
      <w:pPr>
        <w:spacing w:after="0"/>
        <w:ind w:left="259"/>
      </w:pPr>
      <w:r>
        <w:rPr>
          <w:rFonts w:ascii="Consolas" w:eastAsia="Consolas" w:hAnsi="Consolas"/>
          <w:color w:val="1E293B"/>
          <w:sz w:val="15"/>
        </w:rPr>
        <w:t xml:space="preserve">        return []</w:t>
      </w:r>
    </w:p>
    <w:p w14:paraId="5095B8D2" w14:textId="77777777" w:rsidR="00C04067" w:rsidRDefault="00000000">
      <w:pPr>
        <w:spacing w:after="0"/>
        <w:ind w:left="259"/>
      </w:pPr>
      <w:r>
        <w:rPr>
          <w:rFonts w:ascii="Consolas" w:eastAsia="Consolas" w:hAnsi="Consolas"/>
          <w:color w:val="1E293B"/>
          <w:sz w:val="15"/>
        </w:rPr>
        <w:t xml:space="preserve">    pairs = sorted(zip(feature_names, importances), key=lambda x: -x[1])</w:t>
      </w:r>
    </w:p>
    <w:p w14:paraId="1AE021F7" w14:textId="77777777" w:rsidR="00C04067" w:rsidRDefault="00000000">
      <w:pPr>
        <w:spacing w:after="0"/>
        <w:ind w:left="259"/>
      </w:pPr>
      <w:r>
        <w:rPr>
          <w:rFonts w:ascii="Consolas" w:eastAsia="Consolas" w:hAnsi="Consolas"/>
          <w:color w:val="1E293B"/>
          <w:sz w:val="15"/>
        </w:rPr>
        <w:t xml:space="preserve">    return [{"feature": k, "importance": float(v)} for k, v in pairs]</w:t>
      </w:r>
    </w:p>
    <w:p w14:paraId="2383B3C2" w14:textId="77777777" w:rsidR="00C04067" w:rsidRDefault="00000000">
      <w:pPr>
        <w:spacing w:after="0"/>
        <w:ind w:left="259"/>
      </w:pPr>
      <w:r>
        <w:rPr>
          <w:rFonts w:ascii="Consolas" w:eastAsia="Consolas" w:hAnsi="Consolas"/>
          <w:color w:val="1E293B"/>
          <w:sz w:val="15"/>
        </w:rPr>
        <w:t xml:space="preserve"> </w:t>
      </w:r>
    </w:p>
    <w:p w14:paraId="0E93E7B4" w14:textId="77777777" w:rsidR="00C04067" w:rsidRDefault="00000000">
      <w:pPr>
        <w:spacing w:after="0"/>
        <w:ind w:left="259"/>
      </w:pPr>
      <w:r>
        <w:rPr>
          <w:rFonts w:ascii="Consolas" w:eastAsia="Consolas" w:hAnsi="Consolas"/>
          <w:color w:val="1E293B"/>
          <w:sz w:val="15"/>
        </w:rPr>
        <w:t xml:space="preserve"> </w:t>
      </w:r>
    </w:p>
    <w:p w14:paraId="5B2CB024" w14:textId="77777777" w:rsidR="00C04067" w:rsidRDefault="00000000">
      <w:pPr>
        <w:spacing w:after="0"/>
        <w:ind w:left="259"/>
      </w:pPr>
      <w:r>
        <w:rPr>
          <w:rFonts w:ascii="Consolas" w:eastAsia="Consolas" w:hAnsi="Consolas"/>
          <w:color w:val="1E293B"/>
          <w:sz w:val="15"/>
        </w:rPr>
        <w:t>def train_from_dataset(dataset_path: Path) -&gt; dict:</w:t>
      </w:r>
    </w:p>
    <w:p w14:paraId="5C6E476B" w14:textId="77777777" w:rsidR="00C04067" w:rsidRDefault="00000000">
      <w:pPr>
        <w:spacing w:after="0"/>
        <w:ind w:left="259"/>
      </w:pPr>
      <w:r>
        <w:rPr>
          <w:rFonts w:ascii="Consolas" w:eastAsia="Consolas" w:hAnsi="Consolas"/>
          <w:color w:val="1E293B"/>
          <w:sz w:val="15"/>
        </w:rPr>
        <w:t xml:space="preserve">    """Train candidates on ``dataset_path``, save the best, return its meta dict."""</w:t>
      </w:r>
    </w:p>
    <w:p w14:paraId="0DB6B4C2" w14:textId="77777777" w:rsidR="00C04067" w:rsidRDefault="00000000">
      <w:pPr>
        <w:spacing w:after="0"/>
        <w:ind w:left="259"/>
      </w:pPr>
      <w:r>
        <w:rPr>
          <w:rFonts w:ascii="Consolas" w:eastAsia="Consolas" w:hAnsi="Consolas"/>
          <w:color w:val="1E293B"/>
          <w:sz w:val="15"/>
        </w:rPr>
        <w:t xml:space="preserve">    df = _ensure_label(_load_dataframe(dataset_path))</w:t>
      </w:r>
    </w:p>
    <w:p w14:paraId="354124A2" w14:textId="77777777" w:rsidR="00C04067" w:rsidRDefault="00000000">
      <w:pPr>
        <w:spacing w:after="0"/>
        <w:ind w:left="259"/>
      </w:pPr>
      <w:r>
        <w:rPr>
          <w:rFonts w:ascii="Consolas" w:eastAsia="Consolas" w:hAnsi="Consolas"/>
          <w:color w:val="1E293B"/>
          <w:sz w:val="15"/>
        </w:rPr>
        <w:t xml:space="preserve">    df = df.dropna(subset=["risk_level"])</w:t>
      </w:r>
    </w:p>
    <w:p w14:paraId="1F27307F" w14:textId="77777777" w:rsidR="00C04067" w:rsidRDefault="00000000">
      <w:pPr>
        <w:spacing w:after="0"/>
        <w:ind w:left="259"/>
      </w:pPr>
      <w:r>
        <w:rPr>
          <w:rFonts w:ascii="Consolas" w:eastAsia="Consolas" w:hAnsi="Consolas"/>
          <w:color w:val="1E293B"/>
          <w:sz w:val="15"/>
        </w:rPr>
        <w:t xml:space="preserve">    feature_df = features_dataframe(df.to_dict(orient="records"))</w:t>
      </w:r>
    </w:p>
    <w:p w14:paraId="3D7C4337" w14:textId="77777777" w:rsidR="00C04067" w:rsidRDefault="00000000">
      <w:pPr>
        <w:spacing w:after="0"/>
        <w:ind w:left="259"/>
      </w:pPr>
      <w:r>
        <w:rPr>
          <w:rFonts w:ascii="Consolas" w:eastAsia="Consolas" w:hAnsi="Consolas"/>
          <w:color w:val="1E293B"/>
          <w:sz w:val="15"/>
        </w:rPr>
        <w:t xml:space="preserve">    y_raw = df["risk_level"].astype(str).str.lower()</w:t>
      </w:r>
    </w:p>
    <w:p w14:paraId="632B6EF8" w14:textId="77777777" w:rsidR="00C04067" w:rsidRDefault="00000000">
      <w:pPr>
        <w:spacing w:after="0"/>
        <w:ind w:left="259"/>
      </w:pPr>
      <w:r>
        <w:rPr>
          <w:rFonts w:ascii="Consolas" w:eastAsia="Consolas" w:hAnsi="Consolas"/>
          <w:color w:val="1E293B"/>
          <w:sz w:val="15"/>
        </w:rPr>
        <w:t xml:space="preserve"> </w:t>
      </w:r>
    </w:p>
    <w:p w14:paraId="144CFFB5" w14:textId="77777777" w:rsidR="00C04067" w:rsidRDefault="00000000">
      <w:pPr>
        <w:spacing w:after="0"/>
        <w:ind w:left="259"/>
      </w:pPr>
      <w:r>
        <w:rPr>
          <w:rFonts w:ascii="Consolas" w:eastAsia="Consolas" w:hAnsi="Consolas"/>
          <w:color w:val="1E293B"/>
          <w:sz w:val="15"/>
        </w:rPr>
        <w:lastRenderedPageBreak/>
        <w:t xml:space="preserve">    # Map labels to integers in a stable order.</w:t>
      </w:r>
    </w:p>
    <w:p w14:paraId="68FA6D89" w14:textId="77777777" w:rsidR="00C04067" w:rsidRDefault="00000000">
      <w:pPr>
        <w:spacing w:after="0"/>
        <w:ind w:left="259"/>
      </w:pPr>
      <w:r>
        <w:rPr>
          <w:rFonts w:ascii="Consolas" w:eastAsia="Consolas" w:hAnsi="Consolas"/>
          <w:color w:val="1E293B"/>
          <w:sz w:val="15"/>
        </w:rPr>
        <w:t xml:space="preserve">    label_to_idx = {lab: i for i, lab in enumerate(CLASS_LABELS)}</w:t>
      </w:r>
    </w:p>
    <w:p w14:paraId="6A49161B" w14:textId="77777777" w:rsidR="00C04067" w:rsidRDefault="00000000">
      <w:pPr>
        <w:spacing w:after="0"/>
        <w:ind w:left="259"/>
      </w:pPr>
      <w:r>
        <w:rPr>
          <w:rFonts w:ascii="Consolas" w:eastAsia="Consolas" w:hAnsi="Consolas"/>
          <w:color w:val="1E293B"/>
          <w:sz w:val="15"/>
        </w:rPr>
        <w:t xml:space="preserve">    y = y_raw.map(label_to_idx).fillna(label_to_idx["medium"]).astype(int).to_numpy()</w:t>
      </w:r>
    </w:p>
    <w:p w14:paraId="10E1F4E2" w14:textId="77777777" w:rsidR="00C04067" w:rsidRDefault="00000000">
      <w:pPr>
        <w:spacing w:after="0"/>
        <w:ind w:left="259"/>
      </w:pPr>
      <w:r>
        <w:rPr>
          <w:rFonts w:ascii="Consolas" w:eastAsia="Consolas" w:hAnsi="Consolas"/>
          <w:color w:val="1E293B"/>
          <w:sz w:val="15"/>
        </w:rPr>
        <w:t xml:space="preserve"> </w:t>
      </w:r>
    </w:p>
    <w:p w14:paraId="477C4B3B" w14:textId="77777777" w:rsidR="00C04067" w:rsidRDefault="00000000">
      <w:pPr>
        <w:spacing w:after="0"/>
        <w:ind w:left="259"/>
      </w:pPr>
      <w:r>
        <w:rPr>
          <w:rFonts w:ascii="Consolas" w:eastAsia="Consolas" w:hAnsi="Consolas"/>
          <w:color w:val="1E293B"/>
          <w:sz w:val="15"/>
        </w:rPr>
        <w:t xml:space="preserve">    X_train, X_test, y_train, y_test = train_test_split(</w:t>
      </w:r>
    </w:p>
    <w:p w14:paraId="065EFB11" w14:textId="77777777" w:rsidR="00C04067" w:rsidRDefault="00000000">
      <w:pPr>
        <w:spacing w:after="0"/>
        <w:ind w:left="259"/>
      </w:pPr>
      <w:r>
        <w:rPr>
          <w:rFonts w:ascii="Consolas" w:eastAsia="Consolas" w:hAnsi="Consolas"/>
          <w:color w:val="1E293B"/>
          <w:sz w:val="15"/>
        </w:rPr>
        <w:t xml:space="preserve">        feature_df, y, test_size=0.2, stratify=y, random_state=42</w:t>
      </w:r>
    </w:p>
    <w:p w14:paraId="04D26C7C" w14:textId="77777777" w:rsidR="00C04067" w:rsidRDefault="00000000">
      <w:pPr>
        <w:spacing w:after="0"/>
        <w:ind w:left="259"/>
      </w:pPr>
      <w:r>
        <w:rPr>
          <w:rFonts w:ascii="Consolas" w:eastAsia="Consolas" w:hAnsi="Consolas"/>
          <w:color w:val="1E293B"/>
          <w:sz w:val="15"/>
        </w:rPr>
        <w:t xml:space="preserve">    )</w:t>
      </w:r>
    </w:p>
    <w:p w14:paraId="17987218" w14:textId="77777777" w:rsidR="00C04067" w:rsidRDefault="00000000">
      <w:pPr>
        <w:spacing w:after="0"/>
        <w:ind w:left="259"/>
      </w:pPr>
      <w:r>
        <w:rPr>
          <w:rFonts w:ascii="Consolas" w:eastAsia="Consolas" w:hAnsi="Consolas"/>
          <w:color w:val="1E293B"/>
          <w:sz w:val="15"/>
        </w:rPr>
        <w:t xml:space="preserve"> </w:t>
      </w:r>
    </w:p>
    <w:p w14:paraId="4E5DBA2A" w14:textId="77777777" w:rsidR="00C04067" w:rsidRDefault="00000000">
      <w:pPr>
        <w:spacing w:after="0"/>
        <w:ind w:left="259"/>
      </w:pPr>
      <w:r>
        <w:rPr>
          <w:rFonts w:ascii="Consolas" w:eastAsia="Consolas" w:hAnsi="Consolas"/>
          <w:color w:val="1E293B"/>
          <w:sz w:val="15"/>
        </w:rPr>
        <w:t xml:space="preserve">    best_name, best_model, best_score, best_metrics = "", None, -1.0, {}</w:t>
      </w:r>
    </w:p>
    <w:p w14:paraId="7CBBC6FA" w14:textId="77777777" w:rsidR="00C04067" w:rsidRDefault="00000000">
      <w:pPr>
        <w:spacing w:after="0"/>
        <w:ind w:left="259"/>
      </w:pPr>
      <w:r>
        <w:rPr>
          <w:rFonts w:ascii="Consolas" w:eastAsia="Consolas" w:hAnsi="Consolas"/>
          <w:color w:val="1E293B"/>
          <w:sz w:val="15"/>
        </w:rPr>
        <w:t xml:space="preserve">    leaderboard: list[dict] = []</w:t>
      </w:r>
    </w:p>
    <w:p w14:paraId="4ACD7056" w14:textId="77777777" w:rsidR="00C04067" w:rsidRDefault="00000000">
      <w:pPr>
        <w:spacing w:after="0"/>
        <w:ind w:left="259"/>
      </w:pPr>
      <w:r>
        <w:rPr>
          <w:rFonts w:ascii="Consolas" w:eastAsia="Consolas" w:hAnsi="Consolas"/>
          <w:color w:val="1E293B"/>
          <w:sz w:val="15"/>
        </w:rPr>
        <w:t xml:space="preserve">    for name, est in _candidates():</w:t>
      </w:r>
    </w:p>
    <w:p w14:paraId="465B7579" w14:textId="77777777" w:rsidR="00C04067" w:rsidRDefault="00000000">
      <w:pPr>
        <w:spacing w:after="0"/>
        <w:ind w:left="259"/>
      </w:pPr>
      <w:r>
        <w:rPr>
          <w:rFonts w:ascii="Consolas" w:eastAsia="Consolas" w:hAnsi="Consolas"/>
          <w:color w:val="1E293B"/>
          <w:sz w:val="15"/>
        </w:rPr>
        <w:t xml:space="preserve">        try:</w:t>
      </w:r>
    </w:p>
    <w:p w14:paraId="3DB681D1" w14:textId="77777777" w:rsidR="00C04067" w:rsidRDefault="00000000">
      <w:pPr>
        <w:spacing w:after="0"/>
        <w:ind w:left="259"/>
      </w:pPr>
      <w:r>
        <w:rPr>
          <w:rFonts w:ascii="Consolas" w:eastAsia="Consolas" w:hAnsi="Consolas"/>
          <w:color w:val="1E293B"/>
          <w:sz w:val="15"/>
        </w:rPr>
        <w:t xml:space="preserve">            pipe = wrap_with_preprocessor(est)</w:t>
      </w:r>
    </w:p>
    <w:p w14:paraId="1D9F071E" w14:textId="77777777" w:rsidR="00C04067" w:rsidRDefault="00000000">
      <w:pPr>
        <w:spacing w:after="0"/>
        <w:ind w:left="259"/>
      </w:pPr>
      <w:r>
        <w:rPr>
          <w:rFonts w:ascii="Consolas" w:eastAsia="Consolas" w:hAnsi="Consolas"/>
          <w:color w:val="1E293B"/>
          <w:sz w:val="15"/>
        </w:rPr>
        <w:t xml:space="preserve">            pipe.fit(X_train, y_train)</w:t>
      </w:r>
    </w:p>
    <w:p w14:paraId="78E0DBB8" w14:textId="77777777" w:rsidR="00C04067" w:rsidRDefault="00000000">
      <w:pPr>
        <w:spacing w:after="0"/>
        <w:ind w:left="259"/>
      </w:pPr>
      <w:r>
        <w:rPr>
          <w:rFonts w:ascii="Consolas" w:eastAsia="Consolas" w:hAnsi="Consolas"/>
          <w:color w:val="1E293B"/>
          <w:sz w:val="15"/>
        </w:rPr>
        <w:t xml:space="preserve">            preds = pipe.predict(X_test)</w:t>
      </w:r>
    </w:p>
    <w:p w14:paraId="655A092B" w14:textId="77777777" w:rsidR="00C04067" w:rsidRDefault="00000000">
      <w:pPr>
        <w:spacing w:after="0"/>
        <w:ind w:left="259"/>
      </w:pPr>
      <w:r>
        <w:rPr>
          <w:rFonts w:ascii="Consolas" w:eastAsia="Consolas" w:hAnsi="Consolas"/>
          <w:color w:val="1E293B"/>
          <w:sz w:val="15"/>
        </w:rPr>
        <w:t xml:space="preserve">            macro_f1 = f1_score(y_test, preds, average="macro")</w:t>
      </w:r>
    </w:p>
    <w:p w14:paraId="4A1EA30B" w14:textId="77777777" w:rsidR="00C04067" w:rsidRDefault="00000000">
      <w:pPr>
        <w:spacing w:after="0"/>
        <w:ind w:left="259"/>
      </w:pPr>
      <w:r>
        <w:rPr>
          <w:rFonts w:ascii="Consolas" w:eastAsia="Consolas" w:hAnsi="Consolas"/>
          <w:color w:val="1E293B"/>
          <w:sz w:val="15"/>
        </w:rPr>
        <w:t xml:space="preserve">            leaderboard.append({"model": name, "macro_f1": float(macro_f1)})</w:t>
      </w:r>
    </w:p>
    <w:p w14:paraId="1461B078" w14:textId="77777777" w:rsidR="00C04067" w:rsidRDefault="00000000">
      <w:pPr>
        <w:spacing w:after="0"/>
        <w:ind w:left="259"/>
      </w:pPr>
      <w:r>
        <w:rPr>
          <w:rFonts w:ascii="Consolas" w:eastAsia="Consolas" w:hAnsi="Consolas"/>
          <w:color w:val="1E293B"/>
          <w:sz w:val="15"/>
        </w:rPr>
        <w:t xml:space="preserve">            logger.info("Candidate %s — macro_f1=%.4f", name, macro_f1)</w:t>
      </w:r>
    </w:p>
    <w:p w14:paraId="02BBAC69" w14:textId="77777777" w:rsidR="00C04067" w:rsidRDefault="00000000">
      <w:pPr>
        <w:spacing w:after="0"/>
        <w:ind w:left="259"/>
      </w:pPr>
      <w:r>
        <w:rPr>
          <w:rFonts w:ascii="Consolas" w:eastAsia="Consolas" w:hAnsi="Consolas"/>
          <w:color w:val="1E293B"/>
          <w:sz w:val="15"/>
        </w:rPr>
        <w:t xml:space="preserve">            if macro_f1 &gt; best_score:</w:t>
      </w:r>
    </w:p>
    <w:p w14:paraId="74D1F030" w14:textId="77777777" w:rsidR="00C04067" w:rsidRDefault="00000000">
      <w:pPr>
        <w:spacing w:after="0"/>
        <w:ind w:left="259"/>
      </w:pPr>
      <w:r>
        <w:rPr>
          <w:rFonts w:ascii="Consolas" w:eastAsia="Consolas" w:hAnsi="Consolas"/>
          <w:color w:val="1E293B"/>
          <w:sz w:val="15"/>
        </w:rPr>
        <w:t xml:space="preserve">                best_score = macro_f1</w:t>
      </w:r>
    </w:p>
    <w:p w14:paraId="34F85C8C" w14:textId="77777777" w:rsidR="00C04067" w:rsidRDefault="00000000">
      <w:pPr>
        <w:spacing w:after="0"/>
        <w:ind w:left="259"/>
      </w:pPr>
      <w:r>
        <w:rPr>
          <w:rFonts w:ascii="Consolas" w:eastAsia="Consolas" w:hAnsi="Consolas"/>
          <w:color w:val="1E293B"/>
          <w:sz w:val="15"/>
        </w:rPr>
        <w:t xml:space="preserve">                best_name = name</w:t>
      </w:r>
    </w:p>
    <w:p w14:paraId="3703420C" w14:textId="77777777" w:rsidR="00C04067" w:rsidRDefault="00000000">
      <w:pPr>
        <w:spacing w:after="0"/>
        <w:ind w:left="259"/>
      </w:pPr>
      <w:r>
        <w:rPr>
          <w:rFonts w:ascii="Consolas" w:eastAsia="Consolas" w:hAnsi="Consolas"/>
          <w:color w:val="1E293B"/>
          <w:sz w:val="15"/>
        </w:rPr>
        <w:t xml:space="preserve">                best_model = pipe</w:t>
      </w:r>
    </w:p>
    <w:p w14:paraId="1309A260" w14:textId="77777777" w:rsidR="00C04067" w:rsidRDefault="00000000">
      <w:pPr>
        <w:spacing w:after="0"/>
        <w:ind w:left="259"/>
      </w:pPr>
      <w:r>
        <w:rPr>
          <w:rFonts w:ascii="Consolas" w:eastAsia="Consolas" w:hAnsi="Consolas"/>
          <w:color w:val="1E293B"/>
          <w:sz w:val="15"/>
        </w:rPr>
        <w:t xml:space="preserve">                report = classification_report(</w:t>
      </w:r>
    </w:p>
    <w:p w14:paraId="73A6F272" w14:textId="77777777" w:rsidR="00C04067" w:rsidRDefault="00000000">
      <w:pPr>
        <w:spacing w:after="0"/>
        <w:ind w:left="259"/>
      </w:pPr>
      <w:r>
        <w:rPr>
          <w:rFonts w:ascii="Consolas" w:eastAsia="Consolas" w:hAnsi="Consolas"/>
          <w:color w:val="1E293B"/>
          <w:sz w:val="15"/>
        </w:rPr>
        <w:t xml:space="preserve">                    y_test, preds, target_names=CLASS_LABELS, output_dict=True, zero_division=0</w:t>
      </w:r>
    </w:p>
    <w:p w14:paraId="66AFFABE" w14:textId="77777777" w:rsidR="00C04067" w:rsidRDefault="00000000">
      <w:pPr>
        <w:spacing w:after="0"/>
        <w:ind w:left="259"/>
      </w:pPr>
      <w:r>
        <w:rPr>
          <w:rFonts w:ascii="Consolas" w:eastAsia="Consolas" w:hAnsi="Consolas"/>
          <w:color w:val="1E293B"/>
          <w:sz w:val="15"/>
        </w:rPr>
        <w:t xml:space="preserve">                )</w:t>
      </w:r>
    </w:p>
    <w:p w14:paraId="08334AA1" w14:textId="77777777" w:rsidR="00C04067" w:rsidRDefault="00000000">
      <w:pPr>
        <w:spacing w:after="0"/>
        <w:ind w:left="259"/>
      </w:pPr>
      <w:r>
        <w:rPr>
          <w:rFonts w:ascii="Consolas" w:eastAsia="Consolas" w:hAnsi="Consolas"/>
          <w:color w:val="1E293B"/>
          <w:sz w:val="15"/>
        </w:rPr>
        <w:t xml:space="preserve">                best_metrics = {</w:t>
      </w:r>
    </w:p>
    <w:p w14:paraId="32C2C2C7" w14:textId="77777777" w:rsidR="00C04067" w:rsidRDefault="00000000">
      <w:pPr>
        <w:spacing w:after="0"/>
        <w:ind w:left="259"/>
      </w:pPr>
      <w:r>
        <w:rPr>
          <w:rFonts w:ascii="Consolas" w:eastAsia="Consolas" w:hAnsi="Consolas"/>
          <w:color w:val="1E293B"/>
          <w:sz w:val="15"/>
        </w:rPr>
        <w:t xml:space="preserve">                    "accuracy": float((preds == y_test).mean()),</w:t>
      </w:r>
    </w:p>
    <w:p w14:paraId="74B72049" w14:textId="77777777" w:rsidR="00C04067" w:rsidRDefault="00000000">
      <w:pPr>
        <w:spacing w:after="0"/>
        <w:ind w:left="259"/>
      </w:pPr>
      <w:r>
        <w:rPr>
          <w:rFonts w:ascii="Consolas" w:eastAsia="Consolas" w:hAnsi="Consolas"/>
          <w:color w:val="1E293B"/>
          <w:sz w:val="15"/>
        </w:rPr>
        <w:t xml:space="preserve">                    "macro_f1": float(macro_f1),</w:t>
      </w:r>
    </w:p>
    <w:p w14:paraId="305E821D" w14:textId="77777777" w:rsidR="00C04067" w:rsidRDefault="00000000">
      <w:pPr>
        <w:spacing w:after="0"/>
        <w:ind w:left="259"/>
      </w:pPr>
      <w:r>
        <w:rPr>
          <w:rFonts w:ascii="Consolas" w:eastAsia="Consolas" w:hAnsi="Consolas"/>
          <w:color w:val="1E293B"/>
          <w:sz w:val="15"/>
        </w:rPr>
        <w:t xml:space="preserve">                    "per_class_f1": {</w:t>
      </w:r>
    </w:p>
    <w:p w14:paraId="34B25419" w14:textId="77777777" w:rsidR="00C04067" w:rsidRDefault="00000000">
      <w:pPr>
        <w:spacing w:after="0"/>
        <w:ind w:left="259"/>
      </w:pPr>
      <w:r>
        <w:rPr>
          <w:rFonts w:ascii="Consolas" w:eastAsia="Consolas" w:hAnsi="Consolas"/>
          <w:color w:val="1E293B"/>
          <w:sz w:val="15"/>
        </w:rPr>
        <w:t xml:space="preserve">                        lab: float(report[lab]["f1-score"]) for lab in CLASS_LABELS if lab in report</w:t>
      </w:r>
    </w:p>
    <w:p w14:paraId="38511A73" w14:textId="77777777" w:rsidR="00C04067" w:rsidRDefault="00000000">
      <w:pPr>
        <w:spacing w:after="0"/>
        <w:ind w:left="259"/>
      </w:pPr>
      <w:r>
        <w:rPr>
          <w:rFonts w:ascii="Consolas" w:eastAsia="Consolas" w:hAnsi="Consolas"/>
          <w:color w:val="1E293B"/>
          <w:sz w:val="15"/>
        </w:rPr>
        <w:t xml:space="preserve">                    },</w:t>
      </w:r>
    </w:p>
    <w:p w14:paraId="1A707FAD" w14:textId="77777777" w:rsidR="00C04067" w:rsidRDefault="00000000">
      <w:pPr>
        <w:spacing w:after="0"/>
        <w:ind w:left="259"/>
      </w:pPr>
      <w:r>
        <w:rPr>
          <w:rFonts w:ascii="Consolas" w:eastAsia="Consolas" w:hAnsi="Consolas"/>
          <w:color w:val="1E293B"/>
          <w:sz w:val="15"/>
        </w:rPr>
        <w:t xml:space="preserve">                    "report": report,</w:t>
      </w:r>
    </w:p>
    <w:p w14:paraId="68DED7C7" w14:textId="77777777" w:rsidR="00C04067" w:rsidRDefault="00000000">
      <w:pPr>
        <w:spacing w:after="0"/>
        <w:ind w:left="259"/>
      </w:pPr>
      <w:r>
        <w:rPr>
          <w:rFonts w:ascii="Consolas" w:eastAsia="Consolas" w:hAnsi="Consolas"/>
          <w:color w:val="1E293B"/>
          <w:sz w:val="15"/>
        </w:rPr>
        <w:t xml:space="preserve">                }</w:t>
      </w:r>
    </w:p>
    <w:p w14:paraId="4808D585" w14:textId="77777777" w:rsidR="00C04067" w:rsidRDefault="00000000">
      <w:pPr>
        <w:spacing w:after="0"/>
        <w:ind w:left="259"/>
      </w:pPr>
      <w:r>
        <w:rPr>
          <w:rFonts w:ascii="Consolas" w:eastAsia="Consolas" w:hAnsi="Consolas"/>
          <w:color w:val="1E293B"/>
          <w:sz w:val="15"/>
        </w:rPr>
        <w:t xml:space="preserve">        except Exception as exc:  # noqa: BLE001</w:t>
      </w:r>
    </w:p>
    <w:p w14:paraId="15F41C32" w14:textId="77777777" w:rsidR="00C04067" w:rsidRDefault="00000000">
      <w:pPr>
        <w:spacing w:after="0"/>
        <w:ind w:left="259"/>
      </w:pPr>
      <w:r>
        <w:rPr>
          <w:rFonts w:ascii="Consolas" w:eastAsia="Consolas" w:hAnsi="Consolas"/>
          <w:color w:val="1E293B"/>
          <w:sz w:val="15"/>
        </w:rPr>
        <w:t xml:space="preserve">            logger.error("Candidate %s failed: %s", name, exc)</w:t>
      </w:r>
    </w:p>
    <w:p w14:paraId="50EA6B93" w14:textId="77777777" w:rsidR="00C04067" w:rsidRDefault="00000000">
      <w:pPr>
        <w:spacing w:after="0"/>
        <w:ind w:left="259"/>
      </w:pPr>
      <w:r>
        <w:rPr>
          <w:rFonts w:ascii="Consolas" w:eastAsia="Consolas" w:hAnsi="Consolas"/>
          <w:color w:val="1E293B"/>
          <w:sz w:val="15"/>
        </w:rPr>
        <w:t xml:space="preserve"> </w:t>
      </w:r>
    </w:p>
    <w:p w14:paraId="4C2DD632" w14:textId="77777777" w:rsidR="00C04067" w:rsidRDefault="00000000">
      <w:pPr>
        <w:spacing w:after="0"/>
        <w:ind w:left="259"/>
      </w:pPr>
      <w:r>
        <w:rPr>
          <w:rFonts w:ascii="Consolas" w:eastAsia="Consolas" w:hAnsi="Consolas"/>
          <w:color w:val="1E293B"/>
          <w:sz w:val="15"/>
        </w:rPr>
        <w:t xml:space="preserve">    if best_model is None:</w:t>
      </w:r>
    </w:p>
    <w:p w14:paraId="157F164E" w14:textId="77777777" w:rsidR="00C04067" w:rsidRDefault="00000000">
      <w:pPr>
        <w:spacing w:after="0"/>
        <w:ind w:left="259"/>
      </w:pPr>
      <w:r>
        <w:rPr>
          <w:rFonts w:ascii="Consolas" w:eastAsia="Consolas" w:hAnsi="Consolas"/>
          <w:color w:val="1E293B"/>
          <w:sz w:val="15"/>
        </w:rPr>
        <w:t xml:space="preserve">        raise RuntimeError("No model could be trained — check dataset.")</w:t>
      </w:r>
    </w:p>
    <w:p w14:paraId="47877585" w14:textId="77777777" w:rsidR="00C04067" w:rsidRDefault="00000000">
      <w:pPr>
        <w:spacing w:after="0"/>
        <w:ind w:left="259"/>
      </w:pPr>
      <w:r>
        <w:rPr>
          <w:rFonts w:ascii="Consolas" w:eastAsia="Consolas" w:hAnsi="Consolas"/>
          <w:color w:val="1E293B"/>
          <w:sz w:val="15"/>
        </w:rPr>
        <w:t xml:space="preserve"> </w:t>
      </w:r>
    </w:p>
    <w:p w14:paraId="32B43839" w14:textId="77777777" w:rsidR="00C04067" w:rsidRDefault="00000000">
      <w:pPr>
        <w:spacing w:after="0"/>
        <w:ind w:left="259"/>
      </w:pPr>
      <w:r>
        <w:rPr>
          <w:rFonts w:ascii="Consolas" w:eastAsia="Consolas" w:hAnsi="Consolas"/>
          <w:color w:val="1E293B"/>
          <w:sz w:val="15"/>
        </w:rPr>
        <w:t xml:space="preserve">    cm = confusion_matrix(y_test, best_model.predict(X_test)).tolist()</w:t>
      </w:r>
    </w:p>
    <w:p w14:paraId="46DDB26E" w14:textId="77777777" w:rsidR="00C04067" w:rsidRDefault="00000000">
      <w:r>
        <w:t>The training pipeline evaluates multiple candidate models and selects the best by macro-F1. This metric is useful when low, medium, and high risk classes all matter and the system should not focus only on the majority class.</w:t>
      </w:r>
    </w:p>
    <w:p w14:paraId="421309FE" w14:textId="77777777" w:rsidR="00C04067" w:rsidRDefault="00000000">
      <w:pPr>
        <w:pStyle w:val="Heading1"/>
      </w:pPr>
      <w:r>
        <w:t>15. Detailed Technical Chapters</w:t>
      </w:r>
    </w:p>
    <w:p w14:paraId="6F731B8E" w14:textId="77777777" w:rsidR="00C04067" w:rsidRDefault="00000000">
      <w:r>
        <w:t>The following chapters expand the system documentation with detailed engineering notes drawn from the technical project report. They cover architecture, backend, frontend, ML, explainability, LLM integration, security, upload workflows, analytics, testing, deployment, user operations, and future scope.</w:t>
      </w:r>
    </w:p>
    <w:p w14:paraId="2DF4FEF6" w14:textId="77777777" w:rsidR="00C04067" w:rsidRDefault="00000000">
      <w:r>
        <w:t>An Offline-First Full-Stack Platform for Student Risk Prediction,</w:t>
      </w:r>
      <w:r>
        <w:br/>
        <w:t>Explainable AI, and Intelligent Counseling</w:t>
      </w:r>
    </w:p>
    <w:p w14:paraId="2AE5FE42" w14:textId="77777777" w:rsidR="00C04067" w:rsidRDefault="00000000">
      <w:r>
        <w:t>Technical Project Report</w:t>
      </w:r>
      <w:r>
        <w:br/>
        <w:t>Version 0.1 · May 2026</w:t>
      </w:r>
    </w:p>
    <w:p w14:paraId="5457EA1D" w14:textId="77777777" w:rsidR="00C04067" w:rsidRDefault="00000000">
      <w:pPr>
        <w:pStyle w:val="Heading2"/>
      </w:pPr>
      <w:r>
        <w:t>Abstract</w:t>
      </w:r>
    </w:p>
    <w:p w14:paraId="4BBD46F5" w14:textId="77777777" w:rsidR="00C04067" w:rsidRDefault="00000000">
      <w:r>
        <w:t>This report presents the design, implementation, and evaluation of the AI Dropout Predictor — an offline-first web platform that identifies students at risk of dropping out, explains model decisions with SHAP-based explainability, and generates counseling recommendations via a local Ollama LLM. Built with FastAPI, React, scikit-learn, and SQLite/Postgres, the system supports multi-format data ingestion, role-based dashboards, audit logging, and Docker deployment. All AI processing occurs on-premises; graceful fallbacks ensure functionality without cloud dependencies. The report includes architecture analysis, security review, code listings, user documentation, and a roadmap for IoT attendance, ERP integration, and continuous learning.</w:t>
      </w:r>
    </w:p>
    <w:p w14:paraId="3757F87A" w14:textId="77777777" w:rsidR="00C04067" w:rsidRDefault="00000000">
      <w:r>
        <w:lastRenderedPageBreak/>
        <w:t>(Auto-generated table of contents — update in Word via References → Table of Contents.)</w:t>
      </w:r>
    </w:p>
    <w:p w14:paraId="44E42122" w14:textId="77777777" w:rsidR="00C04067" w:rsidRDefault="00000000">
      <w:pPr>
        <w:pStyle w:val="Heading1"/>
      </w:pPr>
      <w:r>
        <w:t>Chapter 1: Introduction</w:t>
      </w:r>
    </w:p>
    <w:p w14:paraId="7ED7F3C2" w14:textId="77777777" w:rsidR="00C04067" w:rsidRDefault="00000000">
      <w:pPr>
        <w:pStyle w:val="Heading1"/>
      </w:pPr>
      <w:r>
        <w:t>Chapter 2: Problem Statement and Motivation</w:t>
      </w:r>
    </w:p>
    <w:p w14:paraId="3DAF5496" w14:textId="77777777" w:rsidR="00C04067" w:rsidRDefault="00000000">
      <w:pPr>
        <w:pStyle w:val="Heading1"/>
      </w:pPr>
      <w:r>
        <w:t>Chapter 3: Requirements Analysis</w:t>
      </w:r>
    </w:p>
    <w:p w14:paraId="0A4CC2C1" w14:textId="77777777" w:rsidR="00C04067" w:rsidRDefault="00000000">
      <w:pPr>
        <w:pStyle w:val="Heading1"/>
      </w:pPr>
      <w:r>
        <w:t>Chapter 4: System Architecture</w:t>
      </w:r>
    </w:p>
    <w:p w14:paraId="3DD82BCC" w14:textId="77777777" w:rsidR="00C04067" w:rsidRDefault="00000000">
      <w:pPr>
        <w:pStyle w:val="Heading1"/>
      </w:pPr>
      <w:r>
        <w:t>Chapter 5: Technology Stack</w:t>
      </w:r>
    </w:p>
    <w:p w14:paraId="2915081A" w14:textId="77777777" w:rsidR="00C04067" w:rsidRDefault="00000000">
      <w:pPr>
        <w:pStyle w:val="Heading1"/>
      </w:pPr>
      <w:r>
        <w:t>Chapter 6: Database Design</w:t>
      </w:r>
    </w:p>
    <w:p w14:paraId="26E4A2DE" w14:textId="77777777" w:rsidR="00C04067" w:rsidRDefault="00000000">
      <w:pPr>
        <w:pStyle w:val="Heading1"/>
      </w:pPr>
      <w:r>
        <w:t>Chapter 7: Backend Implementation</w:t>
      </w:r>
    </w:p>
    <w:p w14:paraId="2C48D4D3" w14:textId="77777777" w:rsidR="00C04067" w:rsidRDefault="00000000">
      <w:pPr>
        <w:pStyle w:val="Heading1"/>
      </w:pPr>
      <w:r>
        <w:t>Chapter 8: Frontend Implementation</w:t>
      </w:r>
    </w:p>
    <w:p w14:paraId="011962A5" w14:textId="77777777" w:rsidR="00C04067" w:rsidRDefault="00000000">
      <w:pPr>
        <w:pStyle w:val="Heading1"/>
      </w:pPr>
      <w:r>
        <w:t>Chapter 9: Machine Learning Pipeline</w:t>
      </w:r>
    </w:p>
    <w:p w14:paraId="45EA0C10" w14:textId="77777777" w:rsidR="00C04067" w:rsidRDefault="00000000">
      <w:pPr>
        <w:pStyle w:val="Heading1"/>
      </w:pPr>
      <w:r>
        <w:t>Chapter 10: Explainable AI (XAI)</w:t>
      </w:r>
    </w:p>
    <w:p w14:paraId="3EDD9D87" w14:textId="77777777" w:rsidR="00C04067" w:rsidRDefault="00000000">
      <w:pPr>
        <w:pStyle w:val="Heading1"/>
      </w:pPr>
      <w:r>
        <w:t>Chapter 11: LLM Integration</w:t>
      </w:r>
    </w:p>
    <w:p w14:paraId="56F10F92" w14:textId="77777777" w:rsidR="00C04067" w:rsidRDefault="00000000">
      <w:pPr>
        <w:pStyle w:val="Heading1"/>
      </w:pPr>
      <w:r>
        <w:t>Chapter 12: Security Architecture</w:t>
      </w:r>
    </w:p>
    <w:p w14:paraId="78EF3179" w14:textId="77777777" w:rsidR="00C04067" w:rsidRDefault="00000000">
      <w:pPr>
        <w:pStyle w:val="Heading1"/>
      </w:pPr>
      <w:r>
        <w:t>Chapter 13: File Upload and Data Ingestion</w:t>
      </w:r>
    </w:p>
    <w:p w14:paraId="0B49DC35" w14:textId="77777777" w:rsidR="00C04067" w:rsidRDefault="00000000">
      <w:pPr>
        <w:pStyle w:val="Heading1"/>
      </w:pPr>
      <w:r>
        <w:t>Chapter 14: Analytics and Reporting</w:t>
      </w:r>
    </w:p>
    <w:p w14:paraId="2B918A70" w14:textId="77777777" w:rsidR="00C04067" w:rsidRDefault="00000000">
      <w:pPr>
        <w:pStyle w:val="Heading1"/>
      </w:pPr>
      <w:r>
        <w:t>Chapter 15: Assistant and Visual Chat Module</w:t>
      </w:r>
    </w:p>
    <w:p w14:paraId="0978B279" w14:textId="77777777" w:rsidR="00C04067" w:rsidRDefault="00000000">
      <w:pPr>
        <w:pStyle w:val="Heading1"/>
      </w:pPr>
      <w:r>
        <w:t>Chapter 16: Testing and Quality Assurance</w:t>
      </w:r>
    </w:p>
    <w:p w14:paraId="76637FE1" w14:textId="77777777" w:rsidR="00C04067" w:rsidRDefault="00000000">
      <w:pPr>
        <w:pStyle w:val="Heading1"/>
      </w:pPr>
      <w:r>
        <w:t>Chapter 17: Deployment and DevOps</w:t>
      </w:r>
    </w:p>
    <w:p w14:paraId="622DD638" w14:textId="77777777" w:rsidR="00C04067" w:rsidRDefault="00000000">
      <w:pPr>
        <w:pStyle w:val="Heading1"/>
      </w:pPr>
      <w:r>
        <w:t>Chapter 18: User Manual</w:t>
      </w:r>
    </w:p>
    <w:p w14:paraId="13800960" w14:textId="77777777" w:rsidR="00C04067" w:rsidRDefault="00000000">
      <w:pPr>
        <w:pStyle w:val="Heading1"/>
      </w:pPr>
      <w:r>
        <w:t>Chapter 19: Results and Discussion</w:t>
      </w:r>
    </w:p>
    <w:p w14:paraId="31F451FC" w14:textId="77777777" w:rsidR="00C04067" w:rsidRDefault="00000000">
      <w:pPr>
        <w:pStyle w:val="Heading1"/>
      </w:pPr>
      <w:r>
        <w:t>Chapter 20: Future Scope</w:t>
      </w:r>
    </w:p>
    <w:p w14:paraId="04FA0D89" w14:textId="77777777" w:rsidR="00C04067" w:rsidRDefault="00000000">
      <w:pPr>
        <w:pStyle w:val="Heading1"/>
      </w:pPr>
      <w:r>
        <w:t>Chapter 21: Conclusion</w:t>
      </w:r>
    </w:p>
    <w:p w14:paraId="07E60435" w14:textId="77777777" w:rsidR="00C04067" w:rsidRDefault="00000000">
      <w:pPr>
        <w:pStyle w:val="Heading1"/>
      </w:pPr>
      <w:r>
        <w:t>Chapter 1: Introduction</w:t>
      </w:r>
    </w:p>
    <w:p w14:paraId="1E3C2B04" w14:textId="77777777" w:rsidR="00C04067" w:rsidRDefault="00000000">
      <w:pPr>
        <w:pStyle w:val="Heading2"/>
      </w:pPr>
      <w:r>
        <w:t>1.1 Background</w:t>
      </w:r>
    </w:p>
    <w:p w14:paraId="054AF00E" w14:textId="77777777" w:rsidR="00C04067" w:rsidRDefault="00000000">
      <w:r>
        <w:t xml:space="preserve">Student dropout is one of the most persistent challenges facing higher-education institutions worldwide. When learners leave before completing their degree, institutions lose tuition revenue, cohort diversity, and alumni </w:t>
      </w:r>
      <w:r>
        <w:lastRenderedPageBreak/>
        <w:t>networks; students lose time, confidence, and career momentum; and society loses skilled graduates. Traditional early-warning systems rely on manual spreadsheet reviews, end-of-semester grade reports, and counselor intuition — all of which arrive too late or scale poorly across thousands of enrollees.</w:t>
      </w:r>
    </w:p>
    <w:p w14:paraId="26E7F406" w14:textId="77777777" w:rsidR="00C04067" w:rsidRDefault="00000000">
      <w:r>
        <w:t>The AI Dropout Predictor addresses this gap with a privacy-first, on-premises platform that combines machine learning, explainable AI (XAI), and a local large-language-model (LLM) assistant. The system runs entirely on a single institutional server or laptop: no student records are sent to public cloud APIs, and every prediction is accompanied by human-readable reasons and actionable counseling recommendations.</w:t>
      </w:r>
    </w:p>
    <w:p w14:paraId="2B8940BB" w14:textId="77777777" w:rsidR="00C04067" w:rsidRDefault="00000000">
      <w:r>
        <w:t>This report documents the complete engineering lifecycle of the platform — from requirements and architecture through implementation, security, testing, deployment, and future roadmap — with representative code excerpts drawn directly from the production codebase.</w:t>
      </w:r>
    </w:p>
    <w:p w14:paraId="4B850266" w14:textId="77777777" w:rsidR="00C04067" w:rsidRDefault="00000000">
      <w:pPr>
        <w:pStyle w:val="Heading2"/>
      </w:pPr>
      <w:r>
        <w:t>1.2 Project Objectives</w:t>
      </w:r>
    </w:p>
    <w:p w14:paraId="48B9F34C" w14:textId="77777777" w:rsidR="00C04067" w:rsidRDefault="00000000">
      <w:r>
        <w:t>The primary objective is to predict each student's dropout risk as low, medium, or high using academic and behavioral signals already collected by colleges: attendance percentage, internal assessment marks, semester grades, backlog count, fee payment status, financial background, and engagement indicators.</w:t>
      </w:r>
    </w:p>
    <w:p w14:paraId="20B78832" w14:textId="77777777" w:rsidR="00C04067" w:rsidRDefault="00000000">
      <w:r>
        <w:t>Build an end-to-end ML pipeline that trains, selects, persists, and serves classification models.</w:t>
      </w:r>
    </w:p>
    <w:p w14:paraId="3BF0BAFC" w14:textId="77777777" w:rsidR="00C04067" w:rsidRDefault="00000000">
      <w:r>
        <w:t>Provide explainability for every prediction via SHAP or a deterministic fallback.</w:t>
      </w:r>
    </w:p>
    <w:p w14:paraId="1D4220B4" w14:textId="77777777" w:rsidR="00C04067" w:rsidRDefault="00000000">
      <w:r>
        <w:t>Generate counseling plans using a local Ollama LLM with offline fallbacks.</w:t>
      </w:r>
    </w:p>
    <w:p w14:paraId="0CED53FD" w14:textId="77777777" w:rsidR="00C04067" w:rsidRDefault="00000000">
      <w:r>
        <w:t>Offer a modern web UI for admins, faculty, and students with role-based access control.</w:t>
      </w:r>
    </w:p>
    <w:p w14:paraId="07BBC60A" w14:textId="77777777" w:rsidR="00C04067" w:rsidRDefault="00000000">
      <w:r>
        <w:t>Support multi-format data ingestion (CSV, Excel, PDF, DOCX) with fuzzy column mapping.</w:t>
      </w:r>
    </w:p>
    <w:p w14:paraId="49A918CB" w14:textId="77777777" w:rsidR="00C04067" w:rsidRDefault="00000000">
      <w:r>
        <w:t>Maintain full offline operability when the LLM daemon is unavailable.</w:t>
      </w:r>
    </w:p>
    <w:p w14:paraId="7728EF32" w14:textId="77777777" w:rsidR="00C04067" w:rsidRDefault="00000000">
      <w:pPr>
        <w:pStyle w:val="Heading2"/>
      </w:pPr>
      <w:r>
        <w:t>1.3 Scope and Deliverables</w:t>
      </w:r>
    </w:p>
    <w:p w14:paraId="786D4DFE" w14:textId="77777777" w:rsidR="00C04067" w:rsidRDefault="00000000">
      <w:r>
        <w:t>In scope: REST API (FastAPI), React SPA, SQLite/Postgres persistence, ML training and inference, upload wizard, analytics dashboards, PDF/Excel reports, audit logging, Docker packaging, and setup scripts for Windows and Unix. Out of scope for v0.1: real ERP integrations, mobile apps, IoT attendance, and multi-tenant SaaS — these are captured in the future-scope chapter.</w:t>
      </w:r>
    </w:p>
    <w:p w14:paraId="1455FACB" w14:textId="77777777" w:rsidR="00C04067" w:rsidRDefault="00000000">
      <w:r>
        <w:t>Deliverables include the source repository, trained model artifacts (generated at setup), comprehensive documentation under docs/, Mermaid architecture diagrams, pytest smoke tests, and the scripts setup.ps1 / start_all.ps1 for one-command demo startup.</w:t>
      </w:r>
    </w:p>
    <w:p w14:paraId="4182F86A" w14:textId="77777777" w:rsidR="00C04067" w:rsidRDefault="00000000">
      <w:pPr>
        <w:pStyle w:val="Heading2"/>
      </w:pPr>
      <w:r>
        <w:t>1.4 Report Organization</w:t>
      </w:r>
    </w:p>
    <w:p w14:paraId="5880DCF6" w14:textId="77777777" w:rsidR="00C04067" w:rsidRDefault="00000000">
      <w:r>
        <w:t>Chapters 2–4 establish the problem domain, stakeholder needs, and functional/non-functional requirements. Chapters 5–9 cover architecture, technology choices, database schema, backend layers, and frontend modules. Chapters 10–12 dive into machine learning, explainability, and LLM integration. Chapters 13–16 address security, ingestion, analytics, and the visual assistant. Chapters 17–19 discuss testing, deployment, and user operations. Chapters 20–22 present results, future work, and conclusions. Appendices reproduce key source listings.</w:t>
      </w:r>
    </w:p>
    <w:p w14:paraId="62A9BD21" w14:textId="77777777" w:rsidR="00C04067" w:rsidRDefault="00000000">
      <w:pPr>
        <w:pStyle w:val="Heading1"/>
      </w:pPr>
      <w:r>
        <w:t>Chapter 2: Problem Statement and Motivation</w:t>
      </w:r>
    </w:p>
    <w:p w14:paraId="24C98D2E" w14:textId="77777777" w:rsidR="00C04067" w:rsidRDefault="00000000">
      <w:pPr>
        <w:pStyle w:val="Heading2"/>
      </w:pPr>
      <w:r>
        <w:t>2.1 The Dropout Crisis in Higher Education</w:t>
      </w:r>
    </w:p>
    <w:p w14:paraId="6339F0A8" w14:textId="77777777" w:rsidR="00C04067" w:rsidRDefault="00000000">
      <w:r>
        <w:t>Globally, undergraduate dropout rates range from 20% to 40% depending on institution type and region. Early identification of at-risk students enables targeted interventions — mentoring, financial aid, attendance coaching — that cost far less than recruiting replacement students. Yet most colleges still discover problems only after a student has already stopped attending.</w:t>
      </w:r>
    </w:p>
    <w:p w14:paraId="40D239CB" w14:textId="77777777" w:rsidR="00C04067" w:rsidRDefault="00000000">
      <w:r>
        <w:lastRenderedPageBreak/>
        <w:t>Manual review of attendance registers and grade sheets does not scale beyond a few hundred students per counselor. Spreadsheet macros break when column names change. Generic BI dashboards show aggregates but rarely explain why a specific student is flagged or what a faculty member should do next.</w:t>
      </w:r>
    </w:p>
    <w:p w14:paraId="5BFFF5A3" w14:textId="77777777" w:rsidR="00C04067" w:rsidRDefault="00000000">
      <w:pPr>
        <w:pStyle w:val="Heading2"/>
      </w:pPr>
      <w:r>
        <w:t>2.2 Why On-Premises and Privacy-First?</w:t>
      </w:r>
    </w:p>
    <w:p w14:paraId="057F66B4" w14:textId="77777777" w:rsidR="00C04067" w:rsidRDefault="00000000">
      <w:r>
        <w:t>Student records are sensitive personal data. Sending them to third-party cloud LLMs raises GDPR/FERPA-style compliance concerns and erodes trust among faculty and parents. The AI Dropout Predictor deliberately routes all LLM traffic to localhost Ollama (default model: phi3). When Ollama is offline, deterministic template fallbacks keep recommendations and chat functional — the application never fails closed on AI features.</w:t>
      </w:r>
    </w:p>
    <w:p w14:paraId="0393BDDE" w14:textId="77777777" w:rsidR="00C04067" w:rsidRDefault="00000000">
      <w:r>
        <w:t>Similarly, ML inference runs in-process via scikit-learn / XGBoost with no external API calls. Institutions retain full custody of uploads, model artifacts, and audit logs on their own hardware.</w:t>
      </w:r>
    </w:p>
    <w:p w14:paraId="55E7A325" w14:textId="77777777" w:rsidR="00C04067" w:rsidRDefault="00000000">
      <w:pPr>
        <w:pStyle w:val="Heading2"/>
      </w:pPr>
      <w:r>
        <w:t>2.3 Stakeholder Personas</w:t>
      </w:r>
    </w:p>
    <w:p w14:paraId="326AB6CE" w14:textId="77777777" w:rsidR="00C04067" w:rsidRDefault="00000000">
      <w:r>
        <w:t>Three roles drive the UX and authorization model:</w:t>
      </w:r>
    </w:p>
    <w:p w14:paraId="42F3DA0C" w14:textId="77777777" w:rsidR="00C04067" w:rsidRDefault="00000000">
      <w:r>
        <w:t>Administrator — manages users, departments, ML retraining, system settings, and global analytics.</w:t>
      </w:r>
    </w:p>
    <w:p w14:paraId="2000D6B4" w14:textId="77777777" w:rsidR="00C04067" w:rsidRDefault="00000000">
      <w:r>
        <w:t>Faculty / Counselor — manages students in their department, runs predictions, logs counseling sessions.</w:t>
      </w:r>
    </w:p>
    <w:p w14:paraId="5B3970C9" w14:textId="77777777" w:rsidR="00C04067" w:rsidRDefault="00000000">
      <w:r>
        <w:t>Student — read-only view of own profile, predictions, recommendations, and history (dashboard stub in v0.1).</w:t>
      </w:r>
    </w:p>
    <w:p w14:paraId="45A8AE1A" w14:textId="77777777" w:rsidR="00C04067" w:rsidRDefault="00000000">
      <w:pPr>
        <w:pStyle w:val="Heading1"/>
      </w:pPr>
      <w:r>
        <w:t>Chapter 3: Requirements Analysis</w:t>
      </w:r>
    </w:p>
    <w:p w14:paraId="732C088A" w14:textId="77777777" w:rsidR="00C04067" w:rsidRDefault="00000000">
      <w:pPr>
        <w:pStyle w:val="Heading2"/>
      </w:pPr>
      <w:r>
        <w:t>3.1 Functional Requirements</w:t>
      </w:r>
    </w:p>
    <w:p w14:paraId="7B5081F4" w14:textId="77777777" w:rsidR="00C04067" w:rsidRDefault="00000000">
      <w:r>
        <w:t>The system shall provide the following capabilities:</w:t>
      </w:r>
    </w:p>
    <w:p w14:paraId="5A96562A" w14:textId="77777777" w:rsidR="00C04067" w:rsidRDefault="00000000">
      <w:r>
        <w:t>FR-01: JWT-based authentication with access and refresh tokens.</w:t>
      </w:r>
    </w:p>
    <w:p w14:paraId="54747215" w14:textId="77777777" w:rsidR="00C04067" w:rsidRDefault="00000000">
      <w:r>
        <w:t>FR-02: CRUD operations on student records with department scoping for faculty.</w:t>
      </w:r>
    </w:p>
    <w:p w14:paraId="12496DE4" w14:textId="77777777" w:rsidR="00C04067" w:rsidRDefault="00000000">
      <w:r>
        <w:t>FR-03: Multi-format file upload with preview and column mapping before commit.</w:t>
      </w:r>
    </w:p>
    <w:p w14:paraId="26098AA3" w14:textId="77777777" w:rsidR="00C04067" w:rsidRDefault="00000000">
      <w:r>
        <w:t>FR-04: Single and batch dropout-risk prediction with persistence.</w:t>
      </w:r>
    </w:p>
    <w:p w14:paraId="57185BA4" w14:textId="77777777" w:rsidR="00C04067" w:rsidRDefault="00000000">
      <w:r>
        <w:t>FR-05: Explainability payload with top contributing features and narrative.</w:t>
      </w:r>
    </w:p>
    <w:p w14:paraId="5C8086E8" w14:textId="77777777" w:rsidR="00C04067" w:rsidRDefault="00000000">
      <w:r>
        <w:t>FR-06: LLM-generated counseling recommendations with JSON plan structure.</w:t>
      </w:r>
    </w:p>
    <w:p w14:paraId="49C45470" w14:textId="77777777" w:rsidR="00C04067" w:rsidRDefault="00000000">
      <w:r>
        <w:t>FR-07: Counseling session logging with follow-up dates.</w:t>
      </w:r>
    </w:p>
    <w:p w14:paraId="0BE82495" w14:textId="77777777" w:rsidR="00C04067" w:rsidRDefault="00000000">
      <w:r>
        <w:t>FR-08: Analytics dashboards and exportable PDF/Excel reports.</w:t>
      </w:r>
    </w:p>
    <w:p w14:paraId="63D01E13" w14:textId="77777777" w:rsidR="00C04067" w:rsidRDefault="00000000">
      <w:r>
        <w:t>FR-09: Natural-language chat assistant over aggregated local data.</w:t>
      </w:r>
    </w:p>
    <w:p w14:paraId="421EB6B6" w14:textId="77777777" w:rsidR="00C04067" w:rsidRDefault="00000000">
      <w:r>
        <w:t>FR-10: Admin user management with role assignment.</w:t>
      </w:r>
    </w:p>
    <w:p w14:paraId="2F544EF7" w14:textId="77777777" w:rsidR="00C04067" w:rsidRDefault="00000000">
      <w:pPr>
        <w:pStyle w:val="Heading2"/>
      </w:pPr>
      <w:r>
        <w:t>3.2 Non-Functional Requirements</w:t>
      </w:r>
    </w:p>
    <w:p w14:paraId="50663451" w14:textId="77777777" w:rsidR="00C04067" w:rsidRDefault="00000000">
      <w:r>
        <w:t>Performance: cold-start prediction under 300 ms once the model is loaded; bulk import of 5,000 rows under 10 seconds on commodity hardware. Availability: core pages work without LLM; graceful degradation with source=fallback tagging. Security: bcrypt cost 12, rate limits on login and chat, audit log on sensitive actions. Maintainability: layered backend (api → service → repository → model), typed frontend with React Query and Zod validation.</w:t>
      </w:r>
    </w:p>
    <w:p w14:paraId="7BF1F86A" w14:textId="77777777" w:rsidR="00C04067" w:rsidRDefault="00000000">
      <w:pPr>
        <w:pStyle w:val="Heading2"/>
      </w:pPr>
      <w:r>
        <w:lastRenderedPageBreak/>
        <w:t>3.3 Prerequisites</w:t>
      </w:r>
    </w:p>
    <w:p w14:paraId="0CD3F76B" w14:textId="77777777" w:rsidR="00C04067" w:rsidRDefault="00000000">
      <w:pPr>
        <w:pStyle w:val="Heading1"/>
      </w:pPr>
      <w:r>
        <w:t>Chapter 4: System Architecture</w:t>
      </w:r>
    </w:p>
    <w:p w14:paraId="3AC76F8E" w14:textId="77777777" w:rsidR="00C04067" w:rsidRDefault="00000000">
      <w:pPr>
        <w:pStyle w:val="Heading2"/>
      </w:pPr>
      <w:r>
        <w:t>4.1 High-Level Architecture</w:t>
      </w:r>
    </w:p>
    <w:p w14:paraId="100F7075" w14:textId="77777777" w:rsidR="00C04067" w:rsidRDefault="00000000">
      <w:r>
        <w:t>The platform follows a classic three-tier pattern adapted for offline AI. The React 18 single-page application communicates with a FastAPI backend over HTTPS using JSON REST and optional SSE for chat streaming. The backend orchestrates SQLAlchemy ORM access to SQLite (default) or PostgreSQL, lazy-loads ML artifacts from ml/artifacts/, and calls Ollama via async httpx for LLM features.</w:t>
      </w:r>
    </w:p>
    <w:p w14:paraId="3B59F220" w14:textId="77777777" w:rsidR="00C04067" w:rsidRDefault="00000000">
      <w:r>
        <w:t>File uploads land in uploads/ with UUID filenames; parsers normalize rows before student INSERT. Every sensitive mutation writes an audit_logs row for forensic traceability.</w:t>
      </w:r>
    </w:p>
    <w:p w14:paraId="04AA8341" w14:textId="77777777" w:rsidR="00C04067" w:rsidRDefault="00000000">
      <w:pPr>
        <w:pStyle w:val="Heading2"/>
      </w:pPr>
      <w:r>
        <w:t>4.2 Layered Backend Design</w:t>
      </w:r>
    </w:p>
    <w:p w14:paraId="1C7A0EFC" w14:textId="77777777" w:rsidR="00C04067" w:rsidRDefault="00000000">
      <w:r>
        <w:t>Endpoints in api/v1/endpoints/ are thin routers — they validate Pydantic schemas, resolve dependencies (get_db, get_current_user, RoleGate), and delegate to services. Services encapsulate business rules and transactions. Repositories hide query patterns. This separation keeps OpenAPI contracts stable while allowing service logic to evolve independently.</w:t>
      </w:r>
    </w:p>
    <w:p w14:paraId="119DA022" w14:textId="77777777" w:rsidR="00C04067" w:rsidRDefault="00000000">
      <w:pPr>
        <w:pStyle w:val="Heading2"/>
      </w:pPr>
      <w:r>
        <w:t>4.3 Data Flow: Upload → Predict → Recommend</w:t>
      </w:r>
    </w:p>
    <w:p w14:paraId="6714EFDF" w14:textId="77777777" w:rsidR="00C04067" w:rsidRDefault="00000000">
      <w:r>
        <w:t>Faculty uploads a CSV via POST /uploads. Parsers detect type, extract rows, and rapidfuzz suggests column mappings. The UI shows a 3-step wizard: file selection, mapping confirmation, preview. On confirm, students are inserted. Faculty triggers POST /predictions/{id}; PredictionService builds features, runs predict_proba, persists prediction + risk_history, and ExplainabilityService attaches SHAP or fallback factors. POST /recommendations/{id}/generate builds a scoped prompt; LLMService returns JSON or fallback plan.</w:t>
      </w:r>
    </w:p>
    <w:p w14:paraId="29432EB5" w14:textId="77777777" w:rsidR="00C04067" w:rsidRDefault="00000000">
      <w:pPr>
        <w:pStyle w:val="Heading1"/>
      </w:pPr>
      <w:r>
        <w:t>Chapter 5: Technology Stack</w:t>
      </w:r>
    </w:p>
    <w:p w14:paraId="1163906D" w14:textId="77777777" w:rsidR="00C04067" w:rsidRDefault="00000000">
      <w:pPr>
        <w:pStyle w:val="Heading2"/>
      </w:pPr>
      <w:r>
        <w:t>5.1 Backend Stack</w:t>
      </w:r>
    </w:p>
    <w:p w14:paraId="33A861B1" w14:textId="77777777" w:rsidR="00C04067" w:rsidRDefault="00000000">
      <w:pPr>
        <w:pStyle w:val="Heading2"/>
      </w:pPr>
      <w:r>
        <w:t>5.2 Frontend Stack</w:t>
      </w:r>
    </w:p>
    <w:p w14:paraId="5DB890B3" w14:textId="77777777" w:rsidR="00C04067" w:rsidRDefault="00000000">
      <w:pPr>
        <w:pStyle w:val="Heading2"/>
      </w:pPr>
      <w:r>
        <w:t>5.3 Rationale for Key Choices</w:t>
      </w:r>
    </w:p>
    <w:p w14:paraId="0C941539" w14:textId="77777777" w:rsidR="00C04067" w:rsidRDefault="00000000">
      <w:r>
        <w:t>FastAPI was chosen for native Pydantic integration and automatic OpenAPI generation. SQLite defaults enable zero-config demos; Postgres is a one-line DATABASE_URL change. scikit-learn plus optional XGBoost covers diverse model families without GPU requirements. Ollama provides a simple HTTP interface to local models, avoiding vendor lock-in. React Query eliminates boilerplate for loading states, caching, and optimistic updates across dashboard, students, and predictions pages.</w:t>
      </w:r>
    </w:p>
    <w:p w14:paraId="27FED84B" w14:textId="77777777" w:rsidR="00C04067" w:rsidRDefault="00000000">
      <w:pPr>
        <w:pStyle w:val="Heading1"/>
      </w:pPr>
      <w:r>
        <w:t>Chapter 6: Database Design</w:t>
      </w:r>
    </w:p>
    <w:p w14:paraId="76BC6BA4" w14:textId="77777777" w:rsidR="00C04067" w:rsidRDefault="00000000">
      <w:pPr>
        <w:pStyle w:val="Heading2"/>
      </w:pPr>
      <w:r>
        <w:t>6.1 Entity-Relationship Overview</w:t>
      </w:r>
    </w:p>
    <w:p w14:paraId="357A6DD6" w14:textId="77777777" w:rsidR="00C04067" w:rsidRDefault="00000000">
      <w:r>
        <w:t>The schema centers on students linked to departments. Users (admin/faculty/student logins) are separate from student records in v0.1 — they may be linked in future releases. predictions store risk_level, confidence, model_version, features_json, and explanation_json. recommendations reference predictions and track source (llm|fallback) and status workflow. risk_history enables trend charts. audit_logs capture security-relevant events.</w:t>
      </w:r>
    </w:p>
    <w:p w14:paraId="34D47CF1" w14:textId="77777777" w:rsidR="00C04067" w:rsidRDefault="00000000">
      <w:pPr>
        <w:pStyle w:val="Heading2"/>
      </w:pPr>
      <w:r>
        <w:lastRenderedPageBreak/>
        <w:t>6.2 Core Tables</w:t>
      </w:r>
    </w:p>
    <w:p w14:paraId="56C9E6FE" w14:textId="77777777" w:rsidR="00C04067" w:rsidRDefault="00000000">
      <w:pPr>
        <w:pStyle w:val="Heading2"/>
      </w:pPr>
      <w:r>
        <w:t>6.3 Indexing Strategy</w:t>
      </w:r>
    </w:p>
    <w:p w14:paraId="1AAF7604" w14:textId="77777777" w:rsidR="00C04067" w:rsidRDefault="00000000">
      <w:r>
        <w:t>Indexes on students(department_id), predictions(student_id, created_at), and risk_history(student_id, snapshot_date) optimize the most common faculty queries: filter by department, fetch latest prediction, and render timeline charts. Alembic is wired for future migrations; first run uses create_all() plus seed.</w:t>
      </w:r>
    </w:p>
    <w:p w14:paraId="584F45D4" w14:textId="77777777" w:rsidR="00C04067" w:rsidRDefault="00000000">
      <w:pPr>
        <w:pStyle w:val="Heading1"/>
      </w:pPr>
      <w:r>
        <w:t>Chapter 7: Backend Implementation</w:t>
      </w:r>
    </w:p>
    <w:p w14:paraId="7436AFB4" w14:textId="77777777" w:rsidR="00C04067" w:rsidRDefault="00000000">
      <w:pPr>
        <w:pStyle w:val="Heading2"/>
      </w:pPr>
      <w:r>
        <w:t>7.1 Application Entry and Middleware</w:t>
      </w:r>
    </w:p>
    <w:p w14:paraId="70FF767D" w14:textId="77777777" w:rsidR="00C04067" w:rsidRDefault="00000000">
      <w:r>
        <w:t>app/main.py mounts the v1 router, configures CORS from settings, registers SlowAPIMiddleware for rate limits, and adds a RequestValidationError handler that returns readable 422 messages. On startup, init_db seeds admin, faculty, student users and sample students from datasets/sample_students.csv if the database is empty.</w:t>
      </w:r>
    </w:p>
    <w:p w14:paraId="13717B0B" w14:textId="77777777" w:rsidR="00C04067" w:rsidRDefault="00000000">
      <w:pPr>
        <w:pStyle w:val="Heading2"/>
      </w:pPr>
      <w:r>
        <w:t>7.2 Security Module — JWT and bcrypt</w:t>
      </w:r>
    </w:p>
    <w:p w14:paraId="038A228D" w14:textId="77777777" w:rsidR="00C04067" w:rsidRDefault="00000000">
      <w:r>
        <w:t>Passwords are hashed with passlib bcrypt. JWT access tokens expire in 30 minutes; refresh tokens in 7 days. The create_token helper embeds sub (user id), role, type, iat, and exp claims signed with HS256.</w:t>
      </w:r>
    </w:p>
    <w:p w14:paraId="655C2E9F" w14:textId="77777777" w:rsidR="00C04067" w:rsidRDefault="00000000">
      <w:r>
        <w:rPr>
          <w:b/>
          <w:sz w:val="19"/>
        </w:rPr>
        <w:t>Listing 7.1 — core/security.py (password hashing and JWT minting)</w:t>
      </w:r>
    </w:p>
    <w:p w14:paraId="1C757AD5" w14:textId="77777777" w:rsidR="00C04067" w:rsidRDefault="00000000">
      <w:pPr>
        <w:spacing w:after="0"/>
      </w:pPr>
      <w:r>
        <w:rPr>
          <w:rFonts w:ascii="Consolas" w:hAnsi="Consolas"/>
          <w:sz w:val="15"/>
        </w:rPr>
        <w:t>def hash_password(plain: str) -&gt; str:</w:t>
      </w:r>
    </w:p>
    <w:p w14:paraId="61F5F486" w14:textId="77777777" w:rsidR="00C04067" w:rsidRDefault="00000000">
      <w:r>
        <w:t>"""Return a bcrypt hash for `plain`."""</w:t>
      </w:r>
    </w:p>
    <w:p w14:paraId="33B2ACE5" w14:textId="77777777" w:rsidR="00C04067" w:rsidRDefault="00000000">
      <w:pPr>
        <w:spacing w:after="0"/>
      </w:pPr>
      <w:r>
        <w:rPr>
          <w:rFonts w:ascii="Consolas" w:hAnsi="Consolas"/>
          <w:sz w:val="15"/>
        </w:rPr>
        <w:t>return _pwd_context.hash(plain)</w:t>
      </w:r>
    </w:p>
    <w:p w14:paraId="689F9C77" w14:textId="77777777" w:rsidR="00C04067" w:rsidRDefault="00000000">
      <w:pPr>
        <w:spacing w:after="0"/>
      </w:pPr>
      <w:r>
        <w:rPr>
          <w:rFonts w:ascii="Consolas" w:hAnsi="Consolas"/>
          <w:sz w:val="15"/>
        </w:rPr>
        <w:t>def verify_password(plain: str, hashed: str) -&gt; bool:</w:t>
      </w:r>
    </w:p>
    <w:p w14:paraId="4E4261D0" w14:textId="77777777" w:rsidR="00C04067" w:rsidRDefault="00000000">
      <w:r>
        <w:t>"""Constant-time compare of a plaintext to a stored bcrypt hash."""</w:t>
      </w:r>
    </w:p>
    <w:p w14:paraId="63AF4792" w14:textId="77777777" w:rsidR="00C04067" w:rsidRDefault="00000000">
      <w:r>
        <w:t>try:</w:t>
      </w:r>
    </w:p>
    <w:p w14:paraId="5659922A" w14:textId="77777777" w:rsidR="00C04067" w:rsidRDefault="00000000">
      <w:pPr>
        <w:spacing w:after="0"/>
      </w:pPr>
      <w:r>
        <w:rPr>
          <w:rFonts w:ascii="Consolas" w:hAnsi="Consolas"/>
          <w:sz w:val="15"/>
        </w:rPr>
        <w:t>return _pwd_context.verify(plain, hashed)</w:t>
      </w:r>
    </w:p>
    <w:p w14:paraId="45494533" w14:textId="77777777" w:rsidR="00C04067" w:rsidRDefault="00000000">
      <w:r>
        <w:t>except Exception:</w:t>
      </w:r>
    </w:p>
    <w:p w14:paraId="26F09D9B" w14:textId="77777777" w:rsidR="00C04067" w:rsidRDefault="00000000">
      <w:pPr>
        <w:spacing w:after="0"/>
      </w:pPr>
      <w:r>
        <w:rPr>
          <w:rFonts w:ascii="Consolas" w:hAnsi="Consolas"/>
          <w:sz w:val="15"/>
        </w:rPr>
        <w:t>return False</w:t>
      </w:r>
    </w:p>
    <w:p w14:paraId="77DB023F" w14:textId="77777777" w:rsidR="00C04067" w:rsidRDefault="00000000">
      <w:pPr>
        <w:spacing w:after="0"/>
      </w:pPr>
      <w:r>
        <w:rPr>
          <w:rFonts w:ascii="Consolas" w:hAnsi="Consolas"/>
          <w:sz w:val="15"/>
        </w:rPr>
        <w:t>def _expiry_for(token_type: TokenType) -&gt; timedelta:</w:t>
      </w:r>
    </w:p>
    <w:p w14:paraId="27F21AE8" w14:textId="77777777" w:rsidR="00C04067" w:rsidRDefault="00000000">
      <w:r>
        <w:t>if token_type == "refresh":</w:t>
      </w:r>
    </w:p>
    <w:p w14:paraId="0DFEFF0A" w14:textId="77777777" w:rsidR="00C04067" w:rsidRDefault="00000000">
      <w:pPr>
        <w:spacing w:after="0"/>
      </w:pPr>
      <w:r>
        <w:rPr>
          <w:rFonts w:ascii="Consolas" w:hAnsi="Consolas"/>
          <w:sz w:val="15"/>
        </w:rPr>
        <w:t>return timedelta(minutes=settings.refresh_token_expire_minutes)</w:t>
      </w:r>
    </w:p>
    <w:p w14:paraId="0A8AE46C" w14:textId="77777777" w:rsidR="00C04067" w:rsidRDefault="00000000">
      <w:pPr>
        <w:spacing w:after="0"/>
      </w:pPr>
      <w:r>
        <w:rPr>
          <w:rFonts w:ascii="Consolas" w:hAnsi="Consolas"/>
          <w:sz w:val="15"/>
        </w:rPr>
        <w:t>return timedelta(minutes=settings.access_token_expire_minutes)</w:t>
      </w:r>
    </w:p>
    <w:p w14:paraId="0D69C925" w14:textId="77777777" w:rsidR="00C04067" w:rsidRDefault="00000000">
      <w:pPr>
        <w:spacing w:after="0"/>
      </w:pPr>
      <w:r>
        <w:rPr>
          <w:rFonts w:ascii="Consolas" w:hAnsi="Consolas"/>
          <w:sz w:val="15"/>
        </w:rPr>
        <w:t>def create_token(</w:t>
      </w:r>
    </w:p>
    <w:p w14:paraId="2E5655FA" w14:textId="77777777" w:rsidR="00C04067" w:rsidRDefault="00000000">
      <w:r>
        <w:t>subject: str | int,</w:t>
      </w:r>
    </w:p>
    <w:p w14:paraId="412D20E0" w14:textId="77777777" w:rsidR="00C04067" w:rsidRDefault="00000000">
      <w:r>
        <w:t>*,</w:t>
      </w:r>
    </w:p>
    <w:p w14:paraId="7B530F08" w14:textId="77777777" w:rsidR="00C04067" w:rsidRDefault="00000000">
      <w:r>
        <w:t>role: str,</w:t>
      </w:r>
    </w:p>
    <w:p w14:paraId="3C74A80F" w14:textId="77777777" w:rsidR="00C04067" w:rsidRDefault="00000000">
      <w:r>
        <w:t>token_type: TokenType = "access",</w:t>
      </w:r>
    </w:p>
    <w:p w14:paraId="62600E8E" w14:textId="77777777" w:rsidR="00C04067" w:rsidRDefault="00000000">
      <w:r>
        <w:t>extra: dict[str, Any] | None = None,</w:t>
      </w:r>
    </w:p>
    <w:p w14:paraId="1A1B45E4" w14:textId="77777777" w:rsidR="00C04067" w:rsidRDefault="00000000">
      <w:r>
        <w:t>) -&gt; str:</w:t>
      </w:r>
    </w:p>
    <w:p w14:paraId="2354E950" w14:textId="77777777" w:rsidR="00C04067" w:rsidRDefault="00000000">
      <w:r>
        <w:t>"""Mint a signed JWT.</w:t>
      </w:r>
    </w:p>
    <w:p w14:paraId="0B875F5B" w14:textId="77777777" w:rsidR="00C04067" w:rsidRDefault="00000000">
      <w:r>
        <w:t>Parameters</w:t>
      </w:r>
    </w:p>
    <w:p w14:paraId="6361EFDC" w14:textId="77777777" w:rsidR="00C04067" w:rsidRDefault="00000000">
      <w:r>
        <w:t>----------</w:t>
      </w:r>
    </w:p>
    <w:p w14:paraId="3F3BC7E7" w14:textId="77777777" w:rsidR="00C04067" w:rsidRDefault="00000000">
      <w:r>
        <w:t>subject : the user id (stored as `sub`).</w:t>
      </w:r>
    </w:p>
    <w:p w14:paraId="7370C1DB" w14:textId="77777777" w:rsidR="00C04067" w:rsidRDefault="00000000">
      <w:r>
        <w:t>role    : the user role (stored as `role`); used by RoleGate.</w:t>
      </w:r>
    </w:p>
    <w:p w14:paraId="47C9DFB3" w14:textId="77777777" w:rsidR="00C04067" w:rsidRDefault="00000000">
      <w:r>
        <w:t>token_type : "access" or "refresh".</w:t>
      </w:r>
    </w:p>
    <w:p w14:paraId="2697BAA8" w14:textId="77777777" w:rsidR="00C04067" w:rsidRDefault="00000000">
      <w:r>
        <w:t>extra   : optional extra claims merged into the payload.</w:t>
      </w:r>
    </w:p>
    <w:p w14:paraId="25E096B3" w14:textId="77777777" w:rsidR="00C04067" w:rsidRDefault="00000000">
      <w:r>
        <w:t>"""</w:t>
      </w:r>
    </w:p>
    <w:p w14:paraId="3402186F" w14:textId="77777777" w:rsidR="00C04067" w:rsidRDefault="00000000">
      <w:r>
        <w:lastRenderedPageBreak/>
        <w:t>now = datetime.now(timezone.utc)</w:t>
      </w:r>
    </w:p>
    <w:p w14:paraId="4F703822" w14:textId="77777777" w:rsidR="00C04067" w:rsidRDefault="00000000">
      <w:r>
        <w:t>payload: dict[str, Any] = {</w:t>
      </w:r>
    </w:p>
    <w:p w14:paraId="1F265A14" w14:textId="77777777" w:rsidR="00C04067" w:rsidRDefault="00000000">
      <w:r>
        <w:t>"sub": str(subject),</w:t>
      </w:r>
    </w:p>
    <w:p w14:paraId="1D5A700F" w14:textId="77777777" w:rsidR="00C04067" w:rsidRDefault="00000000">
      <w:r>
        <w:t>"role": role,</w:t>
      </w:r>
    </w:p>
    <w:p w14:paraId="3189AB2B" w14:textId="77777777" w:rsidR="00C04067" w:rsidRDefault="00000000">
      <w:r>
        <w:t>"type": token_type,</w:t>
      </w:r>
    </w:p>
    <w:p w14:paraId="0978618C" w14:textId="77777777" w:rsidR="00C04067" w:rsidRDefault="00000000">
      <w:r>
        <w:t>"iat": int(now.timestamp()),</w:t>
      </w:r>
    </w:p>
    <w:p w14:paraId="6A42F1ED" w14:textId="77777777" w:rsidR="00C04067" w:rsidRDefault="00000000">
      <w:r>
        <w:t>"exp": int((now + _expiry_for(token_type)).timestamp()),</w:t>
      </w:r>
    </w:p>
    <w:p w14:paraId="25480889" w14:textId="77777777" w:rsidR="00C04067" w:rsidRDefault="00000000">
      <w:r>
        <w:t>}</w:t>
      </w:r>
    </w:p>
    <w:p w14:paraId="577C37C6" w14:textId="77777777" w:rsidR="00C04067" w:rsidRDefault="00000000">
      <w:r>
        <w:t>if extra:</w:t>
      </w:r>
    </w:p>
    <w:p w14:paraId="5374961F" w14:textId="77777777" w:rsidR="00C04067" w:rsidRDefault="00000000">
      <w:r>
        <w:t>payload.update(extra)</w:t>
      </w:r>
    </w:p>
    <w:p w14:paraId="3AB01262" w14:textId="77777777" w:rsidR="00C04067" w:rsidRDefault="00000000">
      <w:pPr>
        <w:spacing w:after="0"/>
      </w:pPr>
      <w:r>
        <w:rPr>
          <w:rFonts w:ascii="Consolas" w:hAnsi="Consolas"/>
          <w:sz w:val="15"/>
        </w:rPr>
        <w:t>return jwt.encode(payload, settings.secret_key, algorithm=settings.algorithm)</w:t>
      </w:r>
    </w:p>
    <w:p w14:paraId="0FBDFB64" w14:textId="77777777" w:rsidR="00C04067" w:rsidRDefault="00000000">
      <w:pPr>
        <w:pStyle w:val="Heading2"/>
      </w:pPr>
      <w:r>
        <w:t>7.3 Prediction Service Orchestration</w:t>
      </w:r>
    </w:p>
    <w:p w14:paraId="0661F13D" w14:textId="77777777" w:rsidR="00C04067" w:rsidRDefault="00000000">
      <w:r>
        <w:t>PredictionService loads the student, calls predict_one from ml/predict.py, invokes explain_one, persists Prediction and RiskHistory ORM rows, and returns a composite DTO to the API layer. Batch prediction reuses predict_many for efficiency.</w:t>
      </w:r>
    </w:p>
    <w:p w14:paraId="767076B1" w14:textId="77777777" w:rsidR="00C04067" w:rsidRDefault="00000000">
      <w:pPr>
        <w:pStyle w:val="Heading1"/>
      </w:pPr>
      <w:r>
        <w:t>Chapter 8: Frontend Implementation</w:t>
      </w:r>
    </w:p>
    <w:p w14:paraId="538653B8" w14:textId="77777777" w:rsidR="00C04067" w:rsidRDefault="00000000">
      <w:pPr>
        <w:pStyle w:val="Heading2"/>
      </w:pPr>
      <w:r>
        <w:t>8.1 Routing and Role Gates</w:t>
      </w:r>
    </w:p>
    <w:p w14:paraId="63469794" w14:textId="77777777" w:rsidR="00C04067" w:rsidRDefault="00000000">
      <w:r>
        <w:t>React Router v6 defines public /login and protected routes wrapped in AppShell. RoleGate restricts pages to allowed roles — e.g., /users is admin-only, /students and /chat allow admin and faculty. Framer Motion provides subtle page transitions.</w:t>
      </w:r>
    </w:p>
    <w:p w14:paraId="2631EB86" w14:textId="77777777" w:rsidR="00C04067" w:rsidRDefault="00000000">
      <w:r>
        <w:rPr>
          <w:b/>
          <w:sz w:val="19"/>
        </w:rPr>
        <w:t>Listing 8.1 — router.tsx (role-protected routes excerpt)</w:t>
      </w:r>
    </w:p>
    <w:p w14:paraId="64253697" w14:textId="77777777" w:rsidR="00C04067" w:rsidRDefault="00000000">
      <w:r>
        <w:t>&lt;Route</w:t>
      </w:r>
    </w:p>
    <w:p w14:paraId="02AC2091" w14:textId="77777777" w:rsidR="00C04067" w:rsidRDefault="00000000">
      <w:r>
        <w:t>path="/users"</w:t>
      </w:r>
    </w:p>
    <w:p w14:paraId="206A08C2" w14:textId="77777777" w:rsidR="00C04067" w:rsidRDefault="00000000">
      <w:r>
        <w:t>element={</w:t>
      </w:r>
    </w:p>
    <w:p w14:paraId="1EDEC928" w14:textId="77777777" w:rsidR="00C04067" w:rsidRDefault="00000000">
      <w:r>
        <w:t>&lt;RoleGate allow={['admin']}&gt;</w:t>
      </w:r>
    </w:p>
    <w:p w14:paraId="63D7C35E" w14:textId="77777777" w:rsidR="00C04067" w:rsidRDefault="00000000">
      <w:r>
        <w:t>&lt;UsersPage /&gt;</w:t>
      </w:r>
    </w:p>
    <w:p w14:paraId="676EE40F" w14:textId="77777777" w:rsidR="00C04067" w:rsidRDefault="00000000">
      <w:r>
        <w:t>&lt;/RoleGate&gt;</w:t>
      </w:r>
    </w:p>
    <w:p w14:paraId="242FF768" w14:textId="77777777" w:rsidR="00C04067" w:rsidRDefault="00000000">
      <w:r>
        <w:t>}</w:t>
      </w:r>
    </w:p>
    <w:p w14:paraId="5F331018" w14:textId="77777777" w:rsidR="00C04067" w:rsidRDefault="00000000">
      <w:r>
        <w:t>/&gt;</w:t>
      </w:r>
    </w:p>
    <w:p w14:paraId="44FD5537" w14:textId="77777777" w:rsidR="00C04067" w:rsidRDefault="00000000">
      <w:r>
        <w:t>&lt;Route</w:t>
      </w:r>
    </w:p>
    <w:p w14:paraId="45BAF96B" w14:textId="77777777" w:rsidR="00C04067" w:rsidRDefault="00000000">
      <w:r>
        <w:t>path="/uploads"</w:t>
      </w:r>
    </w:p>
    <w:p w14:paraId="30FF60ED" w14:textId="77777777" w:rsidR="00C04067" w:rsidRDefault="00000000">
      <w:r>
        <w:t>element={</w:t>
      </w:r>
    </w:p>
    <w:p w14:paraId="503642E2" w14:textId="77777777" w:rsidR="00C04067" w:rsidRDefault="00000000">
      <w:r>
        <w:t>&lt;RoleGate allow={['admin', 'faculty']}&gt;</w:t>
      </w:r>
    </w:p>
    <w:p w14:paraId="4CB0A953" w14:textId="77777777" w:rsidR="00C04067" w:rsidRDefault="00000000">
      <w:r>
        <w:t>&lt;UploadsPage /&gt;</w:t>
      </w:r>
    </w:p>
    <w:p w14:paraId="305CAB19" w14:textId="77777777" w:rsidR="00C04067" w:rsidRDefault="00000000">
      <w:r>
        <w:t>&lt;/RoleGate&gt;</w:t>
      </w:r>
    </w:p>
    <w:p w14:paraId="6E1C9EAB" w14:textId="77777777" w:rsidR="00C04067" w:rsidRDefault="00000000">
      <w:r>
        <w:t>}</w:t>
      </w:r>
    </w:p>
    <w:p w14:paraId="5AFFF5FD" w14:textId="77777777" w:rsidR="00C04067" w:rsidRDefault="00000000">
      <w:r>
        <w:t>/&gt;</w:t>
      </w:r>
    </w:p>
    <w:p w14:paraId="288CCC18" w14:textId="77777777" w:rsidR="00C04067" w:rsidRDefault="00000000">
      <w:r>
        <w:t>&lt;Route</w:t>
      </w:r>
    </w:p>
    <w:p w14:paraId="3C7E7EC0" w14:textId="77777777" w:rsidR="00C04067" w:rsidRDefault="00000000">
      <w:r>
        <w:lastRenderedPageBreak/>
        <w:t>path="/predictions"</w:t>
      </w:r>
    </w:p>
    <w:p w14:paraId="5BD150E8" w14:textId="77777777" w:rsidR="00C04067" w:rsidRDefault="00000000">
      <w:r>
        <w:t>element={</w:t>
      </w:r>
    </w:p>
    <w:p w14:paraId="0819C73A" w14:textId="77777777" w:rsidR="00C04067" w:rsidRDefault="00000000">
      <w:r>
        <w:t>&lt;RoleGate allow={['admin', 'faculty']}&gt;</w:t>
      </w:r>
    </w:p>
    <w:p w14:paraId="5FFCA19C" w14:textId="77777777" w:rsidR="00C04067" w:rsidRDefault="00000000">
      <w:r>
        <w:t>&lt;PredictionsPage /&gt;</w:t>
      </w:r>
    </w:p>
    <w:p w14:paraId="79D0B795" w14:textId="77777777" w:rsidR="00C04067" w:rsidRDefault="00000000">
      <w:r>
        <w:t>&lt;/RoleGate&gt;</w:t>
      </w:r>
    </w:p>
    <w:p w14:paraId="571FCE22" w14:textId="77777777" w:rsidR="00C04067" w:rsidRDefault="00000000">
      <w:r>
        <w:t>}</w:t>
      </w:r>
    </w:p>
    <w:p w14:paraId="7A33C3B1" w14:textId="77777777" w:rsidR="00C04067" w:rsidRDefault="00000000">
      <w:r>
        <w:t>/&gt;</w:t>
      </w:r>
    </w:p>
    <w:p w14:paraId="2EE7593C" w14:textId="77777777" w:rsidR="00C04067" w:rsidRDefault="00000000">
      <w:r>
        <w:t>&lt;Route</w:t>
      </w:r>
    </w:p>
    <w:p w14:paraId="7C57170E" w14:textId="77777777" w:rsidR="00C04067" w:rsidRDefault="00000000">
      <w:r>
        <w:t>path="/counseling"</w:t>
      </w:r>
    </w:p>
    <w:p w14:paraId="341C6022" w14:textId="77777777" w:rsidR="00C04067" w:rsidRDefault="00000000">
      <w:r>
        <w:t>element={</w:t>
      </w:r>
    </w:p>
    <w:p w14:paraId="3FA0CF7E" w14:textId="77777777" w:rsidR="00C04067" w:rsidRDefault="00000000">
      <w:r>
        <w:t>&lt;RoleGate allow={['admin', 'faculty']}&gt;</w:t>
      </w:r>
    </w:p>
    <w:p w14:paraId="1744F822" w14:textId="77777777" w:rsidR="00C04067" w:rsidRDefault="00000000">
      <w:r>
        <w:t>&lt;CounselingPage /&gt;</w:t>
      </w:r>
    </w:p>
    <w:p w14:paraId="4BEFDE48" w14:textId="77777777" w:rsidR="00C04067" w:rsidRDefault="00000000">
      <w:r>
        <w:t>&lt;/RoleGate&gt;</w:t>
      </w:r>
    </w:p>
    <w:p w14:paraId="4C2F5742" w14:textId="77777777" w:rsidR="00C04067" w:rsidRDefault="00000000">
      <w:r>
        <w:t>}</w:t>
      </w:r>
    </w:p>
    <w:p w14:paraId="4F33566B" w14:textId="77777777" w:rsidR="00C04067" w:rsidRDefault="00000000">
      <w:r>
        <w:t>/&gt;</w:t>
      </w:r>
    </w:p>
    <w:p w14:paraId="7F871FBC" w14:textId="77777777" w:rsidR="00C04067" w:rsidRDefault="00000000">
      <w:r>
        <w:t>&lt;Route</w:t>
      </w:r>
    </w:p>
    <w:p w14:paraId="7DD95978" w14:textId="77777777" w:rsidR="00C04067" w:rsidRDefault="00000000">
      <w:r>
        <w:t>path="/analytics"</w:t>
      </w:r>
    </w:p>
    <w:p w14:paraId="164A3945" w14:textId="77777777" w:rsidR="00C04067" w:rsidRDefault="00000000">
      <w:r>
        <w:t>element={</w:t>
      </w:r>
    </w:p>
    <w:p w14:paraId="3883DC77" w14:textId="77777777" w:rsidR="00C04067" w:rsidRDefault="00000000">
      <w:r>
        <w:t>&lt;RoleGate allow={['admin', 'faculty']}&gt;</w:t>
      </w:r>
    </w:p>
    <w:p w14:paraId="35AD9740" w14:textId="77777777" w:rsidR="00C04067" w:rsidRDefault="00000000">
      <w:r>
        <w:t>&lt;AnalyticsPage /&gt;</w:t>
      </w:r>
    </w:p>
    <w:p w14:paraId="5F9039CE" w14:textId="77777777" w:rsidR="00C04067" w:rsidRDefault="00000000">
      <w:r>
        <w:t>&lt;/RoleGate&gt;</w:t>
      </w:r>
    </w:p>
    <w:p w14:paraId="3B067F95" w14:textId="77777777" w:rsidR="00C04067" w:rsidRDefault="00000000">
      <w:r>
        <w:t>}</w:t>
      </w:r>
    </w:p>
    <w:p w14:paraId="0359589D" w14:textId="77777777" w:rsidR="00C04067" w:rsidRDefault="00000000">
      <w:r>
        <w:t>/&gt;</w:t>
      </w:r>
    </w:p>
    <w:p w14:paraId="15A93E94" w14:textId="77777777" w:rsidR="00C04067" w:rsidRDefault="00000000">
      <w:r>
        <w:t>&lt;Route</w:t>
      </w:r>
    </w:p>
    <w:p w14:paraId="18D26871" w14:textId="77777777" w:rsidR="00C04067" w:rsidRDefault="00000000">
      <w:r>
        <w:t>path="/chat"</w:t>
      </w:r>
    </w:p>
    <w:p w14:paraId="5AFD8520" w14:textId="77777777" w:rsidR="00C04067" w:rsidRDefault="00000000">
      <w:r>
        <w:t>element={</w:t>
      </w:r>
    </w:p>
    <w:p w14:paraId="4AE900CE" w14:textId="77777777" w:rsidR="00C04067" w:rsidRDefault="00000000">
      <w:r>
        <w:t>&lt;RoleGate allow={['admin', 'faculty']}&gt;</w:t>
      </w:r>
    </w:p>
    <w:p w14:paraId="67D0B30E" w14:textId="77777777" w:rsidR="00C04067" w:rsidRDefault="00000000">
      <w:r>
        <w:t>&lt;ChatPage /&gt;</w:t>
      </w:r>
    </w:p>
    <w:p w14:paraId="4C720038" w14:textId="77777777" w:rsidR="00C04067" w:rsidRDefault="00000000">
      <w:r>
        <w:t>&lt;/RoleGate&gt;</w:t>
      </w:r>
    </w:p>
    <w:p w14:paraId="4C7F3FE8" w14:textId="77777777" w:rsidR="00C04067" w:rsidRDefault="00000000">
      <w:r>
        <w:t>}</w:t>
      </w:r>
    </w:p>
    <w:p w14:paraId="48C37FC5" w14:textId="77777777" w:rsidR="00C04067" w:rsidRDefault="00000000">
      <w:r>
        <w:t>/&gt;</w:t>
      </w:r>
    </w:p>
    <w:p w14:paraId="0F099644" w14:textId="77777777" w:rsidR="00C04067" w:rsidRDefault="00000000">
      <w:pPr>
        <w:pStyle w:val="Heading2"/>
      </w:pPr>
      <w:r>
        <w:t>8.2 API Client with Token Refresh</w:t>
      </w:r>
    </w:p>
    <w:p w14:paraId="7DD65F2E" w14:textId="77777777" w:rsidR="00C04067" w:rsidRDefault="00000000">
      <w:r>
        <w:t>A single axios instance attaches Bearer tokens on every request. On 401, it attempts one refresh via /auth/refresh before clearing auth and redirecting to login — preventing spurious logouts from transient token expiry.</w:t>
      </w:r>
    </w:p>
    <w:p w14:paraId="240E558F" w14:textId="77777777" w:rsidR="00C04067" w:rsidRDefault="00000000">
      <w:r>
        <w:rPr>
          <w:b/>
          <w:sz w:val="19"/>
        </w:rPr>
        <w:t>Listing 8.2 — lib/api.ts (JWT interceptor excerpt)</w:t>
      </w:r>
    </w:p>
    <w:p w14:paraId="54F50D83" w14:textId="77777777" w:rsidR="00C04067" w:rsidRDefault="00000000">
      <w:r>
        <w:t>api.interceptors.request.use((config) =&gt; {</w:t>
      </w:r>
    </w:p>
    <w:p w14:paraId="58144E21" w14:textId="77777777" w:rsidR="00C04067" w:rsidRDefault="00000000">
      <w:r>
        <w:t>const token = useAuthStore.getState().tokens?.access_token;</w:t>
      </w:r>
    </w:p>
    <w:p w14:paraId="1E062547" w14:textId="77777777" w:rsidR="00C04067" w:rsidRDefault="00000000">
      <w:r>
        <w:t>if (token) {</w:t>
      </w:r>
    </w:p>
    <w:p w14:paraId="6CD0CDBC" w14:textId="77777777" w:rsidR="00C04067" w:rsidRDefault="00000000">
      <w:r>
        <w:lastRenderedPageBreak/>
        <w:t>config.headers = config.headers ?? {};</w:t>
      </w:r>
    </w:p>
    <w:p w14:paraId="2171A74D" w14:textId="77777777" w:rsidR="00C04067" w:rsidRDefault="00000000">
      <w:r>
        <w:t>(config.headers as Record&lt;string, string&gt;).Authorization = `Bearer ${token}`;</w:t>
      </w:r>
    </w:p>
    <w:p w14:paraId="202BEE25" w14:textId="77777777" w:rsidR="00C04067" w:rsidRDefault="00000000">
      <w:r>
        <w:t>}</w:t>
      </w:r>
    </w:p>
    <w:p w14:paraId="505BCB9F" w14:textId="77777777" w:rsidR="00C04067" w:rsidRDefault="00000000">
      <w:pPr>
        <w:spacing w:after="0"/>
      </w:pPr>
      <w:r>
        <w:rPr>
          <w:rFonts w:ascii="Consolas" w:hAnsi="Consolas"/>
          <w:sz w:val="15"/>
        </w:rPr>
        <w:t>return config;</w:t>
      </w:r>
    </w:p>
    <w:p w14:paraId="6C9F65DB" w14:textId="77777777" w:rsidR="00C04067" w:rsidRDefault="00000000">
      <w:r>
        <w:t>});</w:t>
      </w:r>
    </w:p>
    <w:p w14:paraId="3A136D42" w14:textId="77777777" w:rsidR="00C04067" w:rsidRDefault="00000000">
      <w:r>
        <w:t>let refreshPromise: Promise&lt;string | null&gt; | null = null;</w:t>
      </w:r>
    </w:p>
    <w:p w14:paraId="165349A2" w14:textId="77777777" w:rsidR="00C04067" w:rsidRDefault="00000000">
      <w:r>
        <w:t>async function refreshAccessToken(): Promise&lt;string | null&gt; {</w:t>
      </w:r>
    </w:p>
    <w:p w14:paraId="143C785D" w14:textId="77777777" w:rsidR="00C04067" w:rsidRDefault="00000000">
      <w:r>
        <w:t>const refresh = useAuthStore.getState().tokens?.refresh_token;</w:t>
      </w:r>
    </w:p>
    <w:p w14:paraId="6EE23736" w14:textId="77777777" w:rsidR="00C04067" w:rsidRDefault="00000000">
      <w:pPr>
        <w:spacing w:after="0"/>
      </w:pPr>
      <w:r>
        <w:rPr>
          <w:rFonts w:ascii="Consolas" w:hAnsi="Consolas"/>
          <w:sz w:val="15"/>
        </w:rPr>
        <w:t>if (!refresh) return null;</w:t>
      </w:r>
    </w:p>
    <w:p w14:paraId="776D11FE" w14:textId="77777777" w:rsidR="00C04067" w:rsidRDefault="00000000">
      <w:r>
        <w:t>try {</w:t>
      </w:r>
    </w:p>
    <w:p w14:paraId="2E583563" w14:textId="77777777" w:rsidR="00C04067" w:rsidRDefault="00000000">
      <w:r>
        <w:t>const r = await axios.post(`${API_URL}/auth/refresh`, { refresh_token: refresh });</w:t>
      </w:r>
    </w:p>
    <w:p w14:paraId="0904D10A" w14:textId="77777777" w:rsidR="00C04067" w:rsidRDefault="00000000">
      <w:r>
        <w:t>const next = (r.data?.access_token as string | undefined) ?? null;</w:t>
      </w:r>
    </w:p>
    <w:p w14:paraId="18D41758" w14:textId="77777777" w:rsidR="00C04067" w:rsidRDefault="00000000">
      <w:r>
        <w:t>if (next) {</w:t>
      </w:r>
    </w:p>
    <w:p w14:paraId="1B9052FA" w14:textId="77777777" w:rsidR="00C04067" w:rsidRDefault="00000000">
      <w:r>
        <w:t>useAuthStore.getState().setAccessToken(next);</w:t>
      </w:r>
    </w:p>
    <w:p w14:paraId="0ACC09A7" w14:textId="77777777" w:rsidR="00C04067" w:rsidRDefault="00000000">
      <w:r>
        <w:t>}</w:t>
      </w:r>
    </w:p>
    <w:p w14:paraId="509B146C" w14:textId="77777777" w:rsidR="00C04067" w:rsidRDefault="00000000">
      <w:pPr>
        <w:spacing w:after="0"/>
      </w:pPr>
      <w:r>
        <w:rPr>
          <w:rFonts w:ascii="Consolas" w:hAnsi="Consolas"/>
          <w:sz w:val="15"/>
        </w:rPr>
        <w:t>return next;</w:t>
      </w:r>
    </w:p>
    <w:p w14:paraId="686B5B62" w14:textId="77777777" w:rsidR="00C04067" w:rsidRDefault="00000000">
      <w:r>
        <w:t>} catch {</w:t>
      </w:r>
    </w:p>
    <w:p w14:paraId="799DAADF" w14:textId="77777777" w:rsidR="00C04067" w:rsidRDefault="00000000">
      <w:pPr>
        <w:spacing w:after="0"/>
      </w:pPr>
      <w:r>
        <w:rPr>
          <w:rFonts w:ascii="Consolas" w:hAnsi="Consolas"/>
          <w:sz w:val="15"/>
        </w:rPr>
        <w:t>return null;</w:t>
      </w:r>
    </w:p>
    <w:p w14:paraId="30B118E9" w14:textId="77777777" w:rsidR="00C04067" w:rsidRDefault="00000000">
      <w:r>
        <w:t>}</w:t>
      </w:r>
    </w:p>
    <w:p w14:paraId="15156BB4" w14:textId="77777777" w:rsidR="00C04067" w:rsidRDefault="00000000">
      <w:r>
        <w:t>}</w:t>
      </w:r>
    </w:p>
    <w:p w14:paraId="71D18FAF" w14:textId="77777777" w:rsidR="00C04067" w:rsidRDefault="00000000">
      <w:r>
        <w:t>api.interceptors.response.use(</w:t>
      </w:r>
    </w:p>
    <w:p w14:paraId="0F822EBA" w14:textId="77777777" w:rsidR="00C04067" w:rsidRDefault="00000000">
      <w:r>
        <w:t>(r) =&gt; r,</w:t>
      </w:r>
    </w:p>
    <w:p w14:paraId="10475CAE" w14:textId="77777777" w:rsidR="00C04067" w:rsidRDefault="00000000">
      <w:r>
        <w:t>async (error: AxiosError) =&gt; {</w:t>
      </w:r>
    </w:p>
    <w:p w14:paraId="1CBB4126" w14:textId="77777777" w:rsidR="00C04067" w:rsidRDefault="00000000">
      <w:r>
        <w:t>const status = error.response?.status;</w:t>
      </w:r>
    </w:p>
    <w:p w14:paraId="56BF22A6" w14:textId="77777777" w:rsidR="00C04067" w:rsidRDefault="00000000">
      <w:r>
        <w:t>const original = error.config as AxiosRequestConfig &amp; { _retried?: boolean };</w:t>
      </w:r>
    </w:p>
    <w:p w14:paraId="7DA11DF5" w14:textId="77777777" w:rsidR="00C04067" w:rsidRDefault="00000000">
      <w:r>
        <w:t>if (status === 401 &amp;&amp; original &amp;&amp; !original._retried) {</w:t>
      </w:r>
    </w:p>
    <w:p w14:paraId="2907302C" w14:textId="77777777" w:rsidR="00C04067" w:rsidRDefault="00000000">
      <w:r>
        <w:t>original._retried = true;</w:t>
      </w:r>
    </w:p>
    <w:p w14:paraId="13CFDEAE" w14:textId="77777777" w:rsidR="00C04067" w:rsidRDefault="00000000">
      <w:r>
        <w:t>refreshPromise ??= refreshAccessToken();</w:t>
      </w:r>
    </w:p>
    <w:p w14:paraId="289E72C2" w14:textId="77777777" w:rsidR="00C04067" w:rsidRDefault="00000000">
      <w:r>
        <w:t>const next = await refreshPromise;</w:t>
      </w:r>
    </w:p>
    <w:p w14:paraId="61A54322" w14:textId="77777777" w:rsidR="00C04067" w:rsidRDefault="00000000">
      <w:r>
        <w:t>refreshPromise = null;</w:t>
      </w:r>
    </w:p>
    <w:p w14:paraId="1C0D5435" w14:textId="77777777" w:rsidR="00C04067" w:rsidRDefault="00000000">
      <w:r>
        <w:t>if (next) {</w:t>
      </w:r>
    </w:p>
    <w:p w14:paraId="46643B76" w14:textId="77777777" w:rsidR="00C04067" w:rsidRDefault="00000000">
      <w:r>
        <w:t>original.headers = original.headers ?? {};</w:t>
      </w:r>
    </w:p>
    <w:p w14:paraId="0E49FF47" w14:textId="77777777" w:rsidR="00C04067" w:rsidRDefault="00000000">
      <w:r>
        <w:t>(original.headers as Record&lt;string, string&gt;).Authorization = `Bearer ${next}`;</w:t>
      </w:r>
    </w:p>
    <w:p w14:paraId="47D2FF5D" w14:textId="77777777" w:rsidR="00C04067" w:rsidRDefault="00000000">
      <w:pPr>
        <w:spacing w:after="0"/>
      </w:pPr>
      <w:r>
        <w:rPr>
          <w:rFonts w:ascii="Consolas" w:hAnsi="Consolas"/>
          <w:sz w:val="15"/>
        </w:rPr>
        <w:t>return api.request(original);</w:t>
      </w:r>
    </w:p>
    <w:p w14:paraId="049B71F3" w14:textId="77777777" w:rsidR="00C04067" w:rsidRDefault="00000000">
      <w:r>
        <w:t>}</w:t>
      </w:r>
    </w:p>
    <w:p w14:paraId="5A6F1E9D" w14:textId="77777777" w:rsidR="00C04067" w:rsidRDefault="00000000">
      <w:r>
        <w:t>// Auth dead → sign out and let ProtectedRoute redirect.</w:t>
      </w:r>
    </w:p>
    <w:p w14:paraId="73F654BC" w14:textId="77777777" w:rsidR="00C04067" w:rsidRDefault="00000000">
      <w:r>
        <w:t>useAuthStore.getState().clear();</w:t>
      </w:r>
    </w:p>
    <w:p w14:paraId="4C1D991F" w14:textId="77777777" w:rsidR="00C04067" w:rsidRDefault="00000000">
      <w:r>
        <w:t>if (typeof window !== 'undefined' &amp;&amp; window.location.pathname !== '/login') {</w:t>
      </w:r>
    </w:p>
    <w:p w14:paraId="26881899" w14:textId="77777777" w:rsidR="00C04067" w:rsidRDefault="00000000">
      <w:pPr>
        <w:pStyle w:val="Heading2"/>
      </w:pPr>
      <w:r>
        <w:lastRenderedPageBreak/>
        <w:t>8.3 UI Components and Theming</w:t>
      </w:r>
    </w:p>
    <w:p w14:paraId="4E24735B" w14:textId="77777777" w:rsidR="00C04067" w:rsidRDefault="00000000">
      <w:r>
        <w:t>Tailwind powers a neutral gray surface with indigo primary and semantic risk colors (low=green, medium=amber, high=red). Dark mode uses class strategy with inline script to prevent flash. Reusable primitives — Button, Input, Card, Badge, Select — ensure consistent forms across Students, Users, and Counseling pages.</w:t>
      </w:r>
    </w:p>
    <w:p w14:paraId="676A58BA" w14:textId="77777777" w:rsidR="00C04067" w:rsidRDefault="00000000">
      <w:pPr>
        <w:pStyle w:val="Heading1"/>
      </w:pPr>
      <w:r>
        <w:t>Chapter 9: Machine Learning Pipeline</w:t>
      </w:r>
    </w:p>
    <w:p w14:paraId="75DABC45" w14:textId="77777777" w:rsidR="00C04067" w:rsidRDefault="00000000">
      <w:pPr>
        <w:pStyle w:val="Heading2"/>
      </w:pPr>
      <w:r>
        <w:t>9.1 Feature Engineering</w:t>
      </w:r>
    </w:p>
    <w:p w14:paraId="6375A810" w14:textId="77777777" w:rsidR="00C04067" w:rsidRDefault="00000000">
      <w:r>
        <w:t>Eleven numeric features are derived identically at training and inference time to prevent train-serve skew. The engagement_score heuristic combines attendance (60%), extracurricular activity length (30%), and behavioral cleanliness (10%). Ordinal encodings map financial_status and placement_readiness to integers.</w:t>
      </w:r>
    </w:p>
    <w:p w14:paraId="33BD578A" w14:textId="77777777" w:rsidR="00C04067" w:rsidRDefault="00000000">
      <w:r>
        <w:rPr>
          <w:b/>
          <w:sz w:val="19"/>
        </w:rPr>
        <w:t>Listing 9.1 — ml/features.py (engagement score and student_to_features)</w:t>
      </w:r>
    </w:p>
    <w:p w14:paraId="01D407ED" w14:textId="77777777" w:rsidR="00C04067" w:rsidRDefault="00000000">
      <w:r>
        <w:t>def engagement_score(attendance_pct: float, extracurricular: str | None, behavioral_indicators: str | None) -&gt; float:</w:t>
      </w:r>
    </w:p>
    <w:p w14:paraId="3E40CAD1" w14:textId="77777777" w:rsidR="00C04067" w:rsidRDefault="00000000">
      <w:r>
        <w:t>"""Heuristic 0..1 score combining attendance + extracurricular activity + behavior."""</w:t>
      </w:r>
    </w:p>
    <w:p w14:paraId="56B184DA" w14:textId="77777777" w:rsidR="00C04067" w:rsidRDefault="00000000">
      <w:r>
        <w:t>attendance = max(0.0, min(1.0, (attendance_pct or 0) / 100.0))</w:t>
      </w:r>
    </w:p>
    <w:p w14:paraId="73427044" w14:textId="77777777" w:rsidR="00C04067" w:rsidRDefault="00000000">
      <w:r>
        <w:t>extra_len = len(extracurricular or "")</w:t>
      </w:r>
    </w:p>
    <w:p w14:paraId="56D9CF12" w14:textId="77777777" w:rsidR="00C04067" w:rsidRDefault="00000000">
      <w:r>
        <w:t>extra_norm = min(1.0, extra_len / 100.0)</w:t>
      </w:r>
    </w:p>
    <w:p w14:paraId="7CE9D4CE" w14:textId="77777777" w:rsidR="00C04067" w:rsidRDefault="00000000">
      <w:r>
        <w:t>bad_signals = ("warning", "fight", "absent", "late", "discipline", "complaint")</w:t>
      </w:r>
    </w:p>
    <w:p w14:paraId="3195D8ED" w14:textId="77777777" w:rsidR="00C04067" w:rsidRDefault="00000000">
      <w:r>
        <w:t>behavior_clean = 1.0</w:t>
      </w:r>
    </w:p>
    <w:p w14:paraId="5CAFB9C3" w14:textId="77777777" w:rsidR="00C04067" w:rsidRDefault="00000000">
      <w:r>
        <w:t>if behavioral_indicators:</w:t>
      </w:r>
    </w:p>
    <w:p w14:paraId="5C765A7C" w14:textId="77777777" w:rsidR="00C04067" w:rsidRDefault="00000000">
      <w:r>
        <w:t>low = behavioral_indicators.lower()</w:t>
      </w:r>
    </w:p>
    <w:p w14:paraId="437A2F6C" w14:textId="77777777" w:rsidR="00C04067" w:rsidRDefault="00000000">
      <w:r>
        <w:t>if any(sig in low for sig in bad_signals):</w:t>
      </w:r>
    </w:p>
    <w:p w14:paraId="417A1D0C" w14:textId="77777777" w:rsidR="00C04067" w:rsidRDefault="00000000">
      <w:r>
        <w:t>behavior_clean = 0.0</w:t>
      </w:r>
    </w:p>
    <w:p w14:paraId="04B934E6" w14:textId="77777777" w:rsidR="00C04067" w:rsidRDefault="00000000">
      <w:pPr>
        <w:spacing w:after="0"/>
      </w:pPr>
      <w:r>
        <w:rPr>
          <w:rFonts w:ascii="Consolas" w:hAnsi="Consolas"/>
          <w:sz w:val="15"/>
        </w:rPr>
        <w:t>return round(0.6 * attendance + 0.3 * extra_norm + 0.1 * behavior_clean, 4)</w:t>
      </w:r>
    </w:p>
    <w:p w14:paraId="502EFF5F" w14:textId="77777777" w:rsidR="00C04067" w:rsidRDefault="00000000">
      <w:pPr>
        <w:spacing w:after="0"/>
      </w:pPr>
      <w:r>
        <w:rPr>
          <w:rFonts w:ascii="Consolas" w:hAnsi="Consolas"/>
          <w:sz w:val="15"/>
        </w:rPr>
        <w:t>def student_to_features(student: Student | Mapping[str, Any]) -&gt; dict[str, float]:</w:t>
      </w:r>
    </w:p>
    <w:p w14:paraId="3607B29C" w14:textId="77777777" w:rsidR="00C04067" w:rsidRDefault="00000000">
      <w:r>
        <w:t>"""Convert a :class:`Student` ORM (or a mapping) to a feature dict."""</w:t>
      </w:r>
    </w:p>
    <w:p w14:paraId="605BCF01" w14:textId="77777777" w:rsidR="00C04067" w:rsidRDefault="00000000">
      <w:r>
        <w:t>g = (lambda k, default=None: getattr(student, k, default)) if not isinstance(student, Mapping) else student.get</w:t>
      </w:r>
    </w:p>
    <w:p w14:paraId="3D214C61" w14:textId="77777777" w:rsidR="00C04067" w:rsidRDefault="00000000">
      <w:r>
        <w:t>attendance_pct = float(g("attendance_pct", 0) or 0)</w:t>
      </w:r>
    </w:p>
    <w:p w14:paraId="417BF81C" w14:textId="77777777" w:rsidR="00C04067" w:rsidRDefault="00000000">
      <w:pPr>
        <w:spacing w:after="0"/>
      </w:pPr>
      <w:r>
        <w:rPr>
          <w:rFonts w:ascii="Consolas" w:hAnsi="Consolas"/>
          <w:sz w:val="15"/>
        </w:rPr>
        <w:t>return {</w:t>
      </w:r>
    </w:p>
    <w:p w14:paraId="4BEA1FF7" w14:textId="77777777" w:rsidR="00C04067" w:rsidRDefault="00000000">
      <w:r>
        <w:t>"attendance_pct": attendance_pct,</w:t>
      </w:r>
    </w:p>
    <w:p w14:paraId="6FD91FBE" w14:textId="77777777" w:rsidR="00C04067" w:rsidRDefault="00000000">
      <w:r>
        <w:t>"internal_marks": float(g("internal_marks", 0) or 0),</w:t>
      </w:r>
    </w:p>
    <w:p w14:paraId="77A3B421" w14:textId="77777777" w:rsidR="00C04067" w:rsidRDefault="00000000">
      <w:r>
        <w:t>"semester_marks": float(g("semester_marks", 0) or 0),</w:t>
      </w:r>
    </w:p>
    <w:p w14:paraId="5E425CC8" w14:textId="77777777" w:rsidR="00C04067" w:rsidRDefault="00000000">
      <w:r>
        <w:t>"backlogs": int(g("backlogs", 0) or 0),</w:t>
      </w:r>
    </w:p>
    <w:p w14:paraId="32EE5C2B" w14:textId="77777777" w:rsidR="00C04067" w:rsidRDefault="00000000">
      <w:r>
        <w:t>"fee_delay_days": int(g("fee_delay_days", 0) or 0),</w:t>
      </w:r>
    </w:p>
    <w:p w14:paraId="7D52AC98" w14:textId="77777777" w:rsidR="00C04067" w:rsidRDefault="00000000">
      <w:r>
        <w:t>"fee_paid": int(bool(g("fee_paid", True))),</w:t>
      </w:r>
    </w:p>
    <w:p w14:paraId="67B42E4A" w14:textId="77777777" w:rsidR="00C04067" w:rsidRDefault="00000000">
      <w:r>
        <w:t>"age": int(g("age", 20) or 20),</w:t>
      </w:r>
    </w:p>
    <w:p w14:paraId="0660BC74" w14:textId="77777777" w:rsidR="00C04067" w:rsidRDefault="00000000">
      <w:r>
        <w:t>"semester": int(g("semester", 1) or 1),</w:t>
      </w:r>
    </w:p>
    <w:p w14:paraId="482A7360" w14:textId="77777777" w:rsidR="00C04067" w:rsidRDefault="00000000">
      <w:r>
        <w:t>"financial_status_ord": _ord(_to_str(g("financial_status", "medium")), _FIN_ORD, 1),</w:t>
      </w:r>
    </w:p>
    <w:p w14:paraId="1F98FD6C" w14:textId="77777777" w:rsidR="00C04067" w:rsidRDefault="00000000">
      <w:r>
        <w:t>"placement_readiness_ord": _ord(_to_str(g("placement_readiness", "medium")), _PLACE_ORD, 1),</w:t>
      </w:r>
    </w:p>
    <w:p w14:paraId="4B3EE004" w14:textId="77777777" w:rsidR="00C04067" w:rsidRDefault="00000000">
      <w:r>
        <w:t>"engagement_score": engagement_score(</w:t>
      </w:r>
    </w:p>
    <w:p w14:paraId="4624D3BE" w14:textId="77777777" w:rsidR="00C04067" w:rsidRDefault="00000000">
      <w:r>
        <w:t>attendance_pct, _to_str(g("extracurricular", "")), _to_str(g("behavioral_indicators", ""))</w:t>
      </w:r>
    </w:p>
    <w:p w14:paraId="0DDBF525" w14:textId="77777777" w:rsidR="00C04067" w:rsidRDefault="00000000">
      <w:r>
        <w:lastRenderedPageBreak/>
        <w:t>),</w:t>
      </w:r>
    </w:p>
    <w:p w14:paraId="4A584D1B" w14:textId="77777777" w:rsidR="00C04067" w:rsidRDefault="00000000">
      <w:pPr>
        <w:pStyle w:val="Heading2"/>
      </w:pPr>
      <w:r>
        <w:t>9.2 Label Generation and Model Selection</w:t>
      </w:r>
    </w:p>
    <w:p w14:paraId="3892D548" w14:textId="77777777" w:rsidR="00C04067" w:rsidRDefault="00000000">
      <w:r>
        <w:t>Synthetic labels follow transparent rules: high risk if attendance &lt; 60 OR backlogs ≥ 3 OR internal &lt; 40; medium if softer thresholds trigger; else low. Ten percent label noise ensures models must generalize. Four classifiers compete on macro-F1; the winner is serialized to model.joblib with full metadata JSON.</w:t>
      </w:r>
    </w:p>
    <w:p w14:paraId="740D0824" w14:textId="77777777" w:rsidR="00C04067" w:rsidRDefault="00000000">
      <w:r>
        <w:rPr>
          <w:b/>
          <w:sz w:val="19"/>
        </w:rPr>
        <w:t>Listing 9.2 — ml/features.py (rule-based label_for function)</w:t>
      </w:r>
    </w:p>
    <w:p w14:paraId="32FE36E1" w14:textId="77777777" w:rsidR="00C04067" w:rsidRDefault="00000000">
      <w:pPr>
        <w:spacing w:after="0"/>
      </w:pPr>
      <w:r>
        <w:rPr>
          <w:rFonts w:ascii="Consolas" w:hAnsi="Consolas"/>
          <w:sz w:val="15"/>
        </w:rPr>
        <w:t>def label_for(record: Mapping[str, Any]) -&gt; str:</w:t>
      </w:r>
    </w:p>
    <w:p w14:paraId="5D8C1B7F" w14:textId="77777777" w:rsidR="00C04067" w:rsidRDefault="00000000">
      <w:r>
        <w:t>"""Synthetic rule-based label used by the dataset generator and by tests."""</w:t>
      </w:r>
    </w:p>
    <w:p w14:paraId="6307B518" w14:textId="77777777" w:rsidR="00C04067" w:rsidRDefault="00000000">
      <w:r>
        <w:t>attendance = float(record.get("attendance_pct", 0) or 0)</w:t>
      </w:r>
    </w:p>
    <w:p w14:paraId="39BB5161" w14:textId="77777777" w:rsidR="00C04067" w:rsidRDefault="00000000">
      <w:r>
        <w:t>backlogs = int(record.get("backlogs", 0) or 0)</w:t>
      </w:r>
    </w:p>
    <w:p w14:paraId="622DD326" w14:textId="77777777" w:rsidR="00C04067" w:rsidRDefault="00000000">
      <w:r>
        <w:t>internal = float(record.get("internal_marks", 0) or 0)</w:t>
      </w:r>
    </w:p>
    <w:p w14:paraId="130A3BA3" w14:textId="77777777" w:rsidR="00C04067" w:rsidRDefault="00000000">
      <w:r>
        <w:t>fee_delay = int(record.get("fee_delay_days", 0) or 0)</w:t>
      </w:r>
    </w:p>
    <w:p w14:paraId="0A9EA619" w14:textId="77777777" w:rsidR="00C04067" w:rsidRDefault="00000000">
      <w:r>
        <w:t>if attendance &lt; 60 or backlogs &gt;= 3 or internal &lt; 40:</w:t>
      </w:r>
    </w:p>
    <w:p w14:paraId="0356C44F" w14:textId="77777777" w:rsidR="00C04067" w:rsidRDefault="00000000">
      <w:pPr>
        <w:spacing w:after="0"/>
      </w:pPr>
      <w:r>
        <w:rPr>
          <w:rFonts w:ascii="Consolas" w:hAnsi="Consolas"/>
          <w:sz w:val="15"/>
        </w:rPr>
        <w:t>return "high"</w:t>
      </w:r>
    </w:p>
    <w:p w14:paraId="32B5B928" w14:textId="77777777" w:rsidR="00C04067" w:rsidRDefault="00000000">
      <w:r>
        <w:t>if attendance &lt; 75 or backlogs &gt;= 1 or internal &lt; 55 or fee_delay &gt; 30:</w:t>
      </w:r>
    </w:p>
    <w:p w14:paraId="008CFEB0" w14:textId="77777777" w:rsidR="00C04067" w:rsidRDefault="00000000">
      <w:pPr>
        <w:spacing w:after="0"/>
      </w:pPr>
      <w:r>
        <w:rPr>
          <w:rFonts w:ascii="Consolas" w:hAnsi="Consolas"/>
          <w:sz w:val="15"/>
        </w:rPr>
        <w:t>return "medium"</w:t>
      </w:r>
    </w:p>
    <w:p w14:paraId="3C136088" w14:textId="77777777" w:rsidR="00C04067" w:rsidRDefault="00000000">
      <w:pPr>
        <w:spacing w:after="0"/>
      </w:pPr>
      <w:r>
        <w:rPr>
          <w:rFonts w:ascii="Consolas" w:hAnsi="Consolas"/>
          <w:sz w:val="15"/>
        </w:rPr>
        <w:t>return "low"</w:t>
      </w:r>
    </w:p>
    <w:p w14:paraId="4E6B1CE5" w14:textId="77777777" w:rsidR="00C04067" w:rsidRDefault="00000000">
      <w:pPr>
        <w:pStyle w:val="Heading2"/>
      </w:pPr>
      <w:r>
        <w:t>9.3 Inference and Auto-Training</w:t>
      </w:r>
    </w:p>
    <w:p w14:paraId="7E405A2D" w14:textId="77777777" w:rsidR="00C04067" w:rsidRDefault="00000000">
      <w:r>
        <w:t>predict.py lazy-loads the artifact behind a threading lock. If no artifact exists on first prediction, train_from_dataset runs automatically against the default CSV — enabling demo setups without manual training.</w:t>
      </w:r>
    </w:p>
    <w:p w14:paraId="05D05A26" w14:textId="77777777" w:rsidR="00C04067" w:rsidRDefault="00000000">
      <w:r>
        <w:rPr>
          <w:b/>
          <w:sz w:val="19"/>
        </w:rPr>
        <w:t>Listing 9.3 — ml/predict.py (lazy load and predict_one)</w:t>
      </w:r>
    </w:p>
    <w:p w14:paraId="251F2991" w14:textId="77777777" w:rsidR="00C04067" w:rsidRDefault="00000000">
      <w:pPr>
        <w:spacing w:after="0"/>
      </w:pPr>
      <w:r>
        <w:rPr>
          <w:rFonts w:ascii="Consolas" w:hAnsi="Consolas"/>
          <w:sz w:val="15"/>
        </w:rPr>
        <w:t>def _ensure_loaded() -&gt; None:</w:t>
      </w:r>
    </w:p>
    <w:p w14:paraId="378A5746" w14:textId="77777777" w:rsidR="00C04067" w:rsidRDefault="00000000">
      <w:r>
        <w:t>global _MODEL, _META</w:t>
      </w:r>
    </w:p>
    <w:p w14:paraId="5142E9BA" w14:textId="77777777" w:rsidR="00C04067" w:rsidRDefault="00000000">
      <w:r>
        <w:t>if _MODEL is not None:</w:t>
      </w:r>
    </w:p>
    <w:p w14:paraId="0F0D617C" w14:textId="77777777" w:rsidR="00C04067" w:rsidRDefault="00000000">
      <w:r>
        <w:t>return</w:t>
      </w:r>
    </w:p>
    <w:p w14:paraId="0F618E84" w14:textId="77777777" w:rsidR="00C04067" w:rsidRDefault="00000000">
      <w:r>
        <w:t>with _LOCK:</w:t>
      </w:r>
    </w:p>
    <w:p w14:paraId="2CA527D5" w14:textId="77777777" w:rsidR="00C04067" w:rsidRDefault="00000000">
      <w:r>
        <w:t>if _MODEL is not None:</w:t>
      </w:r>
    </w:p>
    <w:p w14:paraId="56F5F3F7" w14:textId="77777777" w:rsidR="00C04067" w:rsidRDefault="00000000">
      <w:r>
        <w:t>return</w:t>
      </w:r>
    </w:p>
    <w:p w14:paraId="349D1F8D" w14:textId="77777777" w:rsidR="00C04067" w:rsidRDefault="00000000">
      <w:r>
        <w:t>if not has_artifact():</w:t>
      </w:r>
    </w:p>
    <w:p w14:paraId="0AD02F61" w14:textId="77777777" w:rsidR="00C04067" w:rsidRDefault="00000000">
      <w:pPr>
        <w:spacing w:after="0"/>
      </w:pPr>
      <w:r>
        <w:rPr>
          <w:rFonts w:ascii="Consolas" w:hAnsi="Consolas"/>
          <w:sz w:val="15"/>
        </w:rPr>
        <w:t>logger.info("No model artifact found — training from default dataset.")</w:t>
      </w:r>
    </w:p>
    <w:p w14:paraId="6FB656D4" w14:textId="77777777" w:rsidR="00C04067" w:rsidRDefault="00000000">
      <w:r>
        <w:t>try:</w:t>
      </w:r>
    </w:p>
    <w:p w14:paraId="412E04DE" w14:textId="77777777" w:rsidR="00C04067" w:rsidRDefault="00000000">
      <w:r>
        <w:t>train_from_dataset(settings.default_dataset_path)</w:t>
      </w:r>
    </w:p>
    <w:p w14:paraId="1D7D8A3F" w14:textId="77777777" w:rsidR="00C04067" w:rsidRDefault="00000000">
      <w:r>
        <w:t>except FileNotFoundError as exc:</w:t>
      </w:r>
    </w:p>
    <w:p w14:paraId="742D654E" w14:textId="77777777" w:rsidR="00C04067" w:rsidRDefault="00000000">
      <w:r>
        <w:t>logger.error("Cannot auto-train: %s", exc)</w:t>
      </w:r>
    </w:p>
    <w:p w14:paraId="0C945A0D" w14:textId="77777777" w:rsidR="00C04067" w:rsidRDefault="00000000">
      <w:r>
        <w:t>raise</w:t>
      </w:r>
    </w:p>
    <w:p w14:paraId="324F49D0" w14:textId="77777777" w:rsidR="00C04067" w:rsidRDefault="00000000">
      <w:r>
        <w:t>_MODEL, _META = load_artifact()</w:t>
      </w:r>
    </w:p>
    <w:p w14:paraId="26CF8708" w14:textId="77777777" w:rsidR="00C04067" w:rsidRDefault="00000000">
      <w:r>
        <w:t>if _MODEL is None:</w:t>
      </w:r>
    </w:p>
    <w:p w14:paraId="027C08EA" w14:textId="77777777" w:rsidR="00C04067" w:rsidRDefault="00000000">
      <w:r>
        <w:t>raise RuntimeError("Model artifact present but failed to load.")</w:t>
      </w:r>
    </w:p>
    <w:p w14:paraId="6B6EA5AA" w14:textId="77777777" w:rsidR="00C04067" w:rsidRDefault="00000000">
      <w:pPr>
        <w:spacing w:after="0"/>
      </w:pPr>
      <w:r>
        <w:rPr>
          <w:rFonts w:ascii="Consolas" w:hAnsi="Consolas"/>
          <w:sz w:val="15"/>
        </w:rPr>
        <w:t>def model_meta() -&gt; dict:</w:t>
      </w:r>
    </w:p>
    <w:p w14:paraId="0ED64E7E" w14:textId="77777777" w:rsidR="00C04067" w:rsidRDefault="00000000">
      <w:r>
        <w:t>_ensure_loaded()</w:t>
      </w:r>
    </w:p>
    <w:p w14:paraId="4E8DF92F" w14:textId="77777777" w:rsidR="00C04067" w:rsidRDefault="00000000">
      <w:pPr>
        <w:spacing w:after="0"/>
      </w:pPr>
      <w:r>
        <w:rPr>
          <w:rFonts w:ascii="Consolas" w:hAnsi="Consolas"/>
          <w:sz w:val="15"/>
        </w:rPr>
        <w:t>return _META</w:t>
      </w:r>
    </w:p>
    <w:p w14:paraId="379D6FDE" w14:textId="77777777" w:rsidR="00C04067" w:rsidRDefault="00000000">
      <w:pPr>
        <w:spacing w:after="0"/>
      </w:pPr>
      <w:r>
        <w:rPr>
          <w:rFonts w:ascii="Consolas" w:hAnsi="Consolas"/>
          <w:sz w:val="15"/>
        </w:rPr>
        <w:t>def reset_cache() -&gt; None:</w:t>
      </w:r>
    </w:p>
    <w:p w14:paraId="2DD971CA" w14:textId="77777777" w:rsidR="00C04067" w:rsidRDefault="00000000">
      <w:r>
        <w:lastRenderedPageBreak/>
        <w:t>"""Drop the in-process model cache (e.g. after a retraining)."""</w:t>
      </w:r>
    </w:p>
    <w:p w14:paraId="09EF1991" w14:textId="77777777" w:rsidR="00C04067" w:rsidRDefault="00000000">
      <w:r>
        <w:t>global _MODEL, _META</w:t>
      </w:r>
    </w:p>
    <w:p w14:paraId="34B49895" w14:textId="77777777" w:rsidR="00C04067" w:rsidRDefault="00000000">
      <w:r>
        <w:t>with _LOCK:</w:t>
      </w:r>
    </w:p>
    <w:p w14:paraId="0F4E5BDB" w14:textId="77777777" w:rsidR="00C04067" w:rsidRDefault="00000000">
      <w:r>
        <w:t>_MODEL, _META = None, {}</w:t>
      </w:r>
    </w:p>
    <w:p w14:paraId="4C269E39" w14:textId="77777777" w:rsidR="00C04067" w:rsidRDefault="00000000">
      <w:pPr>
        <w:spacing w:after="0"/>
      </w:pPr>
      <w:r>
        <w:rPr>
          <w:rFonts w:ascii="Consolas" w:hAnsi="Consolas"/>
          <w:sz w:val="15"/>
        </w:rPr>
        <w:t>def predict_one(record: dict) -&gt; dict:</w:t>
      </w:r>
    </w:p>
    <w:p w14:paraId="0090DD5B" w14:textId="77777777" w:rsidR="00C04067" w:rsidRDefault="00000000">
      <w:r>
        <w:t>"""Run a single prediction. Returns ``{risk_level, confidence, probabilities, features}``."""</w:t>
      </w:r>
    </w:p>
    <w:p w14:paraId="5088AE12" w14:textId="77777777" w:rsidR="00C04067" w:rsidRDefault="00000000">
      <w:r>
        <w:t>_ensure_loaded()</w:t>
      </w:r>
    </w:p>
    <w:p w14:paraId="268AC35B" w14:textId="77777777" w:rsidR="00C04067" w:rsidRDefault="00000000">
      <w:r>
        <w:t>df = features_dataframe([record])</w:t>
      </w:r>
    </w:p>
    <w:p w14:paraId="34753EB2" w14:textId="77777777" w:rsidR="00C04067" w:rsidRDefault="00000000">
      <w:r>
        <w:t>proba = _MODEL.predict_proba(df)[0]</w:t>
      </w:r>
    </w:p>
    <w:p w14:paraId="10F2F4D4" w14:textId="77777777" w:rsidR="00C04067" w:rsidRDefault="00000000">
      <w:r>
        <w:t>idx = int(np.argmax(proba))</w:t>
      </w:r>
    </w:p>
    <w:p w14:paraId="53A72B67" w14:textId="77777777" w:rsidR="00C04067" w:rsidRDefault="00000000">
      <w:r>
        <w:t>risk = CLASS_LABELS[idx] if idx &lt; len(CLASS_LABELS) else "medium"</w:t>
      </w:r>
    </w:p>
    <w:p w14:paraId="4F38E5B5" w14:textId="77777777" w:rsidR="00C04067" w:rsidRDefault="00000000">
      <w:pPr>
        <w:spacing w:after="0"/>
      </w:pPr>
      <w:r>
        <w:rPr>
          <w:rFonts w:ascii="Consolas" w:hAnsi="Consolas"/>
          <w:sz w:val="15"/>
        </w:rPr>
        <w:t>return {</w:t>
      </w:r>
    </w:p>
    <w:p w14:paraId="54D1420B" w14:textId="77777777" w:rsidR="00C04067" w:rsidRDefault="00000000">
      <w:r>
        <w:t>"risk_level": risk,</w:t>
      </w:r>
    </w:p>
    <w:p w14:paraId="7ADF9269" w14:textId="77777777" w:rsidR="00C04067" w:rsidRDefault="00000000">
      <w:r>
        <w:t>"confidence": float(proba[idx]),</w:t>
      </w:r>
    </w:p>
    <w:p w14:paraId="6E00ADFE" w14:textId="77777777" w:rsidR="00C04067" w:rsidRDefault="00000000">
      <w:r>
        <w:t>"probabilities": {lbl: float(p) for lbl, p in zip(CLASS_LABELS, proba)},</w:t>
      </w:r>
    </w:p>
    <w:p w14:paraId="2B1FE030" w14:textId="77777777" w:rsidR="00C04067" w:rsidRDefault="00000000">
      <w:r>
        <w:t>"features": df.iloc[0].to_dict(),</w:t>
      </w:r>
    </w:p>
    <w:p w14:paraId="00E84F1C" w14:textId="77777777" w:rsidR="00C04067" w:rsidRDefault="00000000">
      <w:r>
        <w:t>"model_version": _META.get("model_name", "unknown"),</w:t>
      </w:r>
    </w:p>
    <w:p w14:paraId="6B2F8517" w14:textId="77777777" w:rsidR="00C04067" w:rsidRDefault="00000000">
      <w:pPr>
        <w:pStyle w:val="Heading1"/>
      </w:pPr>
      <w:r>
        <w:t>Chapter 10: Explainable AI (XAI)</w:t>
      </w:r>
    </w:p>
    <w:p w14:paraId="1911ABBC" w14:textId="77777777" w:rsidR="00C04067" w:rsidRDefault="00000000">
      <w:pPr>
        <w:pStyle w:val="Heading2"/>
      </w:pPr>
      <w:r>
        <w:t>10.1 SHAP for Tree Models</w:t>
      </w:r>
    </w:p>
    <w:p w14:paraId="55F60B5C" w14:textId="77777777" w:rsidR="00C04067" w:rsidRDefault="00000000">
      <w:r>
        <w:t>When the active model is tree-based (RandomForest, GradientBoosting, XGBoost), shap.TreeExplainer computes per-feature contributions for the predicted class. Results are sorted by absolute magnitude and mapped to human-friendly names (e.g., attendance_pct → 'Attendance %'). Direction flags indicate whether each feature increases or decreases risk relative to cohort means.</w:t>
      </w:r>
    </w:p>
    <w:p w14:paraId="5B1EADE0" w14:textId="77777777" w:rsidR="00C04067" w:rsidRDefault="00000000">
      <w:pPr>
        <w:pStyle w:val="Heading2"/>
      </w:pPr>
      <w:r>
        <w:t>10.2 Deterministic Fallback</w:t>
      </w:r>
    </w:p>
    <w:p w14:paraId="430141F7" w14:textId="77777777" w:rsidR="00C04067" w:rsidRDefault="00000000">
      <w:r>
        <w:t>If SHAP is unavailable (LogisticRegression or import failure), the fallback uses (value − mean) × importance with sign correction for lower-is-riskier features like attendance. The frontend ExplainabilityPanel renders factors with color-coded direction badges.</w:t>
      </w:r>
    </w:p>
    <w:p w14:paraId="224C8789" w14:textId="77777777" w:rsidR="00C04067" w:rsidRDefault="00000000">
      <w:r>
        <w:rPr>
          <w:b/>
          <w:sz w:val="19"/>
        </w:rPr>
        <w:t>Listing 10.1 — ml/explain.py (fallback contribution heuristic)</w:t>
      </w:r>
    </w:p>
    <w:p w14:paraId="6CF84E56" w14:textId="77777777" w:rsidR="00C04067" w:rsidRDefault="00000000">
      <w:pPr>
        <w:spacing w:after="0"/>
      </w:pPr>
      <w:r>
        <w:rPr>
          <w:rFonts w:ascii="Consolas" w:hAnsi="Consolas"/>
          <w:sz w:val="15"/>
        </w:rPr>
        <w:t>def _fallback_contributions(</w:t>
      </w:r>
    </w:p>
    <w:p w14:paraId="0CE22298" w14:textId="77777777" w:rsidR="00C04067" w:rsidRDefault="00000000">
      <w:r>
        <w:t>features: dict[str, float], meta: dict</w:t>
      </w:r>
    </w:p>
    <w:p w14:paraId="5A55E3AE" w14:textId="77777777" w:rsidR="00C04067" w:rsidRDefault="00000000">
      <w:r>
        <w:t>) -&gt; list[tuple[str, float, float]]:</w:t>
      </w:r>
    </w:p>
    <w:p w14:paraId="2C0C6879" w14:textId="77777777" w:rsidR="00C04067" w:rsidRDefault="00000000">
      <w:r>
        <w:t>"""`(value − mean) × importance`-style contribution score."""</w:t>
      </w:r>
    </w:p>
    <w:p w14:paraId="7310B0C3" w14:textId="77777777" w:rsidR="00C04067" w:rsidRDefault="00000000">
      <w:r>
        <w:t>importances = {row["feature"]: float(row["importance"]) for row in meta.get("feature_importances", [])}</w:t>
      </w:r>
    </w:p>
    <w:p w14:paraId="625A1BA1" w14:textId="77777777" w:rsidR="00C04067" w:rsidRDefault="00000000">
      <w:r>
        <w:t>means = _means_from_meta(meta)</w:t>
      </w:r>
    </w:p>
    <w:p w14:paraId="35E2D3D1" w14:textId="77777777" w:rsidR="00C04067" w:rsidRDefault="00000000">
      <w:r>
        <w:t>out: list[tuple[str, float, float]] = []</w:t>
      </w:r>
    </w:p>
    <w:p w14:paraId="59E4DB15" w14:textId="77777777" w:rsidR="00C04067" w:rsidRDefault="00000000">
      <w:r>
        <w:t>for f in FEATURE_COLUMNS:</w:t>
      </w:r>
    </w:p>
    <w:p w14:paraId="3BB58C85" w14:textId="77777777" w:rsidR="00C04067" w:rsidRDefault="00000000">
      <w:r>
        <w:t>v = float(features.get(f, 0.0) or 0.0)</w:t>
      </w:r>
    </w:p>
    <w:p w14:paraId="3EDCA6A1" w14:textId="77777777" w:rsidR="00C04067" w:rsidRDefault="00000000">
      <w:r>
        <w:t>m = means.get(f, 0.0)</w:t>
      </w:r>
    </w:p>
    <w:p w14:paraId="31F13FF0" w14:textId="77777777" w:rsidR="00C04067" w:rsidRDefault="00000000">
      <w:r>
        <w:t>imp = importances.get(f, 0.0)</w:t>
      </w:r>
    </w:p>
    <w:p w14:paraId="0F2E9EAD" w14:textId="77777777" w:rsidR="00C04067" w:rsidRDefault="00000000">
      <w:r>
        <w:t>contribution = (v - m) * imp</w:t>
      </w:r>
    </w:p>
    <w:p w14:paraId="0A8A0714" w14:textId="77777777" w:rsidR="00C04067" w:rsidRDefault="00000000">
      <w:r>
        <w:lastRenderedPageBreak/>
        <w:t># Flip sign so positive = "increases risk".</w:t>
      </w:r>
    </w:p>
    <w:p w14:paraId="6C3E2E87" w14:textId="77777777" w:rsidR="00C04067" w:rsidRDefault="00000000">
      <w:r>
        <w:t>if f in _LOWER_IS_RISKIER:</w:t>
      </w:r>
    </w:p>
    <w:p w14:paraId="288BEDF3" w14:textId="77777777" w:rsidR="00C04067" w:rsidRDefault="00000000">
      <w:r>
        <w:t>contribution = -contribution</w:t>
      </w:r>
    </w:p>
    <w:p w14:paraId="1B345554" w14:textId="77777777" w:rsidR="00C04067" w:rsidRDefault="00000000">
      <w:r>
        <w:t>out.append((f, v, contribution))</w:t>
      </w:r>
    </w:p>
    <w:p w14:paraId="41BA2705" w14:textId="77777777" w:rsidR="00C04067" w:rsidRDefault="00000000">
      <w:r>
        <w:t>out.sort(key=lambda x: -abs(x[2]))</w:t>
      </w:r>
    </w:p>
    <w:p w14:paraId="1D77CACD" w14:textId="77777777" w:rsidR="00C04067" w:rsidRDefault="00000000">
      <w:pPr>
        <w:spacing w:after="0"/>
      </w:pPr>
      <w:r>
        <w:rPr>
          <w:rFonts w:ascii="Consolas" w:hAnsi="Consolas"/>
          <w:sz w:val="15"/>
        </w:rPr>
        <w:t>return out</w:t>
      </w:r>
    </w:p>
    <w:p w14:paraId="17ABE81A" w14:textId="77777777" w:rsidR="00C04067" w:rsidRDefault="00000000">
      <w:pPr>
        <w:pStyle w:val="Heading2"/>
      </w:pPr>
      <w:r>
        <w:t>10.3 Narrative Generation</w:t>
      </w:r>
    </w:p>
    <w:p w14:paraId="38F3E7D1" w14:textId="77777777" w:rsidR="00C04067" w:rsidRDefault="00000000">
      <w:r>
        <w:t>A templated narrative summarizes the top two factors: e.g., 'This student is high risk primarily because attendance (52%) is far below the cohort average and there are 4 active backlogs.' Faculty can cite this text in counseling sessions and parent meetings.</w:t>
      </w:r>
    </w:p>
    <w:p w14:paraId="00110383" w14:textId="77777777" w:rsidR="00C04067" w:rsidRDefault="00000000">
      <w:pPr>
        <w:pStyle w:val="Heading1"/>
      </w:pPr>
      <w:r>
        <w:t>Chapter 11: LLM Integration</w:t>
      </w:r>
    </w:p>
    <w:p w14:paraId="27C0701D" w14:textId="77777777" w:rsidR="00C04067" w:rsidRDefault="00000000">
      <w:pPr>
        <w:pStyle w:val="Heading2"/>
      </w:pPr>
      <w:r>
        <w:t>11.1 Ollama Client Design</w:t>
      </w:r>
    </w:p>
    <w:p w14:paraId="1C99D2DE" w14:textId="77777777" w:rsidR="00C04067" w:rsidRDefault="00000000">
      <w:r>
        <w:t>LLMService wraps Ollama's /api/generate and /api/tags endpoints with httpx async clients. Temperature is kept low (0.2) for factual recommendation JSON. ping() powers the /health/llm endpoint shown on the Chat page.</w:t>
      </w:r>
    </w:p>
    <w:p w14:paraId="543B56F4" w14:textId="77777777" w:rsidR="00C04067" w:rsidRDefault="00000000">
      <w:r>
        <w:rPr>
          <w:b/>
          <w:sz w:val="19"/>
        </w:rPr>
        <w:t>Listing 11.1 — services/llm_service.py (generate method)</w:t>
      </w:r>
    </w:p>
    <w:p w14:paraId="0383B359" w14:textId="77777777" w:rsidR="00C04067" w:rsidRDefault="00000000">
      <w:pPr>
        <w:spacing w:after="0"/>
      </w:pPr>
      <w:r>
        <w:rPr>
          <w:rFonts w:ascii="Consolas" w:hAnsi="Consolas"/>
          <w:sz w:val="15"/>
        </w:rPr>
        <w:t>async def generate(self, prompt: str, *, system: str | None = None) -&gt; str:</w:t>
      </w:r>
    </w:p>
    <w:p w14:paraId="6E84159A" w14:textId="77777777" w:rsidR="00C04067" w:rsidRDefault="00000000">
      <w:r>
        <w:t>"""Single-shot generation. Raises :class:`LLMUnavailable` on failure."""</w:t>
      </w:r>
    </w:p>
    <w:p w14:paraId="5C3D9E98" w14:textId="77777777" w:rsidR="00C04067" w:rsidRDefault="00000000">
      <w:r>
        <w:t>payload = {</w:t>
      </w:r>
    </w:p>
    <w:p w14:paraId="42FA0B8E" w14:textId="77777777" w:rsidR="00C04067" w:rsidRDefault="00000000">
      <w:r>
        <w:t>"model": self.model,</w:t>
      </w:r>
    </w:p>
    <w:p w14:paraId="0D9A145D" w14:textId="77777777" w:rsidR="00C04067" w:rsidRDefault="00000000">
      <w:r>
        <w:t>"prompt": prompt,</w:t>
      </w:r>
    </w:p>
    <w:p w14:paraId="6B0BFC17" w14:textId="77777777" w:rsidR="00C04067" w:rsidRDefault="00000000">
      <w:r>
        <w:t>"stream": False,</w:t>
      </w:r>
    </w:p>
    <w:p w14:paraId="45D2E30F" w14:textId="77777777" w:rsidR="00C04067" w:rsidRDefault="00000000">
      <w:r>
        <w:t>"options": {"num_predict": settings.llm_max_tokens, "temperature": 0.2},</w:t>
      </w:r>
    </w:p>
    <w:p w14:paraId="465D9515" w14:textId="77777777" w:rsidR="00C04067" w:rsidRDefault="00000000">
      <w:r>
        <w:t>}</w:t>
      </w:r>
    </w:p>
    <w:p w14:paraId="0F2D3048" w14:textId="77777777" w:rsidR="00C04067" w:rsidRDefault="00000000">
      <w:r>
        <w:t>if system:</w:t>
      </w:r>
    </w:p>
    <w:p w14:paraId="53A1F1FA" w14:textId="77777777" w:rsidR="00C04067" w:rsidRDefault="00000000">
      <w:r>
        <w:t>payload["system"] = system</w:t>
      </w:r>
    </w:p>
    <w:p w14:paraId="06CCEA07" w14:textId="77777777" w:rsidR="00C04067" w:rsidRDefault="00000000">
      <w:r>
        <w:t>try:</w:t>
      </w:r>
    </w:p>
    <w:p w14:paraId="7E3AB8B9" w14:textId="77777777" w:rsidR="00C04067" w:rsidRDefault="00000000">
      <w:r>
        <w:t>async with httpx.AsyncClient(timeout=self.timeout) as client:</w:t>
      </w:r>
    </w:p>
    <w:p w14:paraId="2DCD9B87" w14:textId="77777777" w:rsidR="00C04067" w:rsidRDefault="00000000">
      <w:r>
        <w:t>r = await client.post(f"{self.base_url}/api/generate", json=payload)</w:t>
      </w:r>
    </w:p>
    <w:p w14:paraId="43D44982" w14:textId="77777777" w:rsidR="00C04067" w:rsidRDefault="00000000">
      <w:r>
        <w:t>r.raise_for_status()</w:t>
      </w:r>
    </w:p>
    <w:p w14:paraId="4214D44C" w14:textId="77777777" w:rsidR="00C04067" w:rsidRDefault="00000000">
      <w:r>
        <w:t>data = r.json()</w:t>
      </w:r>
    </w:p>
    <w:p w14:paraId="342139CF" w14:textId="77777777" w:rsidR="00C04067" w:rsidRDefault="00000000">
      <w:pPr>
        <w:spacing w:after="0"/>
      </w:pPr>
      <w:r>
        <w:rPr>
          <w:rFonts w:ascii="Consolas" w:hAnsi="Consolas"/>
          <w:sz w:val="15"/>
        </w:rPr>
        <w:t>return str(data.get("response", "")).strip()</w:t>
      </w:r>
    </w:p>
    <w:p w14:paraId="79B377A3" w14:textId="77777777" w:rsidR="00C04067" w:rsidRDefault="00000000">
      <w:r>
        <w:t>except (httpx.HTTPError, ValueError) as exc:</w:t>
      </w:r>
    </w:p>
    <w:p w14:paraId="7501A651" w14:textId="77777777" w:rsidR="00C04067" w:rsidRDefault="00000000">
      <w:r>
        <w:t>logger.warning("LLM generate failed: %s", exc)</w:t>
      </w:r>
    </w:p>
    <w:p w14:paraId="5B56663D" w14:textId="77777777" w:rsidR="00C04067" w:rsidRDefault="00000000">
      <w:pPr>
        <w:spacing w:after="0"/>
      </w:pPr>
      <w:r>
        <w:rPr>
          <w:rFonts w:ascii="Consolas" w:hAnsi="Consolas"/>
          <w:sz w:val="15"/>
        </w:rPr>
        <w:t>raise LLMUnavailable(str(exc)) from exc</w:t>
      </w:r>
    </w:p>
    <w:p w14:paraId="1C9D12E5" w14:textId="77777777" w:rsidR="00C04067" w:rsidRDefault="00000000">
      <w:pPr>
        <w:pStyle w:val="Heading2"/>
      </w:pPr>
      <w:r>
        <w:t>11.2 Recommendation Prompting</w:t>
      </w:r>
    </w:p>
    <w:p w14:paraId="50EAA1C6" w14:textId="77777777" w:rsidR="00C04067" w:rsidRDefault="00000000">
      <w:r>
        <w:t>RecommendationService constructs prompts from the student record, latest prediction, top explanation factors, and recent counseling sessions. It requests JSON with summary, immediate_actions, medium_term_plan, and follow_up_days. extract_json_block defensively parses LLM output; on failure, a deterministic plan is generated from risk level and dominant features.</w:t>
      </w:r>
    </w:p>
    <w:p w14:paraId="544D06D0" w14:textId="77777777" w:rsidR="00C04067" w:rsidRDefault="00000000">
      <w:pPr>
        <w:pStyle w:val="Heading2"/>
      </w:pPr>
      <w:r>
        <w:lastRenderedPageBreak/>
        <w:t>11.3 Offline Guarantees</w:t>
      </w:r>
    </w:p>
    <w:p w14:paraId="2A0B4A42" w14:textId="77777777" w:rsidR="00C04067" w:rsidRDefault="00000000">
      <w:r>
        <w:t>Every LLM call site catches LLMUnavailable and branches to fallback logic. Recommendations are tagged source=fallback; chat returns deterministic answers from analytics aggregates. The product remains demonstrable at academic viva even without Ollama installed.</w:t>
      </w:r>
    </w:p>
    <w:p w14:paraId="0E2C80A6" w14:textId="77777777" w:rsidR="00C04067" w:rsidRDefault="00000000">
      <w:pPr>
        <w:pStyle w:val="Heading1"/>
      </w:pPr>
      <w:r>
        <w:t>Chapter 12: Security Architecture</w:t>
      </w:r>
    </w:p>
    <w:p w14:paraId="5C501C65" w14:textId="77777777" w:rsidR="00C04067" w:rsidRDefault="00000000">
      <w:pPr>
        <w:pStyle w:val="Heading2"/>
      </w:pPr>
      <w:r>
        <w:t>12.1 Authentication and Authorization</w:t>
      </w:r>
    </w:p>
    <w:p w14:paraId="085E4276" w14:textId="77777777" w:rsidR="00C04067" w:rsidRDefault="00000000">
      <w:r>
        <w:t>Login returns access and refresh tokens. RoleGate dependencies enforce admin/faculty/student boundaries. Faculty queries are scoped to department_id. Students may only read their own data.</w:t>
      </w:r>
    </w:p>
    <w:p w14:paraId="23284E55" w14:textId="77777777" w:rsidR="00C04067" w:rsidRDefault="00000000">
      <w:pPr>
        <w:pStyle w:val="Heading2"/>
      </w:pPr>
      <w:r>
        <w:t>12.2 Input Validation and Upload Safety</w:t>
      </w:r>
    </w:p>
    <w:p w14:paraId="5C51E5D3" w14:textId="77777777" w:rsidR="00C04067" w:rsidRDefault="00000000">
      <w:r>
        <w:t>Pydantic v2 validates all request bodies — attendance_pct ∈ [0,100], backlogs ∈ [0,50], etc. Uploads check extension allowlist, MIME sniffing of magic bytes, and MAX_UPLOAD_BYTES (10 MB). Stored filenames are UUIDs — original names never touch the filesystem path.</w:t>
      </w:r>
    </w:p>
    <w:p w14:paraId="4CEAAC6A" w14:textId="77777777" w:rsidR="00C04067" w:rsidRDefault="00000000">
      <w:pPr>
        <w:pStyle w:val="Heading2"/>
      </w:pPr>
      <w:r>
        <w:t>12.3 Rate Limiting and Audit</w:t>
      </w:r>
    </w:p>
    <w:p w14:paraId="61E53366" w14:textId="77777777" w:rsidR="00C04067" w:rsidRDefault="00000000">
      <w:r>
        <w:t>slowapi limits POST /auth/login to 10/minute/IP and POST /chat/query to 30/minute/user. AuditLog records login attempts, CRUD on users and students, predictions, recommendations, and uploads with JSON metadata.</w:t>
      </w:r>
    </w:p>
    <w:p w14:paraId="30F1C88A" w14:textId="77777777" w:rsidR="00C04067" w:rsidRDefault="00000000">
      <w:pPr>
        <w:pStyle w:val="Heading1"/>
      </w:pPr>
      <w:r>
        <w:t>Chapter 13: File Upload and Data Ingestion</w:t>
      </w:r>
    </w:p>
    <w:p w14:paraId="46A732F8" w14:textId="77777777" w:rsidR="00C04067" w:rsidRDefault="00000000">
      <w:pPr>
        <w:pStyle w:val="Heading2"/>
      </w:pPr>
      <w:r>
        <w:t>13.1 Multi-Format Parsers</w:t>
      </w:r>
    </w:p>
    <w:p w14:paraId="175B2FF5" w14:textId="77777777" w:rsidR="00C04067" w:rsidRDefault="00000000">
      <w:r>
        <w:t>Dedicated parsers handle CSV (chardet encoding detection), Excel (openpyxl), PDF (pdfplumber/PyMuPDF), and DOCX (python-docx). Each returns normalized row dicts plus detected headers for mapping.</w:t>
      </w:r>
    </w:p>
    <w:p w14:paraId="204B9802" w14:textId="77777777" w:rsidR="00C04067" w:rsidRDefault="00000000">
      <w:pPr>
        <w:pStyle w:val="Heading2"/>
      </w:pPr>
      <w:r>
        <w:t>13.2 Fuzzy Column Mapping</w:t>
      </w:r>
    </w:p>
    <w:p w14:paraId="0F133B94" w14:textId="77777777" w:rsidR="00C04067" w:rsidRDefault="00000000">
      <w:r>
        <w:t>rapidfuzz matches source headers to TARGET_FIELDS using hand-curated synonyms first, then fuzzy scoring. The upload wizard displays suggested mappings with editable dropdowns — critical for real-world spreadsheets whose column names vary ('Roll No', 'RegNo', 'Student ID').</w:t>
      </w:r>
    </w:p>
    <w:p w14:paraId="6FE14EBD" w14:textId="77777777" w:rsidR="00C04067" w:rsidRDefault="00000000">
      <w:r>
        <w:rPr>
          <w:b/>
          <w:sz w:val="19"/>
        </w:rPr>
        <w:t>Listing 13.1 — parsers/column_mapper.py (target fields and synonyms)</w:t>
      </w:r>
    </w:p>
    <w:p w14:paraId="3196AEC8" w14:textId="77777777" w:rsidR="00C04067" w:rsidRDefault="00000000">
      <w:r>
        <w:t># Target fields the system understands. Order matters for tie-breaking.</w:t>
      </w:r>
    </w:p>
    <w:p w14:paraId="7CBC0DE3" w14:textId="77777777" w:rsidR="00C04067" w:rsidRDefault="00000000">
      <w:r>
        <w:t>TARGET_FIELDS: list[str] = [</w:t>
      </w:r>
    </w:p>
    <w:p w14:paraId="556DB87F" w14:textId="77777777" w:rsidR="00C04067" w:rsidRDefault="00000000">
      <w:r>
        <w:t>"roll_no",</w:t>
      </w:r>
    </w:p>
    <w:p w14:paraId="6D4BC3DD" w14:textId="77777777" w:rsidR="00C04067" w:rsidRDefault="00000000">
      <w:r>
        <w:t>"name",</w:t>
      </w:r>
    </w:p>
    <w:p w14:paraId="0EA5EC6D" w14:textId="77777777" w:rsidR="00C04067" w:rsidRDefault="00000000">
      <w:r>
        <w:t>"age",</w:t>
      </w:r>
    </w:p>
    <w:p w14:paraId="0E6BBDE2" w14:textId="77777777" w:rsidR="00C04067" w:rsidRDefault="00000000">
      <w:r>
        <w:t>"gender",</w:t>
      </w:r>
    </w:p>
    <w:p w14:paraId="566047FD" w14:textId="77777777" w:rsidR="00C04067" w:rsidRDefault="00000000">
      <w:r>
        <w:t>"department_code",</w:t>
      </w:r>
    </w:p>
    <w:p w14:paraId="46B69A4A" w14:textId="77777777" w:rsidR="00C04067" w:rsidRDefault="00000000">
      <w:r>
        <w:t>"semester",</w:t>
      </w:r>
    </w:p>
    <w:p w14:paraId="6649D981" w14:textId="77777777" w:rsidR="00C04067" w:rsidRDefault="00000000">
      <w:r>
        <w:t>"attendance_pct",</w:t>
      </w:r>
    </w:p>
    <w:p w14:paraId="3A2A14C9" w14:textId="77777777" w:rsidR="00C04067" w:rsidRDefault="00000000">
      <w:r>
        <w:t>"internal_marks",</w:t>
      </w:r>
    </w:p>
    <w:p w14:paraId="7B6C4493" w14:textId="77777777" w:rsidR="00C04067" w:rsidRDefault="00000000">
      <w:r>
        <w:t>"semester_marks",</w:t>
      </w:r>
    </w:p>
    <w:p w14:paraId="038FA847" w14:textId="77777777" w:rsidR="00C04067" w:rsidRDefault="00000000">
      <w:r>
        <w:t>"backlogs",</w:t>
      </w:r>
    </w:p>
    <w:p w14:paraId="39375C6C" w14:textId="77777777" w:rsidR="00C04067" w:rsidRDefault="00000000">
      <w:r>
        <w:t>"fee_paid",</w:t>
      </w:r>
    </w:p>
    <w:p w14:paraId="1BE170A8" w14:textId="77777777" w:rsidR="00C04067" w:rsidRDefault="00000000">
      <w:r>
        <w:lastRenderedPageBreak/>
        <w:t>"fee_delay_days",</w:t>
      </w:r>
    </w:p>
    <w:p w14:paraId="32AB9335" w14:textId="77777777" w:rsidR="00C04067" w:rsidRDefault="00000000">
      <w:r>
        <w:t>"financial_status",</w:t>
      </w:r>
    </w:p>
    <w:p w14:paraId="7B3B183D" w14:textId="77777777" w:rsidR="00C04067" w:rsidRDefault="00000000">
      <w:r>
        <w:t>"family_background",</w:t>
      </w:r>
    </w:p>
    <w:p w14:paraId="251DE103" w14:textId="77777777" w:rsidR="00C04067" w:rsidRDefault="00000000">
      <w:r>
        <w:t>"behavioral_indicators",</w:t>
      </w:r>
    </w:p>
    <w:p w14:paraId="064DE584" w14:textId="77777777" w:rsidR="00C04067" w:rsidRDefault="00000000">
      <w:r>
        <w:t>"extracurricular",</w:t>
      </w:r>
    </w:p>
    <w:p w14:paraId="756ABFFB" w14:textId="77777777" w:rsidR="00C04067" w:rsidRDefault="00000000">
      <w:r>
        <w:t>"placement_readiness",</w:t>
      </w:r>
    </w:p>
    <w:p w14:paraId="1B5407E2" w14:textId="77777777" w:rsidR="00C04067" w:rsidRDefault="00000000">
      <w:r>
        <w:t>"counselor_remarks",</w:t>
      </w:r>
    </w:p>
    <w:p w14:paraId="01BF1AC8" w14:textId="77777777" w:rsidR="00C04067" w:rsidRDefault="00000000">
      <w:r>
        <w:t>]</w:t>
      </w:r>
    </w:p>
    <w:p w14:paraId="1B732E8B" w14:textId="77777777" w:rsidR="00C04067" w:rsidRDefault="00000000">
      <w:r>
        <w:t># Hand-curated synonyms — these are matched first, before fuzzy fallback.</w:t>
      </w:r>
    </w:p>
    <w:p w14:paraId="2CCD53B4" w14:textId="77777777" w:rsidR="00C04067" w:rsidRDefault="00000000">
      <w:r>
        <w:t>SYNONYMS: dict[str, list[str]] = {</w:t>
      </w:r>
    </w:p>
    <w:p w14:paraId="5C10FCA0" w14:textId="77777777" w:rsidR="00C04067" w:rsidRDefault="00000000">
      <w:r>
        <w:t>"roll_no": ["roll", "rollno", "roll number", "regno", "registration", "student id", "id", "studentid"],</w:t>
      </w:r>
    </w:p>
    <w:p w14:paraId="12B876F8" w14:textId="77777777" w:rsidR="00C04067" w:rsidRDefault="00000000">
      <w:r>
        <w:t>"name": ["student name", "full name", "student", "fullname"],</w:t>
      </w:r>
    </w:p>
    <w:p w14:paraId="49B8D0B3" w14:textId="77777777" w:rsidR="00C04067" w:rsidRDefault="00000000">
      <w:r>
        <w:t>"age": ["age", "years"],</w:t>
      </w:r>
    </w:p>
    <w:p w14:paraId="522B3D3D" w14:textId="77777777" w:rsidR="00C04067" w:rsidRDefault="00000000">
      <w:r>
        <w:t>"gender": ["gender", "sex"],</w:t>
      </w:r>
    </w:p>
    <w:p w14:paraId="5FD941AC" w14:textId="77777777" w:rsidR="00C04067" w:rsidRDefault="00000000">
      <w:r>
        <w:t>"department_code": ["department", "dept", "branch", "stream", "dept code", "department code"],</w:t>
      </w:r>
    </w:p>
    <w:p w14:paraId="2CB94EA2" w14:textId="77777777" w:rsidR="00C04067" w:rsidRDefault="00000000">
      <w:r>
        <w:t>"semester": ["semester", "sem", "term", "year"],</w:t>
      </w:r>
    </w:p>
    <w:p w14:paraId="5C0A6CF3" w14:textId="77777777" w:rsidR="00C04067" w:rsidRDefault="00000000">
      <w:r>
        <w:t>"attendance_pct": ["attendance", "attendance %", "attendance percentage", "attend pct", "att%", "att"],</w:t>
      </w:r>
    </w:p>
    <w:p w14:paraId="170286CA" w14:textId="77777777" w:rsidR="00C04067" w:rsidRDefault="00000000">
      <w:r>
        <w:t>"internal_marks": ["internal", "internal marks", "internals", "ia marks", "ca marks"],</w:t>
      </w:r>
    </w:p>
    <w:p w14:paraId="56F9A50F" w14:textId="77777777" w:rsidR="00C04067" w:rsidRDefault="00000000">
      <w:r>
        <w:t>"semester_marks": ["sem marks", "semester marks", "final marks", "external marks", "ese", "marks"],</w:t>
      </w:r>
    </w:p>
    <w:p w14:paraId="423E1AB3" w14:textId="77777777" w:rsidR="00C04067" w:rsidRDefault="00000000">
      <w:r>
        <w:t>"backlogs": ["backlogs", "arrears", "kt", "pending subjects", "supplementary"],</w:t>
      </w:r>
    </w:p>
    <w:p w14:paraId="63930E3B" w14:textId="77777777" w:rsidR="00C04067" w:rsidRDefault="00000000">
      <w:r>
        <w:t>"fee_paid": ["fee paid", "feepaid", "fees paid", "paid"],</w:t>
      </w:r>
    </w:p>
    <w:p w14:paraId="1B95D908" w14:textId="77777777" w:rsidR="00C04067" w:rsidRDefault="00000000">
      <w:pPr>
        <w:pStyle w:val="Heading2"/>
      </w:pPr>
      <w:r>
        <w:t>13.3 Three-Step Upload Wizard (UI)</w:t>
      </w:r>
    </w:p>
    <w:p w14:paraId="5EB3DB73" w14:textId="77777777" w:rsidR="00C04067" w:rsidRDefault="00000000">
      <w:r>
        <w:t>Step 1: drag-and-drop file. Step 2: review/adjust column mapping with confidence hints. Step 3: preview first N rows and confirm import. Failed rows surface validation errors without partial silent drops.</w:t>
      </w:r>
    </w:p>
    <w:p w14:paraId="34F6B8EC" w14:textId="77777777" w:rsidR="00C04067" w:rsidRDefault="00000000">
      <w:pPr>
        <w:pStyle w:val="Heading1"/>
      </w:pPr>
      <w:r>
        <w:t>Chapter 14: Analytics and Reporting</w:t>
      </w:r>
    </w:p>
    <w:p w14:paraId="78211005" w14:textId="77777777" w:rsidR="00C04067" w:rsidRDefault="00000000">
      <w:pPr>
        <w:pStyle w:val="Heading2"/>
      </w:pPr>
      <w:r>
        <w:t>14.1 Dashboard Analytics</w:t>
      </w:r>
    </w:p>
    <w:p w14:paraId="27708B4D" w14:textId="77777777" w:rsidR="00C04067" w:rsidRDefault="00000000">
      <w:r>
        <w:t>AnalyticsService aggregates overview stats (total students, avg attendance, high-risk percentage), risk distribution buckets, department-level risk stacks, attendance trends by semester, and prediction confidence histograms. The Dashboard and Analytics pages consume these via React Query with skeleton loaders.</w:t>
      </w:r>
    </w:p>
    <w:p w14:paraId="239CC9A3" w14:textId="77777777" w:rsidR="00C04067" w:rsidRDefault="00000000">
      <w:pPr>
        <w:pStyle w:val="Heading2"/>
      </w:pPr>
      <w:r>
        <w:t>14.2 Chart Components</w:t>
      </w:r>
    </w:p>
    <w:p w14:paraId="50F042B0" w14:textId="77777777" w:rsidR="00C04067" w:rsidRDefault="00000000">
      <w:r>
        <w:t>Recharts powers RiskDistributionChart (pie), DepartmentRiskChart (stacked bar), AttendanceTrendChart (line), FeatureImportanceChart (horizontal bar), and RiskMeter (gauge). Charts respect dark mode via CSS variables.</w:t>
      </w:r>
    </w:p>
    <w:p w14:paraId="2C3B36ED" w14:textId="77777777" w:rsidR="00C04067" w:rsidRDefault="00000000">
      <w:pPr>
        <w:pStyle w:val="Heading2"/>
      </w:pPr>
      <w:r>
        <w:t>14.3 Export Reports</w:t>
      </w:r>
    </w:p>
    <w:p w14:paraId="76B6E588" w14:textId="77777777" w:rsidR="00C04067" w:rsidRDefault="00000000">
      <w:r>
        <w:t>ReportService generates Excel workbooks (openpyxl) of all students with latest risk, and PDF reports (reportlab) per student or department including risk meter graphics and explanation factors.</w:t>
      </w:r>
    </w:p>
    <w:p w14:paraId="61907E87" w14:textId="77777777" w:rsidR="00C04067" w:rsidRDefault="00000000">
      <w:pPr>
        <w:pStyle w:val="Heading1"/>
      </w:pPr>
      <w:r>
        <w:lastRenderedPageBreak/>
        <w:t>Chapter 15: Assistant and Visual Chat Module</w:t>
      </w:r>
    </w:p>
    <w:p w14:paraId="7F52DF13" w14:textId="77777777" w:rsidR="00C04067" w:rsidRDefault="00000000">
      <w:pPr>
        <w:pStyle w:val="Heading2"/>
      </w:pPr>
      <w:r>
        <w:t>15.1 Natural-Language Query Processing</w:t>
      </w:r>
    </w:p>
    <w:p w14:paraId="2944DA88" w14:textId="77777777" w:rsidR="00C04067" w:rsidRDefault="00000000">
      <w:r>
        <w:t>ChatService injects aggregated analytics and filtered student samples into the LLM prompt. Regex-based _infer_filters extracts constraints like '3+ backlogs' or 'attendance below 60' from user messages without requiring structured query syntax.</w:t>
      </w:r>
    </w:p>
    <w:p w14:paraId="51806C58" w14:textId="77777777" w:rsidR="00C04067" w:rsidRDefault="00000000">
      <w:r>
        <w:rPr>
          <w:b/>
          <w:sz w:val="19"/>
        </w:rPr>
        <w:t>Listing 15.1 — services/chat_service.py (filter inference from NL)</w:t>
      </w:r>
    </w:p>
    <w:p w14:paraId="46C95D1C" w14:textId="77777777" w:rsidR="00C04067" w:rsidRDefault="00000000">
      <w:pPr>
        <w:spacing w:after="0"/>
      </w:pPr>
      <w:r>
        <w:rPr>
          <w:rFonts w:ascii="Consolas" w:hAnsi="Consolas"/>
          <w:sz w:val="15"/>
        </w:rPr>
        <w:t>def _infer_filters(message: str) -&gt; dict[str, Any]:</w:t>
      </w:r>
    </w:p>
    <w:p w14:paraId="3605DFA7" w14:textId="77777777" w:rsidR="00C04067" w:rsidRDefault="00000000">
      <w:pPr>
        <w:spacing w:after="0"/>
      </w:pPr>
      <w:r>
        <w:rPr>
          <w:rFonts w:ascii="Consolas" w:hAnsi="Consolas"/>
          <w:sz w:val="15"/>
        </w:rPr>
        <w:t>"""Derive lightweight DB filters from natural-language chat prompts."""</w:t>
      </w:r>
    </w:p>
    <w:p w14:paraId="1A61D366" w14:textId="77777777" w:rsidR="00C04067" w:rsidRDefault="00000000">
      <w:r>
        <w:t>msg = message.lower()</w:t>
      </w:r>
    </w:p>
    <w:p w14:paraId="35F7BFB4" w14:textId="77777777" w:rsidR="00C04067" w:rsidRDefault="00000000">
      <w:r>
        <w:t>filters: dict[str, Any] = {}</w:t>
      </w:r>
    </w:p>
    <w:p w14:paraId="7C823973" w14:textId="77777777" w:rsidR="00C04067" w:rsidRDefault="00000000">
      <w:r>
        <w:t>backlog_match = re.search(r"(\d+)\+?\s*backlogs?", msg)</w:t>
      </w:r>
    </w:p>
    <w:p w14:paraId="2AE2E18C" w14:textId="77777777" w:rsidR="00C04067" w:rsidRDefault="00000000">
      <w:r>
        <w:t>if backlog_match:</w:t>
      </w:r>
    </w:p>
    <w:p w14:paraId="5CF37992" w14:textId="77777777" w:rsidR="00C04067" w:rsidRDefault="00000000">
      <w:r>
        <w:t>filters["min_backlogs"] = int(backlog_match.group(1))</w:t>
      </w:r>
    </w:p>
    <w:p w14:paraId="038BBB59" w14:textId="77777777" w:rsidR="00C04067" w:rsidRDefault="00000000">
      <w:r>
        <w:t>elif "backlog" in msg:</w:t>
      </w:r>
    </w:p>
    <w:p w14:paraId="229EE8A0" w14:textId="77777777" w:rsidR="00C04067" w:rsidRDefault="00000000">
      <w:r>
        <w:t>filters["min_backlogs"] = 3</w:t>
      </w:r>
    </w:p>
    <w:p w14:paraId="454F0ACE" w14:textId="77777777" w:rsidR="00C04067" w:rsidRDefault="00000000">
      <w:r>
        <w:t>att_match = re.search(r"attendance\s+(?:below|under|≤|&lt;=?)\s*(\d+)", msg)</w:t>
      </w:r>
    </w:p>
    <w:p w14:paraId="045E6206" w14:textId="77777777" w:rsidR="00C04067" w:rsidRDefault="00000000">
      <w:r>
        <w:t>if att_match:</w:t>
      </w:r>
    </w:p>
    <w:p w14:paraId="33E323D9" w14:textId="77777777" w:rsidR="00C04067" w:rsidRDefault="00000000">
      <w:r>
        <w:t>filters["max_attendance"] = float(att_match.group(1))</w:t>
      </w:r>
    </w:p>
    <w:p w14:paraId="2BE300FE" w14:textId="77777777" w:rsidR="00C04067" w:rsidRDefault="00000000">
      <w:r>
        <w:t>elif re.search(r"(?:below|under)\s+60", msg) and "attendance" in msg:</w:t>
      </w:r>
    </w:p>
    <w:p w14:paraId="3EA9DCDA" w14:textId="77777777" w:rsidR="00C04067" w:rsidRDefault="00000000">
      <w:r>
        <w:t>filters["max_attendance"] = 60.0</w:t>
      </w:r>
    </w:p>
    <w:p w14:paraId="158A631A" w14:textId="77777777" w:rsidR="00C04067" w:rsidRDefault="00000000">
      <w:pPr>
        <w:spacing w:after="0"/>
      </w:pPr>
      <w:r>
        <w:rPr>
          <w:rFonts w:ascii="Consolas" w:hAnsi="Consolas"/>
          <w:sz w:val="15"/>
        </w:rPr>
        <w:t>return filters</w:t>
      </w:r>
    </w:p>
    <w:p w14:paraId="79088FFE" w14:textId="77777777" w:rsidR="00C04067" w:rsidRDefault="00000000">
      <w:pPr>
        <w:pStyle w:val="Heading2"/>
      </w:pPr>
      <w:r>
        <w:t>15.2 Structured Artifacts for Rich UI</w:t>
      </w:r>
    </w:p>
    <w:p w14:paraId="58890247" w14:textId="77777777" w:rsidR="00C04067" w:rsidRDefault="00000000">
      <w:r>
        <w:t>Beyond plain text, the API returns artifacts: overview stat cards, color-coded student tables, risk pie charts, and department risk bars. ChatArtifactsView renders these below assistant messages. _polish_answer replaces LLM pipe-dumps with concise summaries since the UI already shows tabular data.</w:t>
      </w:r>
    </w:p>
    <w:p w14:paraId="1B293324" w14:textId="77777777" w:rsidR="00C04067" w:rsidRDefault="00000000">
      <w:pPr>
        <w:pStyle w:val="Heading2"/>
      </w:pPr>
      <w:r>
        <w:t>15.3 Quick Prompts and Privacy Panel</w:t>
      </w:r>
    </w:p>
    <w:p w14:paraId="169B9B49" w14:textId="77777777" w:rsidR="00C04067" w:rsidRDefault="00000000">
      <w:r>
        <w:t>The Chat page includes chips for common questions ('List students with 3+ backlogs', 'Risk overview') and a sidebar card confirming all prompts stay on localhost — no cloud API calls.</w:t>
      </w:r>
    </w:p>
    <w:p w14:paraId="6AA103A1" w14:textId="77777777" w:rsidR="00C04067" w:rsidRDefault="00000000">
      <w:pPr>
        <w:pStyle w:val="Heading1"/>
      </w:pPr>
      <w:r>
        <w:t>Chapter 16: Testing and Quality Assurance</w:t>
      </w:r>
    </w:p>
    <w:p w14:paraId="3E151599" w14:textId="77777777" w:rsidR="00C04067" w:rsidRDefault="00000000">
      <w:pPr>
        <w:pStyle w:val="Heading2"/>
      </w:pPr>
      <w:r>
        <w:t>16.1 Backend Tests</w:t>
      </w:r>
    </w:p>
    <w:p w14:paraId="49EA6DD1" w14:textId="77777777" w:rsidR="00C04067" w:rsidRDefault="00000000">
      <w:r>
        <w:t>pytest covers health endpoints, login flow, students CRUD, upload preview, and end-to-end prediction (which exercises auto-training). Fixtures spin up an in-memory or temp SQLite database for isolation.</w:t>
      </w:r>
    </w:p>
    <w:p w14:paraId="4183BF98" w14:textId="77777777" w:rsidR="00C04067" w:rsidRDefault="00000000">
      <w:pPr>
        <w:pStyle w:val="Heading2"/>
      </w:pPr>
      <w:r>
        <w:t>16.2 Frontend Quality</w:t>
      </w:r>
    </w:p>
    <w:p w14:paraId="765A0DCC" w14:textId="77777777" w:rsidR="00C04067" w:rsidRDefault="00000000">
      <w:r>
        <w:t>TypeScript strict mode, ESLint with react-hooks rules, and Prettier formatting guard the SPA. Production build runs tsc -b before vite build. React Query devtools aid cache inspection during development.</w:t>
      </w:r>
    </w:p>
    <w:p w14:paraId="77D0344E" w14:textId="77777777" w:rsidR="00C04067" w:rsidRDefault="00000000">
      <w:pPr>
        <w:pStyle w:val="Heading2"/>
      </w:pPr>
      <w:r>
        <w:t>16.3 Manual Test Scenarios</w:t>
      </w:r>
    </w:p>
    <w:p w14:paraId="09739571" w14:textId="77777777" w:rsidR="00C04067" w:rsidRDefault="00000000">
      <w:r>
        <w:t>Recommended demo path: login as admin → review dashboard → upload CSV → run batch prediction → inspect ExplainabilityPanel → generate recommendation → log counseling session → ask Assistant a backlog query → export department PDF.</w:t>
      </w:r>
    </w:p>
    <w:p w14:paraId="3238C254" w14:textId="77777777" w:rsidR="00C04067" w:rsidRDefault="00000000">
      <w:pPr>
        <w:pStyle w:val="Heading1"/>
      </w:pPr>
      <w:r>
        <w:lastRenderedPageBreak/>
        <w:t>Chapter 17: Deployment and DevOps</w:t>
      </w:r>
    </w:p>
    <w:p w14:paraId="4683E5C9" w14:textId="77777777" w:rsidR="00C04067" w:rsidRDefault="00000000">
      <w:pPr>
        <w:pStyle w:val="Heading2"/>
      </w:pPr>
      <w:r>
        <w:t>17.1 Local Development Scripts</w:t>
      </w:r>
    </w:p>
    <w:p w14:paraId="4D131E9E" w14:textId="77777777" w:rsidR="00C04067" w:rsidRDefault="00000000">
      <w:r>
        <w:t>setup.ps1 creates backend/.venv, installs requirements, seeds DB, trains initial model, and npm installs frontend deps. start_all.ps1 orchestrates setup-if-needed, optional ollama pull, backend + frontend launch, health wait, and browser open.</w:t>
      </w:r>
    </w:p>
    <w:p w14:paraId="718A81FD" w14:textId="77777777" w:rsidR="00C04067" w:rsidRDefault="00000000">
      <w:pPr>
        <w:pStyle w:val="Heading2"/>
      </w:pPr>
      <w:r>
        <w:t>17.2 Docker Compose Profiles</w:t>
      </w:r>
    </w:p>
    <w:p w14:paraId="69A9CB02" w14:textId="77777777" w:rsidR="00C04067" w:rsidRDefault="00000000">
      <w:r>
        <w:t>Default profile: SQLite backend + nginx-served frontend. --profile postgres adds PostgreSQL. --profile full adds Ollama container. Environment variables mirror backend/.env.example for SECRET_KEY, DATABASE_URL, OLLAMA_BASE_URL, and CORS_ORIGINS.</w:t>
      </w:r>
    </w:p>
    <w:p w14:paraId="31DDEE8F" w14:textId="77777777" w:rsidR="00C04067" w:rsidRDefault="00000000">
      <w:pPr>
        <w:pStyle w:val="Heading2"/>
      </w:pPr>
      <w:r>
        <w:t>17.3 Production Hardening Checklist</w:t>
      </w:r>
    </w:p>
    <w:p w14:paraId="2A15ADD5" w14:textId="77777777" w:rsidR="00C04067" w:rsidRDefault="00000000">
      <w:r>
        <w:t>Before any non-local deployment: rotate SECRET_KEY, change seeded passwords, restrict CORS_ORIGINS, enable HTTPS termination at reverse proxy, configure Postgres backups, and pin Ollama model versions.</w:t>
      </w:r>
    </w:p>
    <w:p w14:paraId="1CBA7B9B" w14:textId="77777777" w:rsidR="00C04067" w:rsidRDefault="00000000">
      <w:pPr>
        <w:pStyle w:val="Heading1"/>
      </w:pPr>
      <w:r>
        <w:t>Chapter 18: User Manual</w:t>
      </w:r>
    </w:p>
    <w:p w14:paraId="392497C4" w14:textId="77777777" w:rsidR="00C04067" w:rsidRDefault="00000000">
      <w:pPr>
        <w:pStyle w:val="Heading2"/>
      </w:pPr>
      <w:r>
        <w:t>18.1 Getting Started</w:t>
      </w:r>
    </w:p>
    <w:p w14:paraId="4BDF055B" w14:textId="77777777" w:rsidR="00C04067" w:rsidRDefault="00000000">
      <w:r>
        <w:t>Clone the repository, run .\scripts\setup.ps1, optionally .\scripts\pull_llm.ps1, then .\scripts\start_all.ps1. Open http://localhost:5173 and sign in with admin@example.com / Admin@123.</w:t>
      </w:r>
    </w:p>
    <w:p w14:paraId="45DD5504" w14:textId="77777777" w:rsidR="00C04067" w:rsidRDefault="00000000">
      <w:pPr>
        <w:pStyle w:val="Heading2"/>
      </w:pPr>
      <w:r>
        <w:t>18.2 Page-by-Page Guide</w:t>
      </w:r>
    </w:p>
    <w:p w14:paraId="571355F1" w14:textId="77777777" w:rsidR="00C04067" w:rsidRDefault="00000000">
      <w:pPr>
        <w:pStyle w:val="Heading2"/>
      </w:pPr>
      <w:r>
        <w:t>18.3 Sample Credentials</w:t>
      </w:r>
    </w:p>
    <w:p w14:paraId="1BD4D013" w14:textId="77777777" w:rsidR="00C04067" w:rsidRDefault="00000000">
      <w:r>
        <w:t>Seeded accounts: admin@example.com (Admin@123), faculty@example.com (Faculty@123), student@example.com (Student@123). Demo student records use roll numbers DEMO-LOW-*, DEMO-MED-*, DEMO-HIGH-*.</w:t>
      </w:r>
    </w:p>
    <w:p w14:paraId="4E3F345B" w14:textId="77777777" w:rsidR="00C04067" w:rsidRDefault="00000000">
      <w:pPr>
        <w:pStyle w:val="Heading1"/>
      </w:pPr>
      <w:r>
        <w:t>Chapter 19: Results and Discussion</w:t>
      </w:r>
    </w:p>
    <w:p w14:paraId="69C85D86" w14:textId="77777777" w:rsidR="00C04067" w:rsidRDefault="00000000">
      <w:pPr>
        <w:pStyle w:val="Heading2"/>
      </w:pPr>
      <w:r>
        <w:t>19.1 Functional Outcomes</w:t>
      </w:r>
    </w:p>
    <w:p w14:paraId="46B8CF0C" w14:textId="77777777" w:rsidR="00C04067" w:rsidRDefault="00000000">
      <w:r>
        <w:t>The platform successfully delivers end-to-end dropout risk prediction with explanations, LLM-assisted recommendations (or fallbacks), multi-format ingestion, role-based dashboards, and an offline-capable assistant with visual artifacts. All core user stories from the requirements chapter are satisfied in v0.1.</w:t>
      </w:r>
    </w:p>
    <w:p w14:paraId="3AEBD261" w14:textId="77777777" w:rsidR="00C04067" w:rsidRDefault="00000000">
      <w:pPr>
        <w:pStyle w:val="Heading2"/>
      </w:pPr>
      <w:r>
        <w:t>19.2 ML Performance Characteristics</w:t>
      </w:r>
    </w:p>
    <w:p w14:paraId="03F2B6F9" w14:textId="77777777" w:rsidR="00C04067" w:rsidRDefault="00000000">
      <w:r>
        <w:t>On the synthetic sample dataset, ensemble models typically achieve high macro-F1 due to rule-derived labels with controlled noise. Real institutional data will require retraining, threshold tuning, and fairness review across departments and demographics — documented as future continuous-learning work.</w:t>
      </w:r>
    </w:p>
    <w:p w14:paraId="116218DF" w14:textId="77777777" w:rsidR="00C04067" w:rsidRDefault="00000000">
      <w:pPr>
        <w:pStyle w:val="Heading2"/>
      </w:pPr>
      <w:r>
        <w:t>19.3 Known Limitations</w:t>
      </w:r>
    </w:p>
    <w:p w14:paraId="7B60CF24" w14:textId="77777777" w:rsidR="00C04067" w:rsidRDefault="00000000">
      <w:r>
        <w:t>Student dashboard is a stub. User accounts are not linked to student records by roll number. Alembic has no initial revision — create_all handles first boot. Chat streaming exists in API but UI uses non-streaming path. OpenAPI /docs may fail on some slowapi + Pydantic edge cases though runtime endpoints work.</w:t>
      </w:r>
    </w:p>
    <w:p w14:paraId="4BF797C1" w14:textId="77777777" w:rsidR="00C04067" w:rsidRDefault="00000000">
      <w:pPr>
        <w:pStyle w:val="Heading1"/>
      </w:pPr>
      <w:r>
        <w:lastRenderedPageBreak/>
        <w:t>Chapter 20: Future Scope</w:t>
      </w:r>
    </w:p>
    <w:p w14:paraId="7485B4BB" w14:textId="77777777" w:rsidR="00C04067" w:rsidRDefault="00000000">
      <w:pPr>
        <w:pStyle w:val="Heading2"/>
      </w:pPr>
      <w:r>
        <w:t>20.1 Near-Term Enhancements</w:t>
      </w:r>
    </w:p>
    <w:p w14:paraId="4873602C" w14:textId="77777777" w:rsidR="00C04067" w:rsidRDefault="00000000">
      <w:r>
        <w:t>Link user accounts to student records by email/roll_no.</w:t>
      </w:r>
    </w:p>
    <w:p w14:paraId="0D3D43BE" w14:textId="77777777" w:rsidR="00C04067" w:rsidRDefault="00000000">
      <w:r>
        <w:t>Generate Alembic initial migration and enforce upgrade path.</w:t>
      </w:r>
    </w:p>
    <w:p w14:paraId="025C75A4" w14:textId="77777777" w:rsidR="00C04067" w:rsidRDefault="00000000">
      <w:r>
        <w:t>What-if simulator: adjust attendance slider and re-score risk client-side.</w:t>
      </w:r>
    </w:p>
    <w:p w14:paraId="3019CF19" w14:textId="77777777" w:rsidR="00C04067" w:rsidRDefault="00000000">
      <w:pPr>
        <w:spacing w:after="0"/>
      </w:pPr>
      <w:r>
        <w:rPr>
          <w:rFonts w:ascii="Consolas" w:hAnsi="Consolas"/>
          <w:sz w:val="15"/>
        </w:rPr>
        <w:t>WebSocket live attendance feed from IoT RFID taps.</w:t>
      </w:r>
    </w:p>
    <w:p w14:paraId="692AC69A" w14:textId="77777777" w:rsidR="00C04067" w:rsidRDefault="00000000">
      <w:pPr>
        <w:pStyle w:val="Heading2"/>
      </w:pPr>
      <w:r>
        <w:t>20.2 Long-Term Vision</w:t>
      </w:r>
    </w:p>
    <w:p w14:paraId="2911EE98" w14:textId="77777777" w:rsidR="00C04067" w:rsidRDefault="00000000">
      <w:r>
        <w:t>ERP/SIS integration (Moodle, Canvas, SAP SLcM).</w:t>
      </w:r>
    </w:p>
    <w:p w14:paraId="2FFAFF3B" w14:textId="77777777" w:rsidR="00C04067" w:rsidRDefault="00000000">
      <w:r>
        <w:t>Sequence models for semester-over-semester trajectory.</w:t>
      </w:r>
    </w:p>
    <w:p w14:paraId="4B1E553F" w14:textId="77777777" w:rsidR="00C04067" w:rsidRDefault="00000000">
      <w:r>
        <w:t>Multi-tenant SaaS with SSO (SAML/OIDC).</w:t>
      </w:r>
    </w:p>
    <w:p w14:paraId="65B9316B" w14:textId="77777777" w:rsidR="00C04067" w:rsidRDefault="00000000">
      <w:pPr>
        <w:spacing w:after="0"/>
      </w:pPr>
      <w:r>
        <w:rPr>
          <w:rFonts w:ascii="Consolas" w:hAnsi="Consolas"/>
          <w:sz w:val="15"/>
        </w:rPr>
        <w:t>Continuous learning from counselor feedback labels.</w:t>
      </w:r>
    </w:p>
    <w:p w14:paraId="0CA9C66B" w14:textId="77777777" w:rsidR="00C04067" w:rsidRDefault="00000000">
      <w:r>
        <w:t>Native mobile app (React Native) for faculty quick actions.</w:t>
      </w:r>
    </w:p>
    <w:p w14:paraId="682DA39A" w14:textId="77777777" w:rsidR="00C04067" w:rsidRDefault="00000000">
      <w:pPr>
        <w:pStyle w:val="Heading1"/>
      </w:pPr>
      <w:r>
        <w:t>Chapter 21: Conclusion</w:t>
      </w:r>
    </w:p>
    <w:p w14:paraId="39EA35A5" w14:textId="77777777" w:rsidR="00C04067" w:rsidRDefault="00000000">
      <w:pPr>
        <w:pStyle w:val="Heading2"/>
      </w:pPr>
      <w:r>
        <w:t>21.1 Summary</w:t>
      </w:r>
    </w:p>
    <w:p w14:paraId="6918C797" w14:textId="77777777" w:rsidR="00C04067" w:rsidRDefault="00000000">
      <w:r>
        <w:t>The AI Dropout Predictor demonstrates that a complete academic analytics platform — spanning data ingestion, machine learning, explainability, generative AI, and modern web UX — can run entirely on-premises without sacrificing usability or privacy. Layered backend architecture, typed frontend, and defensive LLM fallbacks make the system robust for demos, viva presentations, and as a foundation for institutional pilots.</w:t>
      </w:r>
    </w:p>
    <w:p w14:paraId="76ADE516" w14:textId="77777777" w:rsidR="00C04067" w:rsidRDefault="00000000">
      <w:pPr>
        <w:pStyle w:val="Heading2"/>
      </w:pPr>
      <w:r>
        <w:t>21.2 Lessons Learned</w:t>
      </w:r>
    </w:p>
    <w:p w14:paraId="083A7927" w14:textId="77777777" w:rsidR="00C04067" w:rsidRDefault="00000000">
      <w:r>
        <w:t>Keeping training and inference feature code identical prevents silent model degradation. Fuzzy column mapping matters more than model choice for real adoption — faculty spreadsheets are messy. Local LLMs require prompt discipline and UI artifacts so users see structured data instead of prose dumps. Rate limits and audit logs should be first-class, not afterthoughts.</w:t>
      </w:r>
    </w:p>
    <w:p w14:paraId="46467FE5" w14:textId="77777777" w:rsidR="00C04067" w:rsidRDefault="00000000">
      <w:pPr>
        <w:pStyle w:val="Heading2"/>
      </w:pPr>
      <w:r>
        <w:t>21.3 Closing Remarks</w:t>
      </w:r>
    </w:p>
    <w:p w14:paraId="19A54CE9" w14:textId="77777777" w:rsidR="00C04067" w:rsidRDefault="00000000">
      <w:r>
        <w:t>Early intervention saves students and strengthens institutions. By combining predictive analytics with transparent explanations and actionable counseling workflows, this project turns raw attendance and grade data into timely, trustworthy guidance — all while keeping sensitive records under institutional control.</w:t>
      </w:r>
    </w:p>
    <w:p w14:paraId="75843C84" w14:textId="77777777" w:rsidR="00C04067" w:rsidRDefault="00000000">
      <w:pPr>
        <w:pStyle w:val="Heading2"/>
      </w:pPr>
      <w:r>
        <w:t>Appendix A: API Endpoint Reference (Extended)</w:t>
      </w:r>
    </w:p>
    <w:p w14:paraId="6D1284CB" w14:textId="77777777" w:rsidR="00C04067" w:rsidRDefault="00000000">
      <w:pPr>
        <w:pStyle w:val="Heading2"/>
      </w:pPr>
      <w:r>
        <w:t>A.1 Core REST Endpoints</w:t>
      </w:r>
    </w:p>
    <w:p w14:paraId="7A7D4EDD" w14:textId="77777777" w:rsidR="00C04067" w:rsidRDefault="00000000">
      <w:r>
        <w:t>Base URL: http://localhost:8000/api/v1 — all write routes require Bearer JWT unless noted.</w:t>
      </w:r>
    </w:p>
    <w:p w14:paraId="34475C83" w14:textId="77777777" w:rsidR="00C04067" w:rsidRDefault="00000000">
      <w:pPr>
        <w:pStyle w:val="Heading2"/>
      </w:pPr>
      <w:r>
        <w:t>A.2 Error Envelope</w:t>
      </w:r>
    </w:p>
    <w:p w14:paraId="30B4DA8B" w14:textId="77777777" w:rsidR="00C04067" w:rsidRDefault="00000000">
      <w:r>
        <w:t>Errors return JSON with code, message, and optional details. HTTP 422 validation errors include field-level hints consumed by the frontend formatError helper for toast notifications.</w:t>
      </w:r>
    </w:p>
    <w:p w14:paraId="2530CEE1" w14:textId="77777777" w:rsidR="00C04067" w:rsidRDefault="00000000">
      <w:pPr>
        <w:pStyle w:val="Heading2"/>
      </w:pPr>
      <w:r>
        <w:lastRenderedPageBreak/>
        <w:t>Appendix B: Environment Variables</w:t>
      </w:r>
    </w:p>
    <w:p w14:paraId="5C7D530C" w14:textId="77777777" w:rsidR="00C04067" w:rsidRDefault="00000000">
      <w:pPr>
        <w:pStyle w:val="Heading2"/>
      </w:pPr>
      <w:r>
        <w:t>B.1 Backend (.env)</w:t>
      </w:r>
    </w:p>
    <w:p w14:paraId="4EE7CDDF" w14:textId="77777777" w:rsidR="00C04067" w:rsidRDefault="00000000">
      <w:pPr>
        <w:pStyle w:val="Heading2"/>
      </w:pPr>
      <w:r>
        <w:t>B.2 Frontend (.env.local)</w:t>
      </w:r>
    </w:p>
    <w:p w14:paraId="2DD1CE09" w14:textId="77777777" w:rsidR="00C04067" w:rsidRDefault="00000000">
      <w:r>
        <w:t>VITE_API_BASE_URL=http://localhost:8000 — axios base URL for all feature API modules.</w:t>
      </w:r>
    </w:p>
    <w:p w14:paraId="64DA09EE" w14:textId="77777777" w:rsidR="00C04067" w:rsidRDefault="00000000">
      <w:pPr>
        <w:pStyle w:val="Heading2"/>
      </w:pPr>
      <w:r>
        <w:t>Appendix C: ML Feature Reference</w:t>
      </w:r>
    </w:p>
    <w:p w14:paraId="1BBBE76C" w14:textId="77777777" w:rsidR="00C04067" w:rsidRDefault="00000000">
      <w:pPr>
        <w:pStyle w:val="Heading2"/>
      </w:pPr>
      <w:r>
        <w:t>C.1 Feature List</w:t>
      </w:r>
    </w:p>
    <w:p w14:paraId="12A9ECA9" w14:textId="77777777" w:rsidR="00C04067" w:rsidRDefault="00000000">
      <w:pPr>
        <w:pStyle w:val="Heading2"/>
      </w:pPr>
      <w:r>
        <w:t>C.2 Model Candidates</w:t>
      </w:r>
    </w:p>
    <w:p w14:paraId="1BE8BB61" w14:textId="77777777" w:rsidR="00C04067" w:rsidRDefault="00000000">
      <w:r>
        <w:t>LogisticRegression (with StandardScaler), RandomForestClassifier (200 trees), GradientBoostingClassifier, and optional XGBClassifier. Selection metric: macro-F1 on 20% holdout.</w:t>
      </w:r>
    </w:p>
    <w:p w14:paraId="4A69439E" w14:textId="77777777" w:rsidR="00C04067" w:rsidRDefault="00000000">
      <w:pPr>
        <w:pStyle w:val="Heading2"/>
      </w:pPr>
      <w:r>
        <w:t>Appendix D: Frontend Page Inventory</w:t>
      </w:r>
    </w:p>
    <w:p w14:paraId="4353D3E6" w14:textId="77777777" w:rsidR="00C04067" w:rsidRDefault="00000000">
      <w:pPr>
        <w:pStyle w:val="Heading2"/>
      </w:pPr>
      <w:r>
        <w:t>D.1 Source Layout</w:t>
      </w:r>
    </w:p>
    <w:p w14:paraId="01F4EDAF" w14:textId="77777777" w:rsidR="00C04067" w:rsidRDefault="00000000">
      <w:r>
        <w:t>src/pages/ — routed views (Dashboard, Students, Chat, ...)</w:t>
      </w:r>
    </w:p>
    <w:p w14:paraId="2C4EFEDC" w14:textId="77777777" w:rsidR="00C04067" w:rsidRDefault="00000000">
      <w:r>
        <w:t>src/components/ — UI primitives, charts, feature panels</w:t>
      </w:r>
    </w:p>
    <w:p w14:paraId="6D93FECF" w14:textId="77777777" w:rsidR="00C04067" w:rsidRDefault="00000000">
      <w:r>
        <w:t>src/features/ — per-domain API clients (studentsApi, chatApi)</w:t>
      </w:r>
    </w:p>
    <w:p w14:paraId="61A34794" w14:textId="77777777" w:rsidR="00C04067" w:rsidRDefault="00000000">
      <w:r>
        <w:t>src/store/ — Zustand authStore and uiStore</w:t>
      </w:r>
    </w:p>
    <w:p w14:paraId="4FFDE6AF" w14:textId="77777777" w:rsidR="00C04067" w:rsidRDefault="00000000">
      <w:r>
        <w:t>src/lib/ — axios, utils, constants</w:t>
      </w:r>
    </w:p>
    <w:p w14:paraId="5A87B352" w14:textId="77777777" w:rsidR="00C04067" w:rsidRDefault="00000000">
      <w:pPr>
        <w:pStyle w:val="Heading2"/>
      </w:pPr>
      <w:r>
        <w:t>Appendix E: Docker Compose Reference</w:t>
      </w:r>
    </w:p>
    <w:p w14:paraId="22F73246" w14:textId="77777777" w:rsidR="00C04067" w:rsidRDefault="00000000">
      <w:pPr>
        <w:pStyle w:val="Heading2"/>
      </w:pPr>
      <w:r>
        <w:t>E.1 Compose Commands</w:t>
      </w:r>
    </w:p>
    <w:p w14:paraId="005066F9" w14:textId="77777777" w:rsidR="00C04067" w:rsidRDefault="00000000">
      <w:r>
        <w:t>docker compose up -d --build</w:t>
      </w:r>
    </w:p>
    <w:p w14:paraId="278B1322" w14:textId="77777777" w:rsidR="00C04067" w:rsidRDefault="00000000">
      <w:r>
        <w:t>docker compose --profile postgres up -d --build</w:t>
      </w:r>
    </w:p>
    <w:p w14:paraId="1D69CD6E" w14:textId="77777777" w:rsidR="00C04067" w:rsidRDefault="00000000">
      <w:r>
        <w:t>docker compose --profile full up -d --build</w:t>
      </w:r>
    </w:p>
    <w:p w14:paraId="7EFAC129" w14:textId="77777777" w:rsidR="00C04067" w:rsidRDefault="00000000">
      <w:r>
        <w:t>docker exec -it dropout-ollama ollama pull phi3</w:t>
      </w:r>
    </w:p>
    <w:p w14:paraId="74D137AE" w14:textId="77777777" w:rsidR="00C04067" w:rsidRDefault="00000000">
      <w:pPr>
        <w:pStyle w:val="Heading2"/>
      </w:pPr>
      <w:r>
        <w:t>Appendix F: Glossary</w:t>
      </w:r>
    </w:p>
    <w:p w14:paraId="1951FCBC" w14:textId="77777777" w:rsidR="00C04067" w:rsidRDefault="00000000">
      <w:pPr>
        <w:pStyle w:val="Heading2"/>
      </w:pPr>
      <w:r>
        <w:t>F.1 Terms</w:t>
      </w:r>
    </w:p>
    <w:p w14:paraId="795968C6" w14:textId="77777777" w:rsidR="00C04067" w:rsidRDefault="00000000">
      <w:pPr>
        <w:pStyle w:val="Heading2"/>
      </w:pPr>
      <w:r>
        <w:t>Appendix G: Troubleshooting Guide</w:t>
      </w:r>
    </w:p>
    <w:p w14:paraId="761561C6" w14:textId="77777777" w:rsidR="00C04067" w:rsidRDefault="00000000">
      <w:pPr>
        <w:pStyle w:val="Heading2"/>
      </w:pPr>
      <w:r>
        <w:t>G.1 Common Issues</w:t>
      </w:r>
    </w:p>
    <w:p w14:paraId="2D54CDDC" w14:textId="77777777" w:rsidR="00C04067" w:rsidRDefault="00000000">
      <w:r>
        <w:t>Login 422: kill stale uvicorn processes on port 8000; restart backend cleanly.</w:t>
      </w:r>
    </w:p>
    <w:p w14:paraId="296A3E2D" w14:textId="77777777" w:rsidR="00C04067" w:rsidRDefault="00000000">
      <w:r>
        <w:t>CORS errors: verify CORS_ORIGINS includes your frontend URL.</w:t>
      </w:r>
    </w:p>
    <w:p w14:paraId="6BE0023C" w14:textId="77777777" w:rsidR="00C04067" w:rsidRDefault="00000000">
      <w:r>
        <w:t>LLM offline: install Ollama and run ollama pull phi3; fallback mode still works.</w:t>
      </w:r>
    </w:p>
    <w:p w14:paraId="0BC2B95A" w14:textId="77777777" w:rsidR="00C04067" w:rsidRDefault="00000000">
      <w:r>
        <w:t>Frontend 404 on refresh: use Vite dev server or configure nginx try_files.</w:t>
      </w:r>
    </w:p>
    <w:p w14:paraId="484D676B" w14:textId="77777777" w:rsidR="00C04067" w:rsidRDefault="00000000">
      <w:r>
        <w:t>Windows Defender blocks start_all.ps1: run backend and frontend scripts separately.</w:t>
      </w:r>
    </w:p>
    <w:p w14:paraId="5C8556C6" w14:textId="77777777" w:rsidR="00C04067" w:rsidRDefault="00000000">
      <w:pPr>
        <w:pStyle w:val="Heading2"/>
      </w:pPr>
      <w:r>
        <w:lastRenderedPageBreak/>
        <w:t>Appendix H: Viva Presentation Q&amp;A</w:t>
      </w:r>
    </w:p>
    <w:p w14:paraId="025EE125" w14:textId="77777777" w:rsidR="00C04067" w:rsidRDefault="00000000">
      <w:pPr>
        <w:pStyle w:val="Heading2"/>
      </w:pPr>
      <w:r>
        <w:t>H.1 Q: Why local LLM instead of OpenAI?</w:t>
      </w:r>
    </w:p>
    <w:p w14:paraId="0CEFFB8C" w14:textId="77777777" w:rsidR="00C04067" w:rsidRDefault="00000000">
      <w:r>
        <w:t>A: Privacy — student data never leaves the institution.</w:t>
      </w:r>
    </w:p>
    <w:p w14:paraId="6D91D8B0" w14:textId="77777777" w:rsidR="00C04067" w:rsidRDefault="00000000">
      <w:pPr>
        <w:pStyle w:val="Heading2"/>
      </w:pPr>
      <w:r>
        <w:t>H.2 Q: How do you explain predictions?</w:t>
      </w:r>
    </w:p>
    <w:p w14:paraId="0F32DCEE" w14:textId="77777777" w:rsidR="00C04067" w:rsidRDefault="00000000">
      <w:r>
        <w:t>A: SHAP for trees; (value-mean)*importance fallback otherwise.</w:t>
      </w:r>
    </w:p>
    <w:p w14:paraId="2D524A8A" w14:textId="77777777" w:rsidR="00C04067" w:rsidRDefault="00000000">
      <w:pPr>
        <w:pStyle w:val="Heading2"/>
      </w:pPr>
      <w:r>
        <w:t>H.3 Q: What if Ollama is down?</w:t>
      </w:r>
    </w:p>
    <w:p w14:paraId="49024CD3" w14:textId="77777777" w:rsidR="00C04067" w:rsidRDefault="00000000">
      <w:r>
        <w:t>A: Deterministic fallbacks for recommendations and chat.</w:t>
      </w:r>
    </w:p>
    <w:p w14:paraId="784A196F" w14:textId="77777777" w:rsidR="00C04067" w:rsidRDefault="00000000">
      <w:pPr>
        <w:pStyle w:val="Heading2"/>
      </w:pPr>
      <w:r>
        <w:t>H.4 Q: How is data ingested?</w:t>
      </w:r>
    </w:p>
    <w:p w14:paraId="4DBEAEE9" w14:textId="77777777" w:rsidR="00C04067" w:rsidRDefault="00000000">
      <w:r>
        <w:t>A: CSV/Excel/PDF/DOCX parsers + rapidfuzz column mapping wizard.</w:t>
      </w:r>
    </w:p>
    <w:p w14:paraId="2748F697" w14:textId="77777777" w:rsidR="00C04067" w:rsidRDefault="00000000">
      <w:pPr>
        <w:pStyle w:val="Heading2"/>
      </w:pPr>
      <w:r>
        <w:t>H.5 Q: Which ML models?</w:t>
      </w:r>
    </w:p>
    <w:p w14:paraId="3528BF72" w14:textId="77777777" w:rsidR="00C04067" w:rsidRDefault="00000000">
      <w:r>
        <w:t>A: LogReg, RF, GBM, XGBoost — best macro-F1 wins.</w:t>
      </w:r>
    </w:p>
    <w:p w14:paraId="774541EA" w14:textId="77777777" w:rsidR="00C04067" w:rsidRDefault="00000000">
      <w:pPr>
        <w:pStyle w:val="Heading2"/>
      </w:pPr>
      <w:r>
        <w:t>H.6 Additional Viva Topics</w:t>
      </w:r>
    </w:p>
    <w:p w14:paraId="36FEB57B" w14:textId="77777777" w:rsidR="00C04067" w:rsidRDefault="00000000">
      <w:r>
        <w:t>Be prepared to demo: login → student list → single prediction → explainability panel → recommendation generate → assistant query with visual table. Explain the layered backend and why train/inference feature parity matters.</w:t>
      </w:r>
    </w:p>
    <w:p w14:paraId="6484F2BE" w14:textId="77777777" w:rsidR="00C04067" w:rsidRDefault="00000000">
      <w:pPr>
        <w:pStyle w:val="Heading2"/>
      </w:pPr>
      <w:r>
        <w:t>Backend Module Deep-Dive: Authentication Service</w:t>
      </w:r>
    </w:p>
    <w:p w14:paraId="5B6152AA" w14:textId="77777777" w:rsidR="00C04067" w:rsidRDefault="00000000">
      <w:pPr>
        <w:pStyle w:val="Heading2"/>
      </w:pPr>
      <w:r>
        <w:t>Authentication Service — Part 1</w:t>
      </w:r>
    </w:p>
    <w:p w14:paraId="3FAD3653" w14:textId="77777777" w:rsidR="00C04067" w:rsidRDefault="00000000">
      <w:r>
        <w:t>auth_service.py coordinates registration, login, token refresh, and password verification. Login validates email/password against bcrypt hashes, writes audit log entries for success and failure, and returns access and refresh JWTs plus a sanitized user DTO without hashed_password. Refresh exchanges a valid refresh token for a new access token without re-prompting credentials — the frontend axios interceptor relies on this for seamless session extension during long dashboard sessions.</w:t>
      </w:r>
    </w:p>
    <w:p w14:paraId="7309DD93" w14:textId="77777777" w:rsidR="00C04067" w:rsidRDefault="00000000">
      <w:r>
        <w:t>Bootstrap registration is allowed only when zero users exist — enabling first admin creation on fresh install. Subsequent user creation flows through admin-only POST /users with role and optional department_id. Faculty accounts require department_id; student accounts may omit it until linked to student records in future releases.</w:t>
      </w:r>
    </w:p>
    <w:p w14:paraId="5C863EEC" w14:textId="77777777" w:rsidR="00C04067" w:rsidRDefault="00000000">
      <w:pPr>
        <w:pStyle w:val="Heading2"/>
      </w:pPr>
      <w:r>
        <w:t>Backend Module Deep-Dive: Student Service</w:t>
      </w:r>
    </w:p>
    <w:p w14:paraId="2528BA94" w14:textId="77777777" w:rsidR="00C04067" w:rsidRDefault="00000000">
      <w:pPr>
        <w:pStyle w:val="Heading2"/>
      </w:pPr>
      <w:r>
        <w:t>Student Service — Part 1</w:t>
      </w:r>
    </w:p>
    <w:p w14:paraId="268A8740" w14:textId="77777777" w:rsidR="00C04067" w:rsidRDefault="00000000">
      <w:r>
        <w:t>student_service.py implements list/get/create/update/delete with department scoping. Faculty queries automatically filter WHERE department_id = current_user.department_id. Search parameter q matches roll_no and name via ILIKE. Risk filter joins latest prediction subquery. _hydrate enriches each student with department_code, latest_risk, and latest_confidence for list and detail responses — avoiding N+1 queries via joinedload and repository helpers.</w:t>
      </w:r>
    </w:p>
    <w:p w14:paraId="2B7360AB" w14:textId="77777777" w:rsidR="00C04067" w:rsidRDefault="00000000">
      <w:pPr>
        <w:pStyle w:val="Heading2"/>
      </w:pPr>
      <w:r>
        <w:t>Backend Module Deep-Dive: Prediction Service</w:t>
      </w:r>
    </w:p>
    <w:p w14:paraId="04503F5D" w14:textId="77777777" w:rsidR="00C04067" w:rsidRDefault="00000000">
      <w:pPr>
        <w:pStyle w:val="Heading2"/>
      </w:pPr>
      <w:r>
        <w:t>Prediction Service — Part 1</w:t>
      </w:r>
    </w:p>
    <w:p w14:paraId="159B91F4" w14:textId="77777777" w:rsidR="00C04067" w:rsidRDefault="00000000">
      <w:r>
        <w:t xml:space="preserve">prediction_service.py orchestrates the full predict-and-persist flow. It converts ORM Student to feature dict, calls predict_one, explain_one, inserts Prediction row with features_json and explanation_json snapshots, appends </w:t>
      </w:r>
      <w:r>
        <w:lastRenderedPageBreak/>
        <w:t>risk_history for trend charts, and writes audit log. Batch mode accepts student_ids or department_id, deduplicates, and returns array of results with partial failure reporting.</w:t>
      </w:r>
    </w:p>
    <w:p w14:paraId="0C3AF5D7" w14:textId="77777777" w:rsidR="00C04067" w:rsidRDefault="00000000">
      <w:pPr>
        <w:pStyle w:val="Heading2"/>
      </w:pPr>
      <w:r>
        <w:t>Backend Module Deep-Dive: Recommendation Service</w:t>
      </w:r>
    </w:p>
    <w:p w14:paraId="4CF5F56C" w14:textId="77777777" w:rsidR="00C04067" w:rsidRDefault="00000000">
      <w:pPr>
        <w:pStyle w:val="Heading2"/>
      </w:pPr>
      <w:r>
        <w:t>Recommendation Service — Part 1</w:t>
      </w:r>
    </w:p>
    <w:p w14:paraId="12D5128B" w14:textId="77777777" w:rsidR="00C04067" w:rsidRDefault="00000000">
      <w:r>
        <w:t>recommendation_service.py assembles prompts from student demographics, latest prediction, top explanation factors, and up to three recent counseling sessions. System prompt instructs JSON output with summary, immediate_actions, medium_term_plan, follow_up_days. parse_llm_json uses extract_json_block; on parse failure fallback_plan generates deterministic content from risk_level and dominant features. Status workflow: pending → in_progress → completed | dismissed.</w:t>
      </w:r>
    </w:p>
    <w:p w14:paraId="13351DF7" w14:textId="77777777" w:rsidR="00C04067" w:rsidRDefault="00000000">
      <w:pPr>
        <w:pStyle w:val="Heading2"/>
      </w:pPr>
      <w:r>
        <w:t>Backend Module Deep-Dive: Analytics Service</w:t>
      </w:r>
    </w:p>
    <w:p w14:paraId="77CB3A6F" w14:textId="77777777" w:rsidR="00C04067" w:rsidRDefault="00000000">
      <w:pPr>
        <w:pStyle w:val="Heading2"/>
      </w:pPr>
      <w:r>
        <w:t>Analytics Service — Part 1</w:t>
      </w:r>
    </w:p>
    <w:p w14:paraId="4A8DACE2" w14:textId="77777777" w:rsidR="00C04067" w:rsidRDefault="00000000">
      <w:r>
        <w:t>analytics_service.py powers dashboard KPIs. overview() computes total_students, avg_attendance, avg_internal_marks, risk_split counts, high_risk_pct, and week-over-week deltas from risk_history. risk_distribution() groups latest predictions per student. department_risk() pivots low/medium/high counts by department for stacked bar charts. attendance_trends() averages attendance_pct by semester. prediction_confidence() histograms confidence buckets.</w:t>
      </w:r>
    </w:p>
    <w:p w14:paraId="382E3DFB" w14:textId="77777777" w:rsidR="00C04067" w:rsidRDefault="00000000">
      <w:pPr>
        <w:pStyle w:val="Heading2"/>
      </w:pPr>
      <w:r>
        <w:t>Backend Module Deep-Dive: Report Service</w:t>
      </w:r>
    </w:p>
    <w:p w14:paraId="610CA4E4" w14:textId="77777777" w:rsidR="00C04067" w:rsidRDefault="00000000">
      <w:pPr>
        <w:pStyle w:val="Heading2"/>
      </w:pPr>
      <w:r>
        <w:t>Report Service — Part 1</w:t>
      </w:r>
    </w:p>
    <w:p w14:paraId="3D1EAF72" w14:textId="77777777" w:rsidR="00C04067" w:rsidRDefault="00000000">
      <w:r>
        <w:t>report_service.py uses openpyxl for Excel export — all students with department, metrics, latest risk, confidence. PDF generation via reportlab includes header, student photo placeholder, risk meter graphic, explanation bullet list, and recommendation summary. Department PDF aggregates counts and top high-risk roll numbers for HOD review.</w:t>
      </w:r>
    </w:p>
    <w:p w14:paraId="5D3D827A" w14:textId="77777777" w:rsidR="00C04067" w:rsidRDefault="00000000">
      <w:pPr>
        <w:pStyle w:val="Heading2"/>
      </w:pPr>
      <w:r>
        <w:t>Frontend Module Deep-Dive: Dashboard Page</w:t>
      </w:r>
    </w:p>
    <w:p w14:paraId="1BC368E6" w14:textId="77777777" w:rsidR="00C04067" w:rsidRDefault="00000000">
      <w:pPr>
        <w:pStyle w:val="Heading2"/>
      </w:pPr>
      <w:r>
        <w:t>Dashboard Page — Part 1</w:t>
      </w:r>
    </w:p>
    <w:p w14:paraId="329C0C95" w14:textId="77777777" w:rsidR="00C04067" w:rsidRDefault="00000000">
      <w:r>
        <w:t>DashboardPage.tsx fetches analytics bundle via React Query. Stat cards show total students, high-risk count, avg attendance with delta badges. RiskDistributionChart and DepartmentRiskChart render Recharts components. Skeleton loaders display during fetch; toast on error via formatError. Role-aware quick links navigate to Students, Predictions, Uploads.</w:t>
      </w:r>
    </w:p>
    <w:p w14:paraId="279B7F7B" w14:textId="77777777" w:rsidR="00C04067" w:rsidRDefault="00000000">
      <w:pPr>
        <w:pStyle w:val="Heading2"/>
      </w:pPr>
      <w:r>
        <w:t>Frontend Module Deep-Dive: Students List and Detail</w:t>
      </w:r>
    </w:p>
    <w:p w14:paraId="137652E0" w14:textId="77777777" w:rsidR="00C04067" w:rsidRDefault="00000000">
      <w:pPr>
        <w:pStyle w:val="Heading2"/>
      </w:pPr>
      <w:r>
        <w:t>Students List and Detail — Part 1</w:t>
      </w:r>
    </w:p>
    <w:p w14:paraId="3D560FE6" w14:textId="77777777" w:rsidR="00C04067" w:rsidRDefault="00000000">
      <w:r>
        <w:t>StudentsListPage combines StudentFilters (department, risk, search), paginated table, and create button opening StudentForm modal. Zod schema validates attendance 0–100, backlogs 0–50. StudentDetailPage shows profile card, RiskMeter, ExplainabilityPanel, RecommendationPanel, timeline of risk_history and counseling, faculty notes.</w:t>
      </w:r>
    </w:p>
    <w:p w14:paraId="29ACD10F" w14:textId="77777777" w:rsidR="00C04067" w:rsidRDefault="00000000">
      <w:pPr>
        <w:pStyle w:val="Heading2"/>
      </w:pPr>
      <w:r>
        <w:t>Frontend Module Deep-Dive: Upload Wizard</w:t>
      </w:r>
    </w:p>
    <w:p w14:paraId="65DCF281" w14:textId="77777777" w:rsidR="00C04067" w:rsidRDefault="00000000">
      <w:pPr>
        <w:pStyle w:val="Heading2"/>
      </w:pPr>
      <w:r>
        <w:t>Upload Wizard — Part 1</w:t>
      </w:r>
    </w:p>
    <w:p w14:paraId="685038B2" w14:textId="77777777" w:rsidR="00C04067" w:rsidRDefault="00000000">
      <w:r>
        <w:t xml:space="preserve">UploadsPage implements 3-step wizard with useState step index. Step 1: file input with drag-drop. Step 2: ColumnMappingTable with Select dropdowns per source column, showing rapidfuzz confidence. Step 3: </w:t>
      </w:r>
      <w:r>
        <w:lastRenderedPageBreak/>
        <w:t>PreviewTable first 10 rows, confirm button calling uploadsApi.confirm. Progress indicator and back navigation preserve UX.</w:t>
      </w:r>
    </w:p>
    <w:p w14:paraId="689BEBD7" w14:textId="77777777" w:rsidR="00C04067" w:rsidRDefault="00000000">
      <w:pPr>
        <w:pStyle w:val="Heading2"/>
      </w:pPr>
      <w:r>
        <w:t>Frontend Module Deep-Dive: Predictions Page</w:t>
      </w:r>
    </w:p>
    <w:p w14:paraId="40B37584" w14:textId="77777777" w:rsidR="00C04067" w:rsidRDefault="00000000">
      <w:pPr>
        <w:pStyle w:val="Heading2"/>
      </w:pPr>
      <w:r>
        <w:t>Predictions Page — Part 1</w:t>
      </w:r>
    </w:p>
    <w:p w14:paraId="3FB01DB3" w14:textId="77777777" w:rsidR="00C04067" w:rsidRDefault="00000000">
      <w:r>
        <w:t>PredictionsPage supports single student selector and batch by department. Mutation triggers predictionsApi.run or batch; results show RiskMeter, confidence percentage, ExplainabilityPanel with direction-colored factors. Link to generate recommendation pre-fills student context.</w:t>
      </w:r>
    </w:p>
    <w:p w14:paraId="62702036" w14:textId="77777777" w:rsidR="00C04067" w:rsidRDefault="00000000">
      <w:pPr>
        <w:pStyle w:val="Heading2"/>
      </w:pPr>
      <w:r>
        <w:t>Frontend Module Deep-Dive: Chat Artifacts View</w:t>
      </w:r>
    </w:p>
    <w:p w14:paraId="02909CB3" w14:textId="77777777" w:rsidR="00C04067" w:rsidRDefault="00000000">
      <w:pPr>
        <w:pStyle w:val="Heading2"/>
      </w:pPr>
      <w:r>
        <w:t>Chat Artifacts View — Part 1</w:t>
      </w:r>
    </w:p>
    <w:p w14:paraId="00D833C8" w14:textId="77777777" w:rsidR="00C04067" w:rsidRDefault="00000000">
      <w:r>
        <w:t>ChatArtifactsView.tsx renders structured assistant responses: MetricBadge for applied filters, StatCard grid for overview, ChatStudentTable with color-coded attendance/backlogs/risk badges, RiskDistributionChart, DepartmentRiskTable with stacked risk bars. Linked student names navigate to /students/:id.</w:t>
      </w:r>
    </w:p>
    <w:p w14:paraId="01472E58" w14:textId="77777777" w:rsidR="00C04067" w:rsidRDefault="00000000">
      <w:pPr>
        <w:pStyle w:val="Heading2"/>
      </w:pPr>
      <w:r>
        <w:t>Extended Case Study 1: Institutional Deployment Scenario</w:t>
      </w:r>
    </w:p>
    <w:p w14:paraId="22C9904D" w14:textId="77777777" w:rsidR="00C04067" w:rsidRDefault="00000000">
      <w:r>
        <w:t>Scenario 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9B19260" w14:textId="77777777" w:rsidR="00C04067" w:rsidRDefault="00000000">
      <w:r>
        <w:t>Batch prediction on 223 imported records completes in under four seconds. The dashboard shows 13 high-risk students (5.6%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C4945F8"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20DED7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B5B0AA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EB47325" w14:textId="77777777" w:rsidR="00C04067" w:rsidRDefault="00000000">
      <w:pPr>
        <w:pStyle w:val="Heading2"/>
      </w:pPr>
      <w:r>
        <w:t>Extended Case Study 2: Institutional Deployment Scenario</w:t>
      </w:r>
    </w:p>
    <w:p w14:paraId="4BB24169" w14:textId="77777777" w:rsidR="00C04067" w:rsidRDefault="00000000">
      <w:r>
        <w:t>Scenario 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084335D" w14:textId="77777777" w:rsidR="00C04067" w:rsidRDefault="00000000">
      <w:r>
        <w:lastRenderedPageBreak/>
        <w:t>Batch prediction on 226 imported records completes in under four seconds. The dashboard shows 14 high-risk students (5.7%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AB31E9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4A8B23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6C8AB8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B698746" w14:textId="77777777" w:rsidR="00C04067" w:rsidRDefault="00000000">
      <w:pPr>
        <w:pStyle w:val="Heading2"/>
      </w:pPr>
      <w:r>
        <w:t>Extended Case Study 3: Institutional Deployment Scenario</w:t>
      </w:r>
    </w:p>
    <w:p w14:paraId="4A7786D5" w14:textId="77777777" w:rsidR="00C04067" w:rsidRDefault="00000000">
      <w:r>
        <w:t>Scenario 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67C83B3" w14:textId="77777777" w:rsidR="00C04067" w:rsidRDefault="00000000">
      <w:r>
        <w:t>Batch prediction on 229 imported records completes in under four seconds. The dashboard shows 15 high-risk students (5.8%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1D56090"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1E65BCB"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D5C284D"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382FC99" w14:textId="77777777" w:rsidR="00C04067" w:rsidRDefault="00000000">
      <w:pPr>
        <w:pStyle w:val="Heading2"/>
      </w:pPr>
      <w:r>
        <w:t>Extended Case Study 4: Institutional Deployment Scenario</w:t>
      </w:r>
    </w:p>
    <w:p w14:paraId="63215644" w14:textId="77777777" w:rsidR="00C04067" w:rsidRDefault="00000000">
      <w:r>
        <w:t xml:space="preserve">Scenario 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w:t>
      </w:r>
      <w:r>
        <w:lastRenderedPageBreak/>
        <w:t>mapper resolves them to roll_no, attendance_pct, and internal_marks with minimal manual correction. Preview step catches two rows with attendance &gt; 100; faculty fixes source spreadsheet before confirm, demonstrating validation at the boundary.</w:t>
      </w:r>
    </w:p>
    <w:p w14:paraId="10F762FF" w14:textId="77777777" w:rsidR="00C04067" w:rsidRDefault="00000000">
      <w:r>
        <w:t>Batch prediction on 232 imported records completes in under four seconds. The dashboard shows 16 high-risk students (5.9%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D9D808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E58246B"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679D60B"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B152E2C" w14:textId="77777777" w:rsidR="00C04067" w:rsidRDefault="00000000">
      <w:pPr>
        <w:pStyle w:val="Heading2"/>
      </w:pPr>
      <w:r>
        <w:t>Extended Case Study 5: Institutional Deployment Scenario</w:t>
      </w:r>
    </w:p>
    <w:p w14:paraId="76994771" w14:textId="77777777" w:rsidR="00C04067" w:rsidRDefault="00000000">
      <w:r>
        <w:t>Scenario 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156A4D2" w14:textId="77777777" w:rsidR="00C04067" w:rsidRDefault="00000000">
      <w:r>
        <w:t>Batch prediction on 235 imported records completes in under four seconds. The dashboard shows 17 high-risk students (6.0%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3FE065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3465A20"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CFC56A4"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794A354" w14:textId="77777777" w:rsidR="00C04067" w:rsidRDefault="00000000">
      <w:pPr>
        <w:pStyle w:val="Heading2"/>
      </w:pPr>
      <w:r>
        <w:lastRenderedPageBreak/>
        <w:t>Extended Case Study 6: Institutional Deployment Scenario</w:t>
      </w:r>
    </w:p>
    <w:p w14:paraId="3C4A8783" w14:textId="77777777" w:rsidR="00C04067" w:rsidRDefault="00000000">
      <w:r>
        <w:t>Scenario 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23D76B2" w14:textId="77777777" w:rsidR="00C04067" w:rsidRDefault="00000000">
      <w:r>
        <w:t>Batch prediction on 238 imported records completes in under four seconds. The dashboard shows 18 high-risk students (6.1%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AFF56C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0B1723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277012C"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A74A504" w14:textId="77777777" w:rsidR="00C04067" w:rsidRDefault="00000000">
      <w:pPr>
        <w:pStyle w:val="Heading2"/>
      </w:pPr>
      <w:r>
        <w:t>Extended Case Study 7: Institutional Deployment Scenario</w:t>
      </w:r>
    </w:p>
    <w:p w14:paraId="57EB4E7D" w14:textId="77777777" w:rsidR="00C04067" w:rsidRDefault="00000000">
      <w:r>
        <w:t>Scenario 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92EFF8D" w14:textId="77777777" w:rsidR="00C04067" w:rsidRDefault="00000000">
      <w:r>
        <w:t>Batch prediction on 241 imported records completes in under four seconds. The dashboard shows 19 high-risk students (6.2%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B0EC4E1"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0A39A9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F6D9AAC"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6AD384D6" w14:textId="77777777" w:rsidR="00C04067" w:rsidRDefault="00000000">
      <w:pPr>
        <w:pStyle w:val="Heading2"/>
      </w:pPr>
      <w:r>
        <w:t>Extended Case Study 8: Institutional Deployment Scenario</w:t>
      </w:r>
    </w:p>
    <w:p w14:paraId="4F9BE31A" w14:textId="77777777" w:rsidR="00C04067" w:rsidRDefault="00000000">
      <w:r>
        <w:t>Scenario 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A6442E0" w14:textId="77777777" w:rsidR="00C04067" w:rsidRDefault="00000000">
      <w:r>
        <w:t>Batch prediction on 244 imported records completes in under four seconds. The dashboard shows 12 high-risk students (6.3%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3664A76"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6438ED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8CAF51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D29554A" w14:textId="77777777" w:rsidR="00C04067" w:rsidRDefault="00000000">
      <w:pPr>
        <w:pStyle w:val="Heading2"/>
      </w:pPr>
      <w:r>
        <w:t>Extended Case Study 9: Institutional Deployment Scenario</w:t>
      </w:r>
    </w:p>
    <w:p w14:paraId="25B9BADF" w14:textId="77777777" w:rsidR="00C04067" w:rsidRDefault="00000000">
      <w:r>
        <w:t>Scenario 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142BF52" w14:textId="77777777" w:rsidR="00C04067" w:rsidRDefault="00000000">
      <w:r>
        <w:t>Batch prediction on 247 imported records completes in under four seconds. The dashboard shows 13 high-risk students (6.4%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8B2A37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8364E5E"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36695E31"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34F42D0" w14:textId="77777777" w:rsidR="00C04067" w:rsidRDefault="00000000">
      <w:pPr>
        <w:pStyle w:val="Heading2"/>
      </w:pPr>
      <w:r>
        <w:t>Extended Case Study 10: Institutional Deployment Scenario</w:t>
      </w:r>
    </w:p>
    <w:p w14:paraId="12C2E435" w14:textId="77777777" w:rsidR="00C04067" w:rsidRDefault="00000000">
      <w:r>
        <w:t>Scenario 10: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9B97309" w14:textId="77777777" w:rsidR="00C04067" w:rsidRDefault="00000000">
      <w:r>
        <w:t>Batch prediction on 250 imported records completes in under four seconds. The dashboard shows 14 high-risk students (6.5%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A7F1070"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7A66F4E"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708DC4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9F75A91" w14:textId="77777777" w:rsidR="00C04067" w:rsidRDefault="00000000">
      <w:pPr>
        <w:pStyle w:val="Heading2"/>
      </w:pPr>
      <w:r>
        <w:t>Extended Case Study 11: Institutional Deployment Scenario</w:t>
      </w:r>
    </w:p>
    <w:p w14:paraId="215A7785" w14:textId="77777777" w:rsidR="00C04067" w:rsidRDefault="00000000">
      <w:r>
        <w:t>Scenario 11: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6A7F31F" w14:textId="77777777" w:rsidR="00C04067" w:rsidRDefault="00000000">
      <w:r>
        <w:t>Batch prediction on 253 imported records completes in under four seconds. The dashboard shows 15 high-risk students (6.6%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426C2E2"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2E0F0AAE"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2197FF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74FF163" w14:textId="77777777" w:rsidR="00C04067" w:rsidRDefault="00000000">
      <w:pPr>
        <w:pStyle w:val="Heading2"/>
      </w:pPr>
      <w:r>
        <w:t>Extended Case Study 12: Institutional Deployment Scenario</w:t>
      </w:r>
    </w:p>
    <w:p w14:paraId="50EC530F" w14:textId="77777777" w:rsidR="00C04067" w:rsidRDefault="00000000">
      <w:r>
        <w:t>Scenario 12: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53B361A" w14:textId="77777777" w:rsidR="00C04067" w:rsidRDefault="00000000">
      <w:r>
        <w:t>Batch prediction on 256 imported records completes in under four seconds. The dashboard shows 16 high-risk students (6.7%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B973A25"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39E67D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F02B17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55F26ED" w14:textId="77777777" w:rsidR="00C04067" w:rsidRDefault="00000000">
      <w:pPr>
        <w:pStyle w:val="Heading2"/>
      </w:pPr>
      <w:r>
        <w:t>Extended Case Study 13: Institutional Deployment Scenario</w:t>
      </w:r>
    </w:p>
    <w:p w14:paraId="0E65463D" w14:textId="77777777" w:rsidR="00C04067" w:rsidRDefault="00000000">
      <w:r>
        <w:t>Scenario 13: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E445A77" w14:textId="77777777" w:rsidR="00C04067" w:rsidRDefault="00000000">
      <w:r>
        <w:t>Batch prediction on 259 imported records completes in under four seconds. The dashboard shows 17 high-risk students (6.8%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F4F6BEE"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4EC8E76"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222083B"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EA27E3A" w14:textId="77777777" w:rsidR="00C04067" w:rsidRDefault="00000000">
      <w:pPr>
        <w:pStyle w:val="Heading2"/>
      </w:pPr>
      <w:r>
        <w:t>Extended Case Study 14: Institutional Deployment Scenario</w:t>
      </w:r>
    </w:p>
    <w:p w14:paraId="0AD132CB" w14:textId="77777777" w:rsidR="00C04067" w:rsidRDefault="00000000">
      <w:r>
        <w:t>Scenario 14: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696404F" w14:textId="77777777" w:rsidR="00C04067" w:rsidRDefault="00000000">
      <w:r>
        <w:t>Batch prediction on 262 imported records completes in under four seconds. The dashboard shows 18 high-risk students (6.9%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D2DD0C5"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1AEE6A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DD2E996"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F57E854" w14:textId="77777777" w:rsidR="00C04067" w:rsidRDefault="00000000">
      <w:pPr>
        <w:pStyle w:val="Heading2"/>
      </w:pPr>
      <w:r>
        <w:t>Extended Case Study 15: Institutional Deployment Scenario</w:t>
      </w:r>
    </w:p>
    <w:p w14:paraId="3A7897E9" w14:textId="77777777" w:rsidR="00C04067" w:rsidRDefault="00000000">
      <w:r>
        <w:t>Scenario 15: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F68A4BB" w14:textId="77777777" w:rsidR="00C04067" w:rsidRDefault="00000000">
      <w:r>
        <w:lastRenderedPageBreak/>
        <w:t>Batch prediction on 265 imported records completes in under four seconds. The dashboard shows 19 high-risk students (7.0%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C8460A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D7D459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9E32736"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A644AEA" w14:textId="77777777" w:rsidR="00C04067" w:rsidRDefault="00000000">
      <w:pPr>
        <w:pStyle w:val="Heading2"/>
      </w:pPr>
      <w:r>
        <w:t>Extended Case Study 16: Institutional Deployment Scenario</w:t>
      </w:r>
    </w:p>
    <w:p w14:paraId="149AB612" w14:textId="77777777" w:rsidR="00C04067" w:rsidRDefault="00000000">
      <w:r>
        <w:t>Scenario 16: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E4799D3" w14:textId="77777777" w:rsidR="00C04067" w:rsidRDefault="00000000">
      <w:r>
        <w:t>Batch prediction on 268 imported records completes in under four seconds. The dashboard shows 12 high-risk students (7.1%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BE4D97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5788633"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BC11AAF"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A298257" w14:textId="77777777" w:rsidR="00C04067" w:rsidRDefault="00000000">
      <w:pPr>
        <w:pStyle w:val="Heading2"/>
      </w:pPr>
      <w:r>
        <w:t>Extended Case Study 17: Institutional Deployment Scenario</w:t>
      </w:r>
    </w:p>
    <w:p w14:paraId="257A2A7C" w14:textId="77777777" w:rsidR="00C04067" w:rsidRDefault="00000000">
      <w:r>
        <w:t xml:space="preserve">Scenario 17: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t>
      </w:r>
      <w:r>
        <w:lastRenderedPageBreak/>
        <w:t>wizard's rapidfuzz mapper resolves them to roll_no, attendance_pct, and internal_marks with minimal manual correction. Preview step catches two rows with attendance &gt; 100; faculty fixes source spreadsheet before confirm, demonstrating validation at the boundary.</w:t>
      </w:r>
    </w:p>
    <w:p w14:paraId="5ABC99A8" w14:textId="77777777" w:rsidR="00C04067" w:rsidRDefault="00000000">
      <w:r>
        <w:t>Batch prediction on 271 imported records completes in under four seconds. The dashboard shows 13 high-risk students (7.2%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05FAE3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1ABCC00"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6BDE92C"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EA740A2" w14:textId="77777777" w:rsidR="00C04067" w:rsidRDefault="00000000">
      <w:pPr>
        <w:pStyle w:val="Heading2"/>
      </w:pPr>
      <w:r>
        <w:t>Extended Case Study 18: Institutional Deployment Scenario</w:t>
      </w:r>
    </w:p>
    <w:p w14:paraId="2167663D" w14:textId="77777777" w:rsidR="00C04067" w:rsidRDefault="00000000">
      <w:r>
        <w:t>Scenario 18: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6C9EE7B" w14:textId="77777777" w:rsidR="00C04067" w:rsidRDefault="00000000">
      <w:r>
        <w:t>Batch prediction on 274 imported records completes in under four seconds. The dashboard shows 14 high-risk students (7.3%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BCEA0A0"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0F4FFF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20C07B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290A350" w14:textId="77777777" w:rsidR="00C04067" w:rsidRDefault="00000000">
      <w:pPr>
        <w:pStyle w:val="Heading2"/>
      </w:pPr>
      <w:r>
        <w:lastRenderedPageBreak/>
        <w:t>Extended Case Study 19: Institutional Deployment Scenario</w:t>
      </w:r>
    </w:p>
    <w:p w14:paraId="11D617F2" w14:textId="77777777" w:rsidR="00C04067" w:rsidRDefault="00000000">
      <w:r>
        <w:t>Scenario 19: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D615742" w14:textId="77777777" w:rsidR="00C04067" w:rsidRDefault="00000000">
      <w:r>
        <w:t>Batch prediction on 277 imported records completes in under four seconds. The dashboard shows 15 high-risk students (7.4%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A5D6F9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D8EF44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03E54E3"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24B3D24" w14:textId="77777777" w:rsidR="00C04067" w:rsidRDefault="00000000">
      <w:pPr>
        <w:pStyle w:val="Heading2"/>
      </w:pPr>
      <w:r>
        <w:t>Extended Case Study 20: Institutional Deployment Scenario</w:t>
      </w:r>
    </w:p>
    <w:p w14:paraId="6B755C27" w14:textId="77777777" w:rsidR="00C04067" w:rsidRDefault="00000000">
      <w:r>
        <w:t>Scenario 20: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05D285A" w14:textId="77777777" w:rsidR="00C04067" w:rsidRDefault="00000000">
      <w:r>
        <w:t>Batch prediction on 280 imported records completes in under four seconds. The dashboard shows 16 high-risk students (7.5%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0E1B2A0"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D8E8B3A"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0800782"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7AAD0574" w14:textId="77777777" w:rsidR="00C04067" w:rsidRDefault="00000000">
      <w:pPr>
        <w:pStyle w:val="Heading2"/>
      </w:pPr>
      <w:r>
        <w:t>Extended Case Study 21: Institutional Deployment Scenario</w:t>
      </w:r>
    </w:p>
    <w:p w14:paraId="5AB71D76" w14:textId="77777777" w:rsidR="00C04067" w:rsidRDefault="00000000">
      <w:r>
        <w:t>Scenario 21: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DF22E7B" w14:textId="77777777" w:rsidR="00C04067" w:rsidRDefault="00000000">
      <w:r>
        <w:t>Batch prediction on 283 imported records completes in under four seconds. The dashboard shows 17 high-risk students (7.6%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EEDECC5"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8A0EB00"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0644A0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277A42A" w14:textId="77777777" w:rsidR="00C04067" w:rsidRDefault="00000000">
      <w:pPr>
        <w:pStyle w:val="Heading2"/>
      </w:pPr>
      <w:r>
        <w:t>Extended Case Study 22: Institutional Deployment Scenario</w:t>
      </w:r>
    </w:p>
    <w:p w14:paraId="12E1A1A6" w14:textId="77777777" w:rsidR="00C04067" w:rsidRDefault="00000000">
      <w:r>
        <w:t>Scenario 22: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5030E3B" w14:textId="77777777" w:rsidR="00C04067" w:rsidRDefault="00000000">
      <w:r>
        <w:t>Batch prediction on 286 imported records completes in under four seconds. The dashboard shows 18 high-risk students (7.7%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145DEB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07E519F"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490E289D"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F38DF6F" w14:textId="77777777" w:rsidR="00C04067" w:rsidRDefault="00000000">
      <w:pPr>
        <w:pStyle w:val="Heading2"/>
      </w:pPr>
      <w:r>
        <w:t>Extended Case Study 23: Institutional Deployment Scenario</w:t>
      </w:r>
    </w:p>
    <w:p w14:paraId="03E07B59" w14:textId="77777777" w:rsidR="00C04067" w:rsidRDefault="00000000">
      <w:r>
        <w:t>Scenario 23: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5E8A686" w14:textId="77777777" w:rsidR="00C04067" w:rsidRDefault="00000000">
      <w:r>
        <w:t>Batch prediction on 289 imported records completes in under four seconds. The dashboard shows 19 high-risk students (7.8%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9494E6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C528D1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5FB1E2B"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DC132A8" w14:textId="77777777" w:rsidR="00C04067" w:rsidRDefault="00000000">
      <w:pPr>
        <w:pStyle w:val="Heading2"/>
      </w:pPr>
      <w:r>
        <w:t>Extended Case Study 24: Institutional Deployment Scenario</w:t>
      </w:r>
    </w:p>
    <w:p w14:paraId="77C14B77" w14:textId="77777777" w:rsidR="00C04067" w:rsidRDefault="00000000">
      <w:r>
        <w:t>Scenario 24: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D791EEC" w14:textId="77777777" w:rsidR="00C04067" w:rsidRDefault="00000000">
      <w:r>
        <w:t>Batch prediction on 292 imported records completes in under four seconds. The dashboard shows 12 high-risk students (7.9%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AA425F7"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4651539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900A00C"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808BE2E" w14:textId="77777777" w:rsidR="00C04067" w:rsidRDefault="00000000">
      <w:pPr>
        <w:pStyle w:val="Heading2"/>
      </w:pPr>
      <w:r>
        <w:t>Extended Case Study 25: Institutional Deployment Scenario</w:t>
      </w:r>
    </w:p>
    <w:p w14:paraId="3274D20A" w14:textId="77777777" w:rsidR="00C04067" w:rsidRDefault="00000000">
      <w:r>
        <w:t>Scenario 25: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6AA8F9E" w14:textId="77777777" w:rsidR="00C04067" w:rsidRDefault="00000000">
      <w:r>
        <w:t>Batch prediction on 295 imported records completes in under four seconds. The dashboard shows 13 high-risk students (8.0%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8546CE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9E29ED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5F4EF3C"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08A82C7" w14:textId="77777777" w:rsidR="00C04067" w:rsidRDefault="00000000">
      <w:pPr>
        <w:pStyle w:val="Heading2"/>
      </w:pPr>
      <w:r>
        <w:t>Extended Case Study 26: Institutional Deployment Scenario</w:t>
      </w:r>
    </w:p>
    <w:p w14:paraId="7CC7C5AF" w14:textId="77777777" w:rsidR="00C04067" w:rsidRDefault="00000000">
      <w:r>
        <w:t>Scenario 26: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6F7D006" w14:textId="77777777" w:rsidR="00C04067" w:rsidRDefault="00000000">
      <w:r>
        <w:t>Batch prediction on 298 imported records completes in under four seconds. The dashboard shows 14 high-risk students (8.1%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BF43CFD"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3D4825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A990193"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ADE2032" w14:textId="77777777" w:rsidR="00C04067" w:rsidRDefault="00000000">
      <w:pPr>
        <w:pStyle w:val="Heading2"/>
      </w:pPr>
      <w:r>
        <w:t>Extended Case Study 27: Institutional Deployment Scenario</w:t>
      </w:r>
    </w:p>
    <w:p w14:paraId="4685F60E" w14:textId="77777777" w:rsidR="00C04067" w:rsidRDefault="00000000">
      <w:r>
        <w:t>Scenario 27: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C3D5366" w14:textId="77777777" w:rsidR="00C04067" w:rsidRDefault="00000000">
      <w:r>
        <w:t>Batch prediction on 301 imported records completes in under four seconds. The dashboard shows 15 high-risk students (8.2%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7B54180"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F9EB65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6C64F13"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0D43E2F" w14:textId="77777777" w:rsidR="00C04067" w:rsidRDefault="00000000">
      <w:pPr>
        <w:pStyle w:val="Heading2"/>
      </w:pPr>
      <w:r>
        <w:t>Extended Case Study 28: Institutional Deployment Scenario</w:t>
      </w:r>
    </w:p>
    <w:p w14:paraId="69623FFA" w14:textId="77777777" w:rsidR="00C04067" w:rsidRDefault="00000000">
      <w:r>
        <w:t>Scenario 28: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93D4EC8" w14:textId="77777777" w:rsidR="00C04067" w:rsidRDefault="00000000">
      <w:r>
        <w:lastRenderedPageBreak/>
        <w:t>Batch prediction on 304 imported records completes in under four seconds. The dashboard shows 16 high-risk students (8.3%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00448B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F666A4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707D873"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3075F2A" w14:textId="77777777" w:rsidR="00C04067" w:rsidRDefault="00000000">
      <w:pPr>
        <w:pStyle w:val="Heading2"/>
      </w:pPr>
      <w:r>
        <w:t>Extended Case Study 29: Institutional Deployment Scenario</w:t>
      </w:r>
    </w:p>
    <w:p w14:paraId="6CDA8840" w14:textId="77777777" w:rsidR="00C04067" w:rsidRDefault="00000000">
      <w:r>
        <w:t>Scenario 29: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6A9EFB8" w14:textId="77777777" w:rsidR="00C04067" w:rsidRDefault="00000000">
      <w:r>
        <w:t>Batch prediction on 307 imported records completes in under four seconds. The dashboard shows 17 high-risk students (8.4%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05E320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8B2C5C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D5A782D"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2C12D1E" w14:textId="77777777" w:rsidR="00C04067" w:rsidRDefault="00000000">
      <w:pPr>
        <w:pStyle w:val="Heading2"/>
      </w:pPr>
      <w:r>
        <w:t>Extended Case Study 30: Institutional Deployment Scenario</w:t>
      </w:r>
    </w:p>
    <w:p w14:paraId="67EC9869" w14:textId="77777777" w:rsidR="00C04067" w:rsidRDefault="00000000">
      <w:r>
        <w:t xml:space="preserve">Scenario 30: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t>
      </w:r>
      <w:r>
        <w:lastRenderedPageBreak/>
        <w:t>wizard's rapidfuzz mapper resolves them to roll_no, attendance_pct, and internal_marks with minimal manual correction. Preview step catches two rows with attendance &gt; 100; faculty fixes source spreadsheet before confirm, demonstrating validation at the boundary.</w:t>
      </w:r>
    </w:p>
    <w:p w14:paraId="7A9FDD0A" w14:textId="77777777" w:rsidR="00C04067" w:rsidRDefault="00000000">
      <w:r>
        <w:t>Batch prediction on 310 imported records completes in under four seconds. The dashboard shows 18 high-risk students (8.5%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1EFD43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8AD77D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1DAFA26"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8BB607F" w14:textId="77777777" w:rsidR="00C04067" w:rsidRDefault="00000000">
      <w:pPr>
        <w:pStyle w:val="Heading2"/>
      </w:pPr>
      <w:r>
        <w:t>Extended Case Study 31: Institutional Deployment Scenario</w:t>
      </w:r>
    </w:p>
    <w:p w14:paraId="17718FB4" w14:textId="77777777" w:rsidR="00C04067" w:rsidRDefault="00000000">
      <w:r>
        <w:t>Scenario 31: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AA29C44" w14:textId="77777777" w:rsidR="00C04067" w:rsidRDefault="00000000">
      <w:r>
        <w:t>Batch prediction on 313 imported records completes in under four seconds. The dashboard shows 19 high-risk students (8.6%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B51DF8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EF91D9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5F080F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68F9703" w14:textId="77777777" w:rsidR="00C04067" w:rsidRDefault="00000000">
      <w:pPr>
        <w:pStyle w:val="Heading2"/>
      </w:pPr>
      <w:r>
        <w:lastRenderedPageBreak/>
        <w:t>Extended Case Study 32: Institutional Deployment Scenario</w:t>
      </w:r>
    </w:p>
    <w:p w14:paraId="4DA1126D" w14:textId="77777777" w:rsidR="00C04067" w:rsidRDefault="00000000">
      <w:r>
        <w:t>Scenario 32: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74CAC40" w14:textId="77777777" w:rsidR="00C04067" w:rsidRDefault="00000000">
      <w:r>
        <w:t>Batch prediction on 316 imported records completes in under four seconds. The dashboard shows 12 high-risk students (8.7%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378E620"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021090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E65371A"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BFFB230" w14:textId="77777777" w:rsidR="00C04067" w:rsidRDefault="00000000">
      <w:pPr>
        <w:pStyle w:val="Heading2"/>
      </w:pPr>
      <w:r>
        <w:t>Extended Case Study 33: Institutional Deployment Scenario</w:t>
      </w:r>
    </w:p>
    <w:p w14:paraId="1B63E229" w14:textId="77777777" w:rsidR="00C04067" w:rsidRDefault="00000000">
      <w:r>
        <w:t>Scenario 33: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1E80926" w14:textId="77777777" w:rsidR="00C04067" w:rsidRDefault="00000000">
      <w:r>
        <w:t>Batch prediction on 319 imported records completes in under four seconds. The dashboard shows 13 high-risk students (8.8%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DB3D0DF"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660BB3A"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7FB6D19"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2395276F" w14:textId="77777777" w:rsidR="00C04067" w:rsidRDefault="00000000">
      <w:pPr>
        <w:pStyle w:val="Heading2"/>
      </w:pPr>
      <w:r>
        <w:t>Extended Case Study 34: Institutional Deployment Scenario</w:t>
      </w:r>
    </w:p>
    <w:p w14:paraId="2C168E83" w14:textId="77777777" w:rsidR="00C04067" w:rsidRDefault="00000000">
      <w:r>
        <w:t>Scenario 34: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866127A" w14:textId="77777777" w:rsidR="00C04067" w:rsidRDefault="00000000">
      <w:r>
        <w:t>Batch prediction on 322 imported records completes in under four seconds. The dashboard shows 14 high-risk students (8.9%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EDFB8D2"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7C23CB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19FE5AA"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E3A728B" w14:textId="77777777" w:rsidR="00C04067" w:rsidRDefault="00000000">
      <w:pPr>
        <w:pStyle w:val="Heading2"/>
      </w:pPr>
      <w:r>
        <w:t>Extended Case Study 35: Institutional Deployment Scenario</w:t>
      </w:r>
    </w:p>
    <w:p w14:paraId="7348F26B" w14:textId="77777777" w:rsidR="00C04067" w:rsidRDefault="00000000">
      <w:r>
        <w:t>Scenario 35: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088EE5A" w14:textId="77777777" w:rsidR="00C04067" w:rsidRDefault="00000000">
      <w:r>
        <w:t>Batch prediction on 325 imported records completes in under four seconds. The dashboard shows 15 high-risk students (9.0%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02CD9B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3A95EAE"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53A2163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C3A65F7" w14:textId="77777777" w:rsidR="00C04067" w:rsidRDefault="00000000">
      <w:pPr>
        <w:pStyle w:val="Heading2"/>
      </w:pPr>
      <w:r>
        <w:t>Extended Case Study 36: Institutional Deployment Scenario</w:t>
      </w:r>
    </w:p>
    <w:p w14:paraId="37667A7D" w14:textId="77777777" w:rsidR="00C04067" w:rsidRDefault="00000000">
      <w:r>
        <w:t>Scenario 36: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175EB5E" w14:textId="77777777" w:rsidR="00C04067" w:rsidRDefault="00000000">
      <w:r>
        <w:t>Batch prediction on 328 imported records completes in under four seconds. The dashboard shows 16 high-risk students (9.1%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3D36CCF"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1021E2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94CDADF"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4758923" w14:textId="77777777" w:rsidR="00C04067" w:rsidRDefault="00000000">
      <w:pPr>
        <w:pStyle w:val="Heading2"/>
      </w:pPr>
      <w:r>
        <w:t>Extended Case Study 37: Institutional Deployment Scenario</w:t>
      </w:r>
    </w:p>
    <w:p w14:paraId="7C1ABB62" w14:textId="77777777" w:rsidR="00C04067" w:rsidRDefault="00000000">
      <w:r>
        <w:t>Scenario 37: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8939D3B" w14:textId="77777777" w:rsidR="00C04067" w:rsidRDefault="00000000">
      <w:r>
        <w:t>Batch prediction on 331 imported records completes in under four seconds. The dashboard shows 17 high-risk students (9.2%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203B960"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23EB62A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8348526"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1E4CC89" w14:textId="77777777" w:rsidR="00C04067" w:rsidRDefault="00000000">
      <w:pPr>
        <w:pStyle w:val="Heading2"/>
      </w:pPr>
      <w:r>
        <w:t>Extended Case Study 38: Institutional Deployment Scenario</w:t>
      </w:r>
    </w:p>
    <w:p w14:paraId="3187736B" w14:textId="77777777" w:rsidR="00C04067" w:rsidRDefault="00000000">
      <w:r>
        <w:t>Scenario 38: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463ACEF" w14:textId="77777777" w:rsidR="00C04067" w:rsidRDefault="00000000">
      <w:r>
        <w:t>Batch prediction on 334 imported records completes in under four seconds. The dashboard shows 18 high-risk students (9.3%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EEE173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EFDF41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F8934E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DBE4327" w14:textId="77777777" w:rsidR="00C04067" w:rsidRDefault="00000000">
      <w:pPr>
        <w:pStyle w:val="Heading2"/>
      </w:pPr>
      <w:r>
        <w:t>Extended Case Study 39: Institutional Deployment Scenario</w:t>
      </w:r>
    </w:p>
    <w:p w14:paraId="4722F779" w14:textId="77777777" w:rsidR="00C04067" w:rsidRDefault="00000000">
      <w:r>
        <w:t>Scenario 39: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37CC1AA" w14:textId="77777777" w:rsidR="00C04067" w:rsidRDefault="00000000">
      <w:r>
        <w:t>Batch prediction on 337 imported records completes in under four seconds. The dashboard shows 19 high-risk students (9.4%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41E4F08"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9CAA93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EC99AFD"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74B9BBF" w14:textId="77777777" w:rsidR="00C04067" w:rsidRDefault="00000000">
      <w:pPr>
        <w:pStyle w:val="Heading2"/>
      </w:pPr>
      <w:r>
        <w:t>Extended Case Study 40: Institutional Deployment Scenario</w:t>
      </w:r>
    </w:p>
    <w:p w14:paraId="5AA2E54C" w14:textId="77777777" w:rsidR="00C04067" w:rsidRDefault="00000000">
      <w:r>
        <w:t>Scenario 40: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6437891" w14:textId="77777777" w:rsidR="00C04067" w:rsidRDefault="00000000">
      <w:r>
        <w:t>Batch prediction on 340 imported records completes in under four seconds. The dashboard shows 12 high-risk students (9.5%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57511F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740036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DCF873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D835266" w14:textId="77777777" w:rsidR="00C04067" w:rsidRDefault="00000000">
      <w:pPr>
        <w:pStyle w:val="Heading2"/>
      </w:pPr>
      <w:r>
        <w:t>Extended Case Study 41: Institutional Deployment Scenario</w:t>
      </w:r>
    </w:p>
    <w:p w14:paraId="11FCF1D8" w14:textId="77777777" w:rsidR="00C04067" w:rsidRDefault="00000000">
      <w:r>
        <w:t>Scenario 41: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FD69654" w14:textId="77777777" w:rsidR="00C04067" w:rsidRDefault="00000000">
      <w:r>
        <w:lastRenderedPageBreak/>
        <w:t>Batch prediction on 343 imported records completes in under four seconds. The dashboard shows 13 high-risk students (9.6%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651EA75"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F9C717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FB95F0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57EB0D6" w14:textId="77777777" w:rsidR="00C04067" w:rsidRDefault="00000000">
      <w:pPr>
        <w:pStyle w:val="Heading2"/>
      </w:pPr>
      <w:r>
        <w:t>Extended Case Study 42: Institutional Deployment Scenario</w:t>
      </w:r>
    </w:p>
    <w:p w14:paraId="3852C4CE" w14:textId="77777777" w:rsidR="00C04067" w:rsidRDefault="00000000">
      <w:r>
        <w:t>Scenario 42: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A54DC1D" w14:textId="77777777" w:rsidR="00C04067" w:rsidRDefault="00000000">
      <w:r>
        <w:t>Batch prediction on 346 imported records completes in under four seconds. The dashboard shows 14 high-risk students (9.7%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48D371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887AFD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872C62B"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6293663" w14:textId="77777777" w:rsidR="00C04067" w:rsidRDefault="00000000">
      <w:pPr>
        <w:pStyle w:val="Heading2"/>
      </w:pPr>
      <w:r>
        <w:t>Extended Case Study 43: Institutional Deployment Scenario</w:t>
      </w:r>
    </w:p>
    <w:p w14:paraId="26185AD8" w14:textId="77777777" w:rsidR="00C04067" w:rsidRDefault="00000000">
      <w:r>
        <w:t xml:space="preserve">Scenario 43: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t>
      </w:r>
      <w:r>
        <w:lastRenderedPageBreak/>
        <w:t>wizard's rapidfuzz mapper resolves them to roll_no, attendance_pct, and internal_marks with minimal manual correction. Preview step catches two rows with attendance &gt; 100; faculty fixes source spreadsheet before confirm, demonstrating validation at the boundary.</w:t>
      </w:r>
    </w:p>
    <w:p w14:paraId="0F61D315" w14:textId="77777777" w:rsidR="00C04067" w:rsidRDefault="00000000">
      <w:r>
        <w:t>Batch prediction on 349 imported records completes in under four seconds. The dashboard shows 15 high-risk students (9.8%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6EB927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65E9DCD"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6D8684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72595CE" w14:textId="77777777" w:rsidR="00C04067" w:rsidRDefault="00000000">
      <w:pPr>
        <w:pStyle w:val="Heading2"/>
      </w:pPr>
      <w:r>
        <w:t>Extended Case Study 44: Institutional Deployment Scenario</w:t>
      </w:r>
    </w:p>
    <w:p w14:paraId="27F0DF39" w14:textId="77777777" w:rsidR="00C04067" w:rsidRDefault="00000000">
      <w:r>
        <w:t>Scenario 44: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EB049F3" w14:textId="77777777" w:rsidR="00C04067" w:rsidRDefault="00000000">
      <w:r>
        <w:t>Batch prediction on 352 imported records completes in under four seconds. The dashboard shows 16 high-risk students (9.9%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C11CA9E"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196D2FC"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228E13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555DD3F" w14:textId="77777777" w:rsidR="00C04067" w:rsidRDefault="00000000">
      <w:pPr>
        <w:pStyle w:val="Heading2"/>
      </w:pPr>
      <w:r>
        <w:lastRenderedPageBreak/>
        <w:t>Extended Case Study 45: Institutional Deployment Scenario</w:t>
      </w:r>
    </w:p>
    <w:p w14:paraId="4A156592" w14:textId="77777777" w:rsidR="00C04067" w:rsidRDefault="00000000">
      <w:r>
        <w:t>Scenario 45: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1E667E8" w14:textId="77777777" w:rsidR="00C04067" w:rsidRDefault="00000000">
      <w:r>
        <w:t>Batch prediction on 355 imported records completes in under four seconds. The dashboard shows 17 high-risk students (10.0%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F2D0F4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EAF715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B9B844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82D51D5" w14:textId="77777777" w:rsidR="00C04067" w:rsidRDefault="00000000">
      <w:pPr>
        <w:pStyle w:val="Heading2"/>
      </w:pPr>
      <w:r>
        <w:t>Extended Case Study 46: Institutional Deployment Scenario</w:t>
      </w:r>
    </w:p>
    <w:p w14:paraId="3DA93644" w14:textId="77777777" w:rsidR="00C04067" w:rsidRDefault="00000000">
      <w:r>
        <w:t>Scenario 46: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F939909" w14:textId="77777777" w:rsidR="00C04067" w:rsidRDefault="00000000">
      <w:r>
        <w:t>Batch prediction on 358 imported records completes in under four seconds. The dashboard shows 18 high-risk students (10.1%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C62A8EF"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FF7E1A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398447F"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53886F9D" w14:textId="77777777" w:rsidR="00C04067" w:rsidRDefault="00000000">
      <w:pPr>
        <w:pStyle w:val="Heading2"/>
      </w:pPr>
      <w:r>
        <w:t>Extended Case Study 47: Institutional Deployment Scenario</w:t>
      </w:r>
    </w:p>
    <w:p w14:paraId="342EABB5" w14:textId="77777777" w:rsidR="00C04067" w:rsidRDefault="00000000">
      <w:r>
        <w:t>Scenario 47: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D7E1824" w14:textId="77777777" w:rsidR="00C04067" w:rsidRDefault="00000000">
      <w:r>
        <w:t>Batch prediction on 361 imported records completes in under four seconds. The dashboard shows 19 high-risk students (10.2%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97111A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1BF98E0"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E58955B"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7667E94" w14:textId="77777777" w:rsidR="00C04067" w:rsidRDefault="00000000">
      <w:pPr>
        <w:pStyle w:val="Heading2"/>
      </w:pPr>
      <w:r>
        <w:t>Extended Case Study 48: Institutional Deployment Scenario</w:t>
      </w:r>
    </w:p>
    <w:p w14:paraId="4212C849" w14:textId="77777777" w:rsidR="00C04067" w:rsidRDefault="00000000">
      <w:r>
        <w:t>Scenario 48: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59A6E29" w14:textId="77777777" w:rsidR="00C04067" w:rsidRDefault="00000000">
      <w:r>
        <w:t>Batch prediction on 364 imported records completes in under four seconds. The dashboard shows 12 high-risk students (10.3%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0810C55"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1C3193C"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54ABCC1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DC27303" w14:textId="77777777" w:rsidR="00C04067" w:rsidRDefault="00000000">
      <w:pPr>
        <w:pStyle w:val="Heading2"/>
      </w:pPr>
      <w:r>
        <w:t>Extended Case Study 49: Institutional Deployment Scenario</w:t>
      </w:r>
    </w:p>
    <w:p w14:paraId="07C32B4F" w14:textId="77777777" w:rsidR="00C04067" w:rsidRDefault="00000000">
      <w:r>
        <w:t>Scenario 49: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5613AC8" w14:textId="77777777" w:rsidR="00C04067" w:rsidRDefault="00000000">
      <w:r>
        <w:t>Batch prediction on 367 imported records completes in under four seconds. The dashboard shows 13 high-risk students (10.4%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E18F6A0"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EBA4E8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C62D121"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5FDBB3B" w14:textId="77777777" w:rsidR="00C04067" w:rsidRDefault="00000000">
      <w:pPr>
        <w:pStyle w:val="Heading2"/>
      </w:pPr>
      <w:r>
        <w:t>Extended Case Study 50: Institutional Deployment Scenario</w:t>
      </w:r>
    </w:p>
    <w:p w14:paraId="72046A8C" w14:textId="77777777" w:rsidR="00C04067" w:rsidRDefault="00000000">
      <w:r>
        <w:t>Scenario 50: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E786BD4" w14:textId="77777777" w:rsidR="00C04067" w:rsidRDefault="00000000">
      <w:r>
        <w:t>Batch prediction on 370 imported records completes in under four seconds. The dashboard shows 14 high-risk students (10.5%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CCD7E4E"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52734B7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C22882B"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3CEAA18" w14:textId="77777777" w:rsidR="00C04067" w:rsidRDefault="00000000">
      <w:pPr>
        <w:pStyle w:val="Heading2"/>
      </w:pPr>
      <w:r>
        <w:t>Extended Case Study 51: Institutional Deployment Scenario</w:t>
      </w:r>
    </w:p>
    <w:p w14:paraId="6A6037B4" w14:textId="77777777" w:rsidR="00C04067" w:rsidRDefault="00000000">
      <w:r>
        <w:t>Scenario 51: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845DE31" w14:textId="77777777" w:rsidR="00C04067" w:rsidRDefault="00000000">
      <w:r>
        <w:t>Batch prediction on 373 imported records completes in under four seconds. The dashboard shows 15 high-risk students (10.6%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B69C38E"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38022E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5C8161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8045B33" w14:textId="77777777" w:rsidR="00C04067" w:rsidRDefault="00000000">
      <w:pPr>
        <w:pStyle w:val="Heading2"/>
      </w:pPr>
      <w:r>
        <w:t>Extended Case Study 52: Institutional Deployment Scenario</w:t>
      </w:r>
    </w:p>
    <w:p w14:paraId="0A2BB47C" w14:textId="77777777" w:rsidR="00C04067" w:rsidRDefault="00000000">
      <w:r>
        <w:t>Scenario 52: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9B79D50" w14:textId="77777777" w:rsidR="00C04067" w:rsidRDefault="00000000">
      <w:r>
        <w:t>Batch prediction on 376 imported records completes in under four seconds. The dashboard shows 16 high-risk students (10.7%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41ADC9B"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58DF84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27AB10F"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7E74A30" w14:textId="77777777" w:rsidR="00C04067" w:rsidRDefault="00000000">
      <w:pPr>
        <w:pStyle w:val="Heading2"/>
      </w:pPr>
      <w:r>
        <w:t>Extended Case Study 53: Institutional Deployment Scenario</w:t>
      </w:r>
    </w:p>
    <w:p w14:paraId="5F16070D" w14:textId="77777777" w:rsidR="00C04067" w:rsidRDefault="00000000">
      <w:r>
        <w:t>Scenario 53: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B1961F9" w14:textId="77777777" w:rsidR="00C04067" w:rsidRDefault="00000000">
      <w:r>
        <w:t>Batch prediction on 379 imported records completes in under four seconds. The dashboard shows 17 high-risk students (10.8%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7D08F02"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70B1BD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036DD7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3DB1572" w14:textId="77777777" w:rsidR="00C04067" w:rsidRDefault="00000000">
      <w:pPr>
        <w:pStyle w:val="Heading2"/>
      </w:pPr>
      <w:r>
        <w:t>Extended Case Study 54: Institutional Deployment Scenario</w:t>
      </w:r>
    </w:p>
    <w:p w14:paraId="06D26998" w14:textId="77777777" w:rsidR="00C04067" w:rsidRDefault="00000000">
      <w:r>
        <w:t>Scenario 54: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129A204" w14:textId="77777777" w:rsidR="00C04067" w:rsidRDefault="00000000">
      <w:r>
        <w:lastRenderedPageBreak/>
        <w:t>Batch prediction on 382 imported records completes in under four seconds. The dashboard shows 18 high-risk students (10.9%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5395D54"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4BE2C3E"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EB4205D"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F4A6174" w14:textId="77777777" w:rsidR="00C04067" w:rsidRDefault="00000000">
      <w:pPr>
        <w:pStyle w:val="Heading2"/>
      </w:pPr>
      <w:r>
        <w:t>Extended Case Study 55: Institutional Deployment Scenario</w:t>
      </w:r>
    </w:p>
    <w:p w14:paraId="13899EE5" w14:textId="77777777" w:rsidR="00C04067" w:rsidRDefault="00000000">
      <w:r>
        <w:t>Scenario 55: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1A1857E" w14:textId="77777777" w:rsidR="00C04067" w:rsidRDefault="00000000">
      <w:r>
        <w:t>Batch prediction on 385 imported records completes in under four seconds. The dashboard shows 19 high-risk students (11.0%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C8B057E"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C5EA0F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553118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ED45F66" w14:textId="77777777" w:rsidR="00C04067" w:rsidRDefault="00000000">
      <w:pPr>
        <w:pStyle w:val="Heading2"/>
      </w:pPr>
      <w:r>
        <w:t>Extended Case Study 56: Institutional Deployment Scenario</w:t>
      </w:r>
    </w:p>
    <w:p w14:paraId="345CD9D2" w14:textId="77777777" w:rsidR="00C04067" w:rsidRDefault="00000000">
      <w:r>
        <w:t xml:space="preserve">Scenario 56: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t>
      </w:r>
      <w:r>
        <w:lastRenderedPageBreak/>
        <w:t>wizard's rapidfuzz mapper resolves them to roll_no, attendance_pct, and internal_marks with minimal manual correction. Preview step catches two rows with attendance &gt; 100; faculty fixes source spreadsheet before confirm, demonstrating validation at the boundary.</w:t>
      </w:r>
    </w:p>
    <w:p w14:paraId="691D1A3D" w14:textId="77777777" w:rsidR="00C04067" w:rsidRDefault="00000000">
      <w:r>
        <w:t>Batch prediction on 388 imported records completes in under four seconds. The dashboard shows 12 high-risk students (11.1%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C8484E8"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2EB7D9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F3DE45F"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46ED42C" w14:textId="77777777" w:rsidR="00C04067" w:rsidRDefault="00000000">
      <w:pPr>
        <w:pStyle w:val="Heading2"/>
      </w:pPr>
      <w:r>
        <w:t>Extended Case Study 57: Institutional Deployment Scenario</w:t>
      </w:r>
    </w:p>
    <w:p w14:paraId="6ACE76A5" w14:textId="77777777" w:rsidR="00C04067" w:rsidRDefault="00000000">
      <w:r>
        <w:t>Scenario 57: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DAA8FE8" w14:textId="77777777" w:rsidR="00C04067" w:rsidRDefault="00000000">
      <w:r>
        <w:t>Batch prediction on 391 imported records completes in under four seconds. The dashboard shows 13 high-risk students (11.2%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35F636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D75B2D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75A0FEA"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5212D85" w14:textId="77777777" w:rsidR="00C04067" w:rsidRDefault="00000000">
      <w:pPr>
        <w:pStyle w:val="Heading2"/>
      </w:pPr>
      <w:r>
        <w:lastRenderedPageBreak/>
        <w:t>Extended Case Study 58: Institutional Deployment Scenario</w:t>
      </w:r>
    </w:p>
    <w:p w14:paraId="04DC12EC" w14:textId="77777777" w:rsidR="00C04067" w:rsidRDefault="00000000">
      <w:r>
        <w:t>Scenario 58: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9CEA5C7" w14:textId="77777777" w:rsidR="00C04067" w:rsidRDefault="00000000">
      <w:r>
        <w:t>Batch prediction on 394 imported records completes in under four seconds. The dashboard shows 14 high-risk students (11.3%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7BA860E"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9B59ADC"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702A03F"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ACA5ECF" w14:textId="77777777" w:rsidR="00C04067" w:rsidRDefault="00000000">
      <w:pPr>
        <w:pStyle w:val="Heading2"/>
      </w:pPr>
      <w:r>
        <w:t>Extended Case Study 59: Institutional Deployment Scenario</w:t>
      </w:r>
    </w:p>
    <w:p w14:paraId="40A427CE" w14:textId="77777777" w:rsidR="00C04067" w:rsidRDefault="00000000">
      <w:r>
        <w:t>Scenario 59: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497E65F" w14:textId="77777777" w:rsidR="00C04067" w:rsidRDefault="00000000">
      <w:r>
        <w:t>Batch prediction on 397 imported records completes in under four seconds. The dashboard shows 15 high-risk students (11.4%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26DB0DE"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526ECEB"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15BDD07"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3C3AFE01" w14:textId="77777777" w:rsidR="00C04067" w:rsidRDefault="00000000">
      <w:pPr>
        <w:pStyle w:val="Heading2"/>
      </w:pPr>
      <w:r>
        <w:t>Extended Case Study 60: Institutional Deployment Scenario</w:t>
      </w:r>
    </w:p>
    <w:p w14:paraId="3E2F4980" w14:textId="77777777" w:rsidR="00C04067" w:rsidRDefault="00000000">
      <w:r>
        <w:t>Scenario 60: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7239056" w14:textId="77777777" w:rsidR="00C04067" w:rsidRDefault="00000000">
      <w:r>
        <w:t>Batch prediction on 400 imported records completes in under four seconds. The dashboard shows 16 high-risk students (11.5%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A650F1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2014CC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6EC7E6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9BA5A7B" w14:textId="77777777" w:rsidR="00C04067" w:rsidRDefault="00000000">
      <w:pPr>
        <w:pStyle w:val="Heading2"/>
      </w:pPr>
      <w:r>
        <w:t>Extended Case Study 61: Institutional Deployment Scenario</w:t>
      </w:r>
    </w:p>
    <w:p w14:paraId="7D2E26CD" w14:textId="77777777" w:rsidR="00C04067" w:rsidRDefault="00000000">
      <w:r>
        <w:t>Scenario 61: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E938C11" w14:textId="77777777" w:rsidR="00C04067" w:rsidRDefault="00000000">
      <w:r>
        <w:t>Batch prediction on 403 imported records completes in under four seconds. The dashboard shows 17 high-risk students (11.6%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D71634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1FAABC7"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389CDD5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4E429BF" w14:textId="77777777" w:rsidR="00C04067" w:rsidRDefault="00000000">
      <w:pPr>
        <w:pStyle w:val="Heading2"/>
      </w:pPr>
      <w:r>
        <w:t>Extended Case Study 62: Institutional Deployment Scenario</w:t>
      </w:r>
    </w:p>
    <w:p w14:paraId="702267BD" w14:textId="77777777" w:rsidR="00C04067" w:rsidRDefault="00000000">
      <w:r>
        <w:t>Scenario 62: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2F2B877" w14:textId="77777777" w:rsidR="00C04067" w:rsidRDefault="00000000">
      <w:r>
        <w:t>Batch prediction on 406 imported records completes in under four seconds. The dashboard shows 18 high-risk students (11.7%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49BA25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1AFE036"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339541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95B62A7" w14:textId="77777777" w:rsidR="00C04067" w:rsidRDefault="00000000">
      <w:pPr>
        <w:pStyle w:val="Heading2"/>
      </w:pPr>
      <w:r>
        <w:t>Extended Case Study 63: Institutional Deployment Scenario</w:t>
      </w:r>
    </w:p>
    <w:p w14:paraId="61E45CE9" w14:textId="77777777" w:rsidR="00C04067" w:rsidRDefault="00000000">
      <w:r>
        <w:t>Scenario 63: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0CD31FC" w14:textId="77777777" w:rsidR="00C04067" w:rsidRDefault="00000000">
      <w:r>
        <w:t>Batch prediction on 409 imported records completes in under four seconds. The dashboard shows 19 high-risk students (11.8%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B035422"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39BF700C"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03A521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86B9B50" w14:textId="77777777" w:rsidR="00C04067" w:rsidRDefault="00000000">
      <w:pPr>
        <w:pStyle w:val="Heading2"/>
      </w:pPr>
      <w:r>
        <w:t>Extended Case Study 64: Institutional Deployment Scenario</w:t>
      </w:r>
    </w:p>
    <w:p w14:paraId="333221EF" w14:textId="77777777" w:rsidR="00C04067" w:rsidRDefault="00000000">
      <w:r>
        <w:t>Scenario 64: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54C95D5" w14:textId="77777777" w:rsidR="00C04067" w:rsidRDefault="00000000">
      <w:r>
        <w:t>Batch prediction on 412 imported records completes in under four seconds. The dashboard shows 12 high-risk students (11.9%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61CD53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B2C4160"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BD4C1AA"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C165CAA" w14:textId="77777777" w:rsidR="00C04067" w:rsidRDefault="00000000">
      <w:pPr>
        <w:pStyle w:val="Heading2"/>
      </w:pPr>
      <w:r>
        <w:t>Extended Case Study 65: Institutional Deployment Scenario</w:t>
      </w:r>
    </w:p>
    <w:p w14:paraId="00EDD1A9" w14:textId="77777777" w:rsidR="00C04067" w:rsidRDefault="00000000">
      <w:r>
        <w:t>Scenario 65: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E90E316" w14:textId="77777777" w:rsidR="00C04067" w:rsidRDefault="00000000">
      <w:r>
        <w:t>Batch prediction on 415 imported records completes in under four seconds. The dashboard shows 13 high-risk students (12.0%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764A0A7"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A740DEB"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146D5BF"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582F75F" w14:textId="77777777" w:rsidR="00C04067" w:rsidRDefault="00000000">
      <w:pPr>
        <w:pStyle w:val="Heading2"/>
      </w:pPr>
      <w:r>
        <w:t>Extended Case Study 66: Institutional Deployment Scenario</w:t>
      </w:r>
    </w:p>
    <w:p w14:paraId="3C58E26F" w14:textId="77777777" w:rsidR="00C04067" w:rsidRDefault="00000000">
      <w:r>
        <w:t>Scenario 66: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8F39DF5" w14:textId="77777777" w:rsidR="00C04067" w:rsidRDefault="00000000">
      <w:r>
        <w:t>Batch prediction on 418 imported records completes in under four seconds. The dashboard shows 14 high-risk students (12.1%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4FF8D7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AE37A7C"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3DE8F9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C372B3C" w14:textId="77777777" w:rsidR="00C04067" w:rsidRDefault="00000000">
      <w:pPr>
        <w:pStyle w:val="Heading2"/>
      </w:pPr>
      <w:r>
        <w:t>Extended Case Study 67: Institutional Deployment Scenario</w:t>
      </w:r>
    </w:p>
    <w:p w14:paraId="0B826A0D" w14:textId="77777777" w:rsidR="00C04067" w:rsidRDefault="00000000">
      <w:r>
        <w:t>Scenario 67: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52B329E" w14:textId="77777777" w:rsidR="00C04067" w:rsidRDefault="00000000">
      <w:r>
        <w:lastRenderedPageBreak/>
        <w:t>Batch prediction on 421 imported records completes in under four seconds. The dashboard shows 15 high-risk students (12.2%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5418C3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EAD42B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7E568C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6F195A0" w14:textId="77777777" w:rsidR="00C04067" w:rsidRDefault="00000000">
      <w:pPr>
        <w:pStyle w:val="Heading2"/>
      </w:pPr>
      <w:r>
        <w:t>Extended Case Study 68: Institutional Deployment Scenario</w:t>
      </w:r>
    </w:p>
    <w:p w14:paraId="0D05F438" w14:textId="77777777" w:rsidR="00C04067" w:rsidRDefault="00000000">
      <w:r>
        <w:t>Scenario 68: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876BAB2" w14:textId="77777777" w:rsidR="00C04067" w:rsidRDefault="00000000">
      <w:r>
        <w:t>Batch prediction on 424 imported records completes in under four seconds. The dashboard shows 16 high-risk students (12.3%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DE51AE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945DA66"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7D843A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EA8849C" w14:textId="77777777" w:rsidR="00C04067" w:rsidRDefault="00000000">
      <w:pPr>
        <w:pStyle w:val="Heading2"/>
      </w:pPr>
      <w:r>
        <w:t>Extended Case Study 69: Institutional Deployment Scenario</w:t>
      </w:r>
    </w:p>
    <w:p w14:paraId="11F422D3" w14:textId="77777777" w:rsidR="00C04067" w:rsidRDefault="00000000">
      <w:r>
        <w:t xml:space="preserve">Scenario 69: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w:t>
      </w:r>
      <w:r>
        <w:lastRenderedPageBreak/>
        <w:t>mapper resolves them to roll_no, attendance_pct, and internal_marks with minimal manual correction. Preview step catches two rows with attendance &gt; 100; faculty fixes source spreadsheet before confirm, demonstrating validation at the boundary.</w:t>
      </w:r>
    </w:p>
    <w:p w14:paraId="5DE8BD6F" w14:textId="77777777" w:rsidR="00C04067" w:rsidRDefault="00000000">
      <w:r>
        <w:t>Batch prediction on 427 imported records completes in under four seconds. The dashboard shows 17 high-risk students (12.4%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4B841C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BC09C86"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741BF1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04C72F5" w14:textId="77777777" w:rsidR="00C04067" w:rsidRDefault="00000000">
      <w:pPr>
        <w:pStyle w:val="Heading2"/>
      </w:pPr>
      <w:r>
        <w:t>Extended Case Study 70: Institutional Deployment Scenario</w:t>
      </w:r>
    </w:p>
    <w:p w14:paraId="5FE2CAD0" w14:textId="77777777" w:rsidR="00C04067" w:rsidRDefault="00000000">
      <w:r>
        <w:t>Scenario 70: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A8B750B" w14:textId="77777777" w:rsidR="00C04067" w:rsidRDefault="00000000">
      <w:r>
        <w:t>Batch prediction on 430 imported records completes in under four seconds. The dashboard shows 18 high-risk students (12.5%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315D48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7880FD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9D4BD9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17A27D0" w14:textId="77777777" w:rsidR="00C04067" w:rsidRDefault="00000000">
      <w:pPr>
        <w:pStyle w:val="Heading2"/>
      </w:pPr>
      <w:r>
        <w:lastRenderedPageBreak/>
        <w:t>Extended Case Study 71: Institutional Deployment Scenario</w:t>
      </w:r>
    </w:p>
    <w:p w14:paraId="26564E3A" w14:textId="77777777" w:rsidR="00C04067" w:rsidRDefault="00000000">
      <w:r>
        <w:t>Scenario 71: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803BD9E" w14:textId="77777777" w:rsidR="00C04067" w:rsidRDefault="00000000">
      <w:r>
        <w:t>Batch prediction on 433 imported records completes in under four seconds. The dashboard shows 19 high-risk students (12.6%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28E393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5365650"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09A18A6"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2B06D20" w14:textId="77777777" w:rsidR="00C04067" w:rsidRDefault="00000000">
      <w:pPr>
        <w:pStyle w:val="Heading2"/>
      </w:pPr>
      <w:r>
        <w:t>Extended Case Study 72: Institutional Deployment Scenario</w:t>
      </w:r>
    </w:p>
    <w:p w14:paraId="05572FC8" w14:textId="77777777" w:rsidR="00C04067" w:rsidRDefault="00000000">
      <w:r>
        <w:t>Scenario 72: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CD0C63F" w14:textId="77777777" w:rsidR="00C04067" w:rsidRDefault="00000000">
      <w:r>
        <w:t>Batch prediction on 436 imported records completes in under four seconds. The dashboard shows 12 high-risk students (12.7%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05260BC"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356044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5EE2A79"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0CE03D46" w14:textId="77777777" w:rsidR="00C04067" w:rsidRDefault="00000000">
      <w:pPr>
        <w:pStyle w:val="Heading2"/>
      </w:pPr>
      <w:r>
        <w:t>Extended Case Study 73: Institutional Deployment Scenario</w:t>
      </w:r>
    </w:p>
    <w:p w14:paraId="119B6DB1" w14:textId="77777777" w:rsidR="00C04067" w:rsidRDefault="00000000">
      <w:r>
        <w:t>Scenario 73: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2CBC8D0" w14:textId="77777777" w:rsidR="00C04067" w:rsidRDefault="00000000">
      <w:r>
        <w:t>Batch prediction on 439 imported records completes in under four seconds. The dashboard shows 13 high-risk students (12.8%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EE39F2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D5DF2A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833268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D599029" w14:textId="77777777" w:rsidR="00C04067" w:rsidRDefault="00000000">
      <w:pPr>
        <w:pStyle w:val="Heading2"/>
      </w:pPr>
      <w:r>
        <w:t>Extended Case Study 74: Institutional Deployment Scenario</w:t>
      </w:r>
    </w:p>
    <w:p w14:paraId="1FFC588D" w14:textId="77777777" w:rsidR="00C04067" w:rsidRDefault="00000000">
      <w:r>
        <w:t>Scenario 74: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EDDE32E" w14:textId="77777777" w:rsidR="00C04067" w:rsidRDefault="00000000">
      <w:r>
        <w:t>Batch prediction on 442 imported records completes in under four seconds. The dashboard shows 14 high-risk students (12.9%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16119E8"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52B839D"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01650FE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D20D489" w14:textId="77777777" w:rsidR="00C04067" w:rsidRDefault="00000000">
      <w:pPr>
        <w:pStyle w:val="Heading2"/>
      </w:pPr>
      <w:r>
        <w:t>Extended Case Study 75: Institutional Deployment Scenario</w:t>
      </w:r>
    </w:p>
    <w:p w14:paraId="0F8652A8" w14:textId="77777777" w:rsidR="00C04067" w:rsidRDefault="00000000">
      <w:r>
        <w:t>Scenario 75: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F1DAF91" w14:textId="77777777" w:rsidR="00C04067" w:rsidRDefault="00000000">
      <w:r>
        <w:t>Batch prediction on 445 imported records completes in under four seconds. The dashboard shows 15 high-risk students (13.0%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0E5162C"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F90529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EBC45D4"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7CF9A3E" w14:textId="77777777" w:rsidR="00C04067" w:rsidRDefault="00000000">
      <w:pPr>
        <w:pStyle w:val="Heading2"/>
      </w:pPr>
      <w:r>
        <w:t>Extended Case Study 76: Institutional Deployment Scenario</w:t>
      </w:r>
    </w:p>
    <w:p w14:paraId="425CEB8B" w14:textId="77777777" w:rsidR="00C04067" w:rsidRDefault="00000000">
      <w:r>
        <w:t>Scenario 76: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1C4F95F" w14:textId="77777777" w:rsidR="00C04067" w:rsidRDefault="00000000">
      <w:r>
        <w:t>Batch prediction on 448 imported records completes in under four seconds. The dashboard shows 16 high-risk students (13.1%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C9F606A"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0942B77A"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F857C3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EFA3879" w14:textId="77777777" w:rsidR="00C04067" w:rsidRDefault="00000000">
      <w:pPr>
        <w:pStyle w:val="Heading2"/>
      </w:pPr>
      <w:r>
        <w:t>Extended Case Study 77: Institutional Deployment Scenario</w:t>
      </w:r>
    </w:p>
    <w:p w14:paraId="0055372D" w14:textId="77777777" w:rsidR="00C04067" w:rsidRDefault="00000000">
      <w:r>
        <w:t>Scenario 77: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0327C2F" w14:textId="77777777" w:rsidR="00C04067" w:rsidRDefault="00000000">
      <w:r>
        <w:t>Batch prediction on 451 imported records completes in under four seconds. The dashboard shows 17 high-risk students (13.2%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BD2F1D1"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6939F8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85B547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2C3ED9C" w14:textId="77777777" w:rsidR="00C04067" w:rsidRDefault="00000000">
      <w:pPr>
        <w:pStyle w:val="Heading2"/>
      </w:pPr>
      <w:r>
        <w:t>Extended Case Study 78: Institutional Deployment Scenario</w:t>
      </w:r>
    </w:p>
    <w:p w14:paraId="717F6318" w14:textId="77777777" w:rsidR="00C04067" w:rsidRDefault="00000000">
      <w:r>
        <w:t>Scenario 78: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F097F5D" w14:textId="77777777" w:rsidR="00C04067" w:rsidRDefault="00000000">
      <w:r>
        <w:t>Batch prediction on 454 imported records completes in under four seconds. The dashboard shows 18 high-risk students (13.3%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A67DF23"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DE81F1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CFD022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149763A" w14:textId="77777777" w:rsidR="00C04067" w:rsidRDefault="00000000">
      <w:pPr>
        <w:pStyle w:val="Heading2"/>
      </w:pPr>
      <w:r>
        <w:t>Extended Case Study 79: Institutional Deployment Scenario</w:t>
      </w:r>
    </w:p>
    <w:p w14:paraId="0A496EE8" w14:textId="77777777" w:rsidR="00C04067" w:rsidRDefault="00000000">
      <w:r>
        <w:t>Scenario 79: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E3079F9" w14:textId="77777777" w:rsidR="00C04067" w:rsidRDefault="00000000">
      <w:r>
        <w:t>Batch prediction on 457 imported records completes in under four seconds. The dashboard shows 19 high-risk students (13.4%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4C40811"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F76605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B5C017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3B0193A" w14:textId="77777777" w:rsidR="00C04067" w:rsidRDefault="00000000">
      <w:pPr>
        <w:pStyle w:val="Heading2"/>
      </w:pPr>
      <w:r>
        <w:t>Extended Case Study 80: Institutional Deployment Scenario</w:t>
      </w:r>
    </w:p>
    <w:p w14:paraId="75C4A35A" w14:textId="77777777" w:rsidR="00C04067" w:rsidRDefault="00000000">
      <w:r>
        <w:t>Scenario 80: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3BBB95F" w14:textId="77777777" w:rsidR="00C04067" w:rsidRDefault="00000000">
      <w:r>
        <w:lastRenderedPageBreak/>
        <w:t>Batch prediction on 460 imported records completes in under four seconds. The dashboard shows 12 high-risk students (13.5%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3C326C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0B3CC7B"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CB84DE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5912169" w14:textId="77777777" w:rsidR="00C04067" w:rsidRDefault="00000000">
      <w:pPr>
        <w:pStyle w:val="Heading2"/>
      </w:pPr>
      <w:r>
        <w:t>Extended Case Study 81: Institutional Deployment Scenario</w:t>
      </w:r>
    </w:p>
    <w:p w14:paraId="4BBB7D1B" w14:textId="77777777" w:rsidR="00C04067" w:rsidRDefault="00000000">
      <w:r>
        <w:t>Scenario 81: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2BB44FB" w14:textId="77777777" w:rsidR="00C04067" w:rsidRDefault="00000000">
      <w:r>
        <w:t>Batch prediction on 463 imported records completes in under four seconds. The dashboard shows 13 high-risk students (13.6%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55238A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E547F6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AA7EA8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6DE3182" w14:textId="77777777" w:rsidR="00C04067" w:rsidRDefault="00000000">
      <w:pPr>
        <w:pStyle w:val="Heading2"/>
      </w:pPr>
      <w:r>
        <w:t>Extended Case Study 82: Institutional Deployment Scenario</w:t>
      </w:r>
    </w:p>
    <w:p w14:paraId="451E45F5" w14:textId="77777777" w:rsidR="00C04067" w:rsidRDefault="00000000">
      <w:r>
        <w:t xml:space="preserve">Scenario 82: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t>
      </w:r>
      <w:r>
        <w:lastRenderedPageBreak/>
        <w:t>wizard's rapidfuzz mapper resolves them to roll_no, attendance_pct, and internal_marks with minimal manual correction. Preview step catches two rows with attendance &gt; 100; faculty fixes source spreadsheet before confirm, demonstrating validation at the boundary.</w:t>
      </w:r>
    </w:p>
    <w:p w14:paraId="356E9A0D" w14:textId="77777777" w:rsidR="00C04067" w:rsidRDefault="00000000">
      <w:r>
        <w:t>Batch prediction on 466 imported records completes in under four seconds. The dashboard shows 14 high-risk students (13.7%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F18BA9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2BB12D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DCE8FCD"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86FB989" w14:textId="77777777" w:rsidR="00C04067" w:rsidRDefault="00000000">
      <w:pPr>
        <w:pStyle w:val="Heading2"/>
      </w:pPr>
      <w:r>
        <w:t>Extended Case Study 83: Institutional Deployment Scenario</w:t>
      </w:r>
    </w:p>
    <w:p w14:paraId="712DA597" w14:textId="77777777" w:rsidR="00C04067" w:rsidRDefault="00000000">
      <w:r>
        <w:t>Scenario 83: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F36968D" w14:textId="77777777" w:rsidR="00C04067" w:rsidRDefault="00000000">
      <w:r>
        <w:t>Batch prediction on 469 imported records completes in under four seconds. The dashboard shows 15 high-risk students (13.8%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C3A936F"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E36FF0A"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EE2E3E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14DAA0D" w14:textId="77777777" w:rsidR="00C04067" w:rsidRDefault="00000000">
      <w:pPr>
        <w:pStyle w:val="Heading2"/>
      </w:pPr>
      <w:r>
        <w:lastRenderedPageBreak/>
        <w:t>Extended Case Study 84: Institutional Deployment Scenario</w:t>
      </w:r>
    </w:p>
    <w:p w14:paraId="3B8170BE" w14:textId="77777777" w:rsidR="00C04067" w:rsidRDefault="00000000">
      <w:r>
        <w:t>Scenario 84: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FCEEF74" w14:textId="77777777" w:rsidR="00C04067" w:rsidRDefault="00000000">
      <w:r>
        <w:t>Batch prediction on 472 imported records completes in under four seconds. The dashboard shows 16 high-risk students (13.9%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0C52B7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720D3C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169AD5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E2BF550" w14:textId="77777777" w:rsidR="00C04067" w:rsidRDefault="00000000">
      <w:pPr>
        <w:pStyle w:val="Heading2"/>
      </w:pPr>
      <w:r>
        <w:t>Extended Case Study 85: Institutional Deployment Scenario</w:t>
      </w:r>
    </w:p>
    <w:p w14:paraId="276EF0EE" w14:textId="77777777" w:rsidR="00C04067" w:rsidRDefault="00000000">
      <w:r>
        <w:t>Scenario 85: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61D9F78" w14:textId="77777777" w:rsidR="00C04067" w:rsidRDefault="00000000">
      <w:r>
        <w:t>Batch prediction on 475 imported records completes in under four seconds. The dashboard shows 17 high-risk students (14.0%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97BA39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73FF8BA"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C35D0BD"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27959BFB" w14:textId="77777777" w:rsidR="00C04067" w:rsidRDefault="00000000">
      <w:pPr>
        <w:pStyle w:val="Heading2"/>
      </w:pPr>
      <w:r>
        <w:t>Extended Case Study 86: Institutional Deployment Scenario</w:t>
      </w:r>
    </w:p>
    <w:p w14:paraId="318DC44D" w14:textId="77777777" w:rsidR="00C04067" w:rsidRDefault="00000000">
      <w:r>
        <w:t>Scenario 86: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6B088D4" w14:textId="77777777" w:rsidR="00C04067" w:rsidRDefault="00000000">
      <w:r>
        <w:t>Batch prediction on 478 imported records completes in under four seconds. The dashboard shows 18 high-risk students (14.1%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D7DF21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3BD950E"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B0C0A1C"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7ECADB5" w14:textId="77777777" w:rsidR="00C04067" w:rsidRDefault="00000000">
      <w:pPr>
        <w:pStyle w:val="Heading2"/>
      </w:pPr>
      <w:r>
        <w:t>Extended Case Study 87: Institutional Deployment Scenario</w:t>
      </w:r>
    </w:p>
    <w:p w14:paraId="4DD0FB47" w14:textId="77777777" w:rsidR="00C04067" w:rsidRDefault="00000000">
      <w:r>
        <w:t>Scenario 87: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544BCD1" w14:textId="77777777" w:rsidR="00C04067" w:rsidRDefault="00000000">
      <w:r>
        <w:t>Batch prediction on 481 imported records completes in under four seconds. The dashboard shows 19 high-risk students (14.2%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90C789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E7B0A75"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214CD69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BD024A9" w14:textId="77777777" w:rsidR="00C04067" w:rsidRDefault="00000000">
      <w:pPr>
        <w:pStyle w:val="Heading2"/>
      </w:pPr>
      <w:r>
        <w:t>Extended Case Study 88: Institutional Deployment Scenario</w:t>
      </w:r>
    </w:p>
    <w:p w14:paraId="1B1B32C6" w14:textId="77777777" w:rsidR="00C04067" w:rsidRDefault="00000000">
      <w:r>
        <w:t>Scenario 88: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D77A56D" w14:textId="77777777" w:rsidR="00C04067" w:rsidRDefault="00000000">
      <w:r>
        <w:t>Batch prediction on 484 imported records completes in under four seconds. The dashboard shows 12 high-risk students (14.3%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2123C15"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097EAA3"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F11568B"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731D87A" w14:textId="77777777" w:rsidR="00C04067" w:rsidRDefault="00000000">
      <w:pPr>
        <w:pStyle w:val="Heading2"/>
      </w:pPr>
      <w:r>
        <w:t>Extended Case Study 89: Institutional Deployment Scenario</w:t>
      </w:r>
    </w:p>
    <w:p w14:paraId="4E4AB32F" w14:textId="77777777" w:rsidR="00C04067" w:rsidRDefault="00000000">
      <w:r>
        <w:t>Scenario 89: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2C8FD73" w14:textId="77777777" w:rsidR="00C04067" w:rsidRDefault="00000000">
      <w:r>
        <w:t>Batch prediction on 487 imported records completes in under four seconds. The dashboard shows 13 high-risk students (14.4%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3AFE36C"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5DB4540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A07F69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E8CEB15" w14:textId="77777777" w:rsidR="00C04067" w:rsidRDefault="00000000">
      <w:pPr>
        <w:pStyle w:val="Heading2"/>
      </w:pPr>
      <w:r>
        <w:t>Extended Case Study 90: Institutional Deployment Scenario</w:t>
      </w:r>
    </w:p>
    <w:p w14:paraId="0F235CBF" w14:textId="77777777" w:rsidR="00C04067" w:rsidRDefault="00000000">
      <w:r>
        <w:t>Scenario 90: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AA9D63D" w14:textId="77777777" w:rsidR="00C04067" w:rsidRDefault="00000000">
      <w:r>
        <w:t>Batch prediction on 490 imported records completes in under four seconds. The dashboard shows 14 high-risk students (14.5%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08CCD9C"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4B89F4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9C35D2D"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6DA8741" w14:textId="77777777" w:rsidR="00C04067" w:rsidRDefault="00000000">
      <w:pPr>
        <w:pStyle w:val="Heading2"/>
      </w:pPr>
      <w:r>
        <w:t>Extended Case Study 91: Institutional Deployment Scenario</w:t>
      </w:r>
    </w:p>
    <w:p w14:paraId="08837E6A" w14:textId="77777777" w:rsidR="00C04067" w:rsidRDefault="00000000">
      <w:r>
        <w:t>Scenario 91: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7956C05" w14:textId="77777777" w:rsidR="00C04067" w:rsidRDefault="00000000">
      <w:r>
        <w:t>Batch prediction on 493 imported records completes in under four seconds. The dashboard shows 15 high-risk students (14.6%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A5DC88A"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AE3565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E73F2FC"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13DB458" w14:textId="77777777" w:rsidR="00C04067" w:rsidRDefault="00000000">
      <w:pPr>
        <w:pStyle w:val="Heading2"/>
      </w:pPr>
      <w:r>
        <w:t>Extended Case Study 92: Institutional Deployment Scenario</w:t>
      </w:r>
    </w:p>
    <w:p w14:paraId="773C651D" w14:textId="77777777" w:rsidR="00C04067" w:rsidRDefault="00000000">
      <w:r>
        <w:t>Scenario 92: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2FFFEDF" w14:textId="77777777" w:rsidR="00C04067" w:rsidRDefault="00000000">
      <w:r>
        <w:t>Batch prediction on 496 imported records completes in under four seconds. The dashboard shows 16 high-risk students (14.7%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1E19C3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73380DE"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DE37AAC"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AE5F0E7" w14:textId="77777777" w:rsidR="00C04067" w:rsidRDefault="00000000">
      <w:pPr>
        <w:pStyle w:val="Heading2"/>
      </w:pPr>
      <w:r>
        <w:t>Extended Case Study 93: Institutional Deployment Scenario</w:t>
      </w:r>
    </w:p>
    <w:p w14:paraId="32578E48" w14:textId="77777777" w:rsidR="00C04067" w:rsidRDefault="00000000">
      <w:r>
        <w:t>Scenario 93: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3FA3B1E" w14:textId="77777777" w:rsidR="00C04067" w:rsidRDefault="00000000">
      <w:r>
        <w:lastRenderedPageBreak/>
        <w:t>Batch prediction on 499 imported records completes in under four seconds. The dashboard shows 17 high-risk students (14.8%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1BADB5F"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87E8D73"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A05489F"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7BFDF6A" w14:textId="77777777" w:rsidR="00C04067" w:rsidRDefault="00000000">
      <w:pPr>
        <w:pStyle w:val="Heading2"/>
      </w:pPr>
      <w:r>
        <w:t>Extended Case Study 94: Institutional Deployment Scenario</w:t>
      </w:r>
    </w:p>
    <w:p w14:paraId="16EAD5AE" w14:textId="77777777" w:rsidR="00C04067" w:rsidRDefault="00000000">
      <w:r>
        <w:t>Scenario 94: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A14248A" w14:textId="77777777" w:rsidR="00C04067" w:rsidRDefault="00000000">
      <w:r>
        <w:t>Batch prediction on 502 imported records completes in under four seconds. The dashboard shows 18 high-risk students (14.9%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1CAA20C"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5B746A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31E598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E5D46E3" w14:textId="77777777" w:rsidR="00C04067" w:rsidRDefault="00000000">
      <w:pPr>
        <w:pStyle w:val="Heading2"/>
      </w:pPr>
      <w:r>
        <w:t>Extended Case Study 95: Institutional Deployment Scenario</w:t>
      </w:r>
    </w:p>
    <w:p w14:paraId="0B75712C" w14:textId="77777777" w:rsidR="00C04067" w:rsidRDefault="00000000">
      <w:r>
        <w:t xml:space="preserve">Scenario 95: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t>
      </w:r>
      <w:r>
        <w:lastRenderedPageBreak/>
        <w:t>wizard's rapidfuzz mapper resolves them to roll_no, attendance_pct, and internal_marks with minimal manual correction. Preview step catches two rows with attendance &gt; 100; faculty fixes source spreadsheet before confirm, demonstrating validation at the boundary.</w:t>
      </w:r>
    </w:p>
    <w:p w14:paraId="33835E75" w14:textId="77777777" w:rsidR="00C04067" w:rsidRDefault="00000000">
      <w:r>
        <w:t>Batch prediction on 505 imported records completes in under four seconds. The dashboard shows 19 high-risk students (15.0%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1CB6E31"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44F36C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DF5362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32A4E8D" w14:textId="77777777" w:rsidR="00C04067" w:rsidRDefault="00000000">
      <w:pPr>
        <w:pStyle w:val="Heading2"/>
      </w:pPr>
      <w:r>
        <w:t>Extended Case Study 96: Institutional Deployment Scenario</w:t>
      </w:r>
    </w:p>
    <w:p w14:paraId="39146AD6" w14:textId="77777777" w:rsidR="00C04067" w:rsidRDefault="00000000">
      <w:r>
        <w:t>Scenario 96: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F537812" w14:textId="77777777" w:rsidR="00C04067" w:rsidRDefault="00000000">
      <w:r>
        <w:t>Batch prediction on 508 imported records completes in under four seconds. The dashboard shows 12 high-risk students (15.1%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0322CB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FE9808E"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BF5A3E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99D8001" w14:textId="77777777" w:rsidR="00C04067" w:rsidRDefault="00000000">
      <w:pPr>
        <w:pStyle w:val="Heading2"/>
      </w:pPr>
      <w:r>
        <w:lastRenderedPageBreak/>
        <w:t>Extended Case Study 97: Institutional Deployment Scenario</w:t>
      </w:r>
    </w:p>
    <w:p w14:paraId="4A446AEC" w14:textId="77777777" w:rsidR="00C04067" w:rsidRDefault="00000000">
      <w:r>
        <w:t>Scenario 97: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DC6C14B" w14:textId="77777777" w:rsidR="00C04067" w:rsidRDefault="00000000">
      <w:r>
        <w:t>Batch prediction on 511 imported records completes in under four seconds. The dashboard shows 13 high-risk students (15.2%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CF220C2"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FDF630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7E6F85A"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2D29BB7" w14:textId="77777777" w:rsidR="00C04067" w:rsidRDefault="00000000">
      <w:pPr>
        <w:pStyle w:val="Heading2"/>
      </w:pPr>
      <w:r>
        <w:t>Extended Case Study 98: Institutional Deployment Scenario</w:t>
      </w:r>
    </w:p>
    <w:p w14:paraId="14ACA19C" w14:textId="77777777" w:rsidR="00C04067" w:rsidRDefault="00000000">
      <w:r>
        <w:t>Scenario 98: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DC0A754" w14:textId="77777777" w:rsidR="00C04067" w:rsidRDefault="00000000">
      <w:r>
        <w:t>Batch prediction on 514 imported records completes in under four seconds. The dashboard shows 14 high-risk students (15.3%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2E00A3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7F4015A"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6E47D5D"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76AA1DF1" w14:textId="77777777" w:rsidR="00C04067" w:rsidRDefault="00000000">
      <w:pPr>
        <w:pStyle w:val="Heading2"/>
      </w:pPr>
      <w:r>
        <w:t>Extended Case Study 99: Institutional Deployment Scenario</w:t>
      </w:r>
    </w:p>
    <w:p w14:paraId="774B997D" w14:textId="77777777" w:rsidR="00C04067" w:rsidRDefault="00000000">
      <w:r>
        <w:t>Scenario 99: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A4C42D4" w14:textId="77777777" w:rsidR="00C04067" w:rsidRDefault="00000000">
      <w:r>
        <w:t>Batch prediction on 517 imported records completes in under four seconds. The dashboard shows 15 high-risk students (15.4%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AAC8094"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6CD852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5793B4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6E2CE2F" w14:textId="77777777" w:rsidR="00C04067" w:rsidRDefault="00000000">
      <w:pPr>
        <w:pStyle w:val="Heading2"/>
      </w:pPr>
      <w:r>
        <w:t>Extended Case Study 100: Institutional Deployment Scenario</w:t>
      </w:r>
    </w:p>
    <w:p w14:paraId="360CA2F0" w14:textId="77777777" w:rsidR="00C04067" w:rsidRDefault="00000000">
      <w:r>
        <w:t>Scenario 100: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DD39E11" w14:textId="77777777" w:rsidR="00C04067" w:rsidRDefault="00000000">
      <w:r>
        <w:t>Batch prediction on 520 imported records completes in under four seconds. The dashboard shows 16 high-risk students (15.5%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A63B396"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DED7149"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591FD7A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5A13594" w14:textId="77777777" w:rsidR="00C04067" w:rsidRDefault="00000000">
      <w:pPr>
        <w:pStyle w:val="Heading2"/>
      </w:pPr>
      <w:r>
        <w:t>Extended Case Study 101: Institutional Deployment Scenario</w:t>
      </w:r>
    </w:p>
    <w:p w14:paraId="049137AD" w14:textId="77777777" w:rsidR="00C04067" w:rsidRDefault="00000000">
      <w:r>
        <w:t>Scenario 101: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2119135" w14:textId="77777777" w:rsidR="00C04067" w:rsidRDefault="00000000">
      <w:r>
        <w:t>Batch prediction on 523 imported records completes in under four seconds. The dashboard shows 17 high-risk students (15.6%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6FC824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01EF0CE"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E08D0D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340EFA6" w14:textId="77777777" w:rsidR="00C04067" w:rsidRDefault="00000000">
      <w:pPr>
        <w:pStyle w:val="Heading2"/>
      </w:pPr>
      <w:r>
        <w:t>Extended Case Study 102: Institutional Deployment Scenario</w:t>
      </w:r>
    </w:p>
    <w:p w14:paraId="3D366C7A" w14:textId="77777777" w:rsidR="00C04067" w:rsidRDefault="00000000">
      <w:r>
        <w:t>Scenario 102: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BEC4E7F" w14:textId="77777777" w:rsidR="00C04067" w:rsidRDefault="00000000">
      <w:r>
        <w:t>Batch prediction on 526 imported records completes in under four seconds. The dashboard shows 18 high-risk students (15.7%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38C5798"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1A094CF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1DB7FE4"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CC642F2" w14:textId="77777777" w:rsidR="00C04067" w:rsidRDefault="00000000">
      <w:pPr>
        <w:pStyle w:val="Heading2"/>
      </w:pPr>
      <w:r>
        <w:t>Extended Case Study 103: Institutional Deployment Scenario</w:t>
      </w:r>
    </w:p>
    <w:p w14:paraId="2D02EDCB" w14:textId="77777777" w:rsidR="00C04067" w:rsidRDefault="00000000">
      <w:r>
        <w:t>Scenario 103: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4696135" w14:textId="77777777" w:rsidR="00C04067" w:rsidRDefault="00000000">
      <w:r>
        <w:t>Batch prediction on 529 imported records completes in under four seconds. The dashboard shows 19 high-risk students (15.8%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9C30DA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AEF08D3"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F323BA1"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5265314" w14:textId="77777777" w:rsidR="00C04067" w:rsidRDefault="00000000">
      <w:pPr>
        <w:pStyle w:val="Heading2"/>
      </w:pPr>
      <w:r>
        <w:t>Extended Case Study 104: Institutional Deployment Scenario</w:t>
      </w:r>
    </w:p>
    <w:p w14:paraId="7A4DD398" w14:textId="77777777" w:rsidR="00C04067" w:rsidRDefault="00000000">
      <w:r>
        <w:t>Scenario 104: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6BB6A4E" w14:textId="77777777" w:rsidR="00C04067" w:rsidRDefault="00000000">
      <w:r>
        <w:t>Batch prediction on 532 imported records completes in under four seconds. The dashboard shows 12 high-risk students (15.9%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EE9DE05"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CF73BA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3B9888F"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FB8A393" w14:textId="77777777" w:rsidR="00C04067" w:rsidRDefault="00000000">
      <w:pPr>
        <w:pStyle w:val="Heading2"/>
      </w:pPr>
      <w:r>
        <w:t>Extended Case Study 105: Institutional Deployment Scenario</w:t>
      </w:r>
    </w:p>
    <w:p w14:paraId="79681F22" w14:textId="77777777" w:rsidR="00C04067" w:rsidRDefault="00000000">
      <w:r>
        <w:t>Scenario 105: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A7F484D" w14:textId="77777777" w:rsidR="00C04067" w:rsidRDefault="00000000">
      <w:r>
        <w:t>Batch prediction on 535 imported records completes in under four seconds. The dashboard shows 13 high-risk students (16.0%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00569A4"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AB2B736"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52B4531"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80A59F0" w14:textId="77777777" w:rsidR="00C04067" w:rsidRDefault="00000000">
      <w:pPr>
        <w:pStyle w:val="Heading2"/>
      </w:pPr>
      <w:r>
        <w:t>Extended Case Study 106: Institutional Deployment Scenario</w:t>
      </w:r>
    </w:p>
    <w:p w14:paraId="40295708" w14:textId="77777777" w:rsidR="00C04067" w:rsidRDefault="00000000">
      <w:r>
        <w:t>Scenario 106: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CFC97B7" w14:textId="77777777" w:rsidR="00C04067" w:rsidRDefault="00000000">
      <w:r>
        <w:lastRenderedPageBreak/>
        <w:t>Batch prediction on 538 imported records completes in under four seconds. The dashboard shows 14 high-risk students (16.1%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154F7BC"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3B0C03D"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ECBAEF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70311AB" w14:textId="77777777" w:rsidR="00C04067" w:rsidRDefault="00000000">
      <w:pPr>
        <w:pStyle w:val="Heading2"/>
      </w:pPr>
      <w:r>
        <w:t>Extended Case Study 107: Institutional Deployment Scenario</w:t>
      </w:r>
    </w:p>
    <w:p w14:paraId="6BC996EC" w14:textId="77777777" w:rsidR="00C04067" w:rsidRDefault="00000000">
      <w:r>
        <w:t>Scenario 107: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FAFD8B7" w14:textId="77777777" w:rsidR="00C04067" w:rsidRDefault="00000000">
      <w:r>
        <w:t>Batch prediction on 541 imported records completes in under four seconds. The dashboard shows 15 high-risk students (16.2%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819BD6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E84A303"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16E8E9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96040C5" w14:textId="77777777" w:rsidR="00C04067" w:rsidRDefault="00000000">
      <w:pPr>
        <w:pStyle w:val="Heading2"/>
      </w:pPr>
      <w:r>
        <w:t>Extended Case Study 108: Institutional Deployment Scenario</w:t>
      </w:r>
    </w:p>
    <w:p w14:paraId="6CA19536" w14:textId="77777777" w:rsidR="00C04067" w:rsidRDefault="00000000">
      <w:r>
        <w:t xml:space="preserve">Scenario 108: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t>
      </w:r>
      <w:r>
        <w:lastRenderedPageBreak/>
        <w:t>wizard's rapidfuzz mapper resolves them to roll_no, attendance_pct, and internal_marks with minimal manual correction. Preview step catches two rows with attendance &gt; 100; faculty fixes source spreadsheet before confirm, demonstrating validation at the boundary.</w:t>
      </w:r>
    </w:p>
    <w:p w14:paraId="0DE63C0B" w14:textId="77777777" w:rsidR="00C04067" w:rsidRDefault="00000000">
      <w:r>
        <w:t>Batch prediction on 544 imported records completes in under four seconds. The dashboard shows 16 high-risk students (16.3%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49A3C8C"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C11BCCC"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F84B43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101FD6A" w14:textId="77777777" w:rsidR="00C04067" w:rsidRDefault="00000000">
      <w:pPr>
        <w:pStyle w:val="Heading2"/>
      </w:pPr>
      <w:r>
        <w:t>Extended Case Study 109: Institutional Deployment Scenario</w:t>
      </w:r>
    </w:p>
    <w:p w14:paraId="7463B321" w14:textId="77777777" w:rsidR="00C04067" w:rsidRDefault="00000000">
      <w:r>
        <w:t>Scenario 109: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FDC0149" w14:textId="77777777" w:rsidR="00C04067" w:rsidRDefault="00000000">
      <w:r>
        <w:t>Batch prediction on 547 imported records completes in under four seconds. The dashboard shows 17 high-risk students (16.4%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62A1095"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6CAED6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202A15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9F4A2C1" w14:textId="77777777" w:rsidR="00C04067" w:rsidRDefault="00000000">
      <w:pPr>
        <w:pStyle w:val="Heading2"/>
      </w:pPr>
      <w:r>
        <w:lastRenderedPageBreak/>
        <w:t>Extended Case Study 110: Institutional Deployment Scenario</w:t>
      </w:r>
    </w:p>
    <w:p w14:paraId="1914B4A3" w14:textId="77777777" w:rsidR="00C04067" w:rsidRDefault="00000000">
      <w:r>
        <w:t>Scenario 110: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A62819E" w14:textId="77777777" w:rsidR="00C04067" w:rsidRDefault="00000000">
      <w:r>
        <w:t>Batch prediction on 550 imported records completes in under four seconds. The dashboard shows 18 high-risk students (16.5%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0137146"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4ED735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46E42B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5035C12" w14:textId="77777777" w:rsidR="00C04067" w:rsidRDefault="00000000">
      <w:pPr>
        <w:pStyle w:val="Heading2"/>
      </w:pPr>
      <w:r>
        <w:t>Extended Case Study 111: Institutional Deployment Scenario</w:t>
      </w:r>
    </w:p>
    <w:p w14:paraId="1CF011B5" w14:textId="77777777" w:rsidR="00C04067" w:rsidRDefault="00000000">
      <w:r>
        <w:t>Scenario 111: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0E40746" w14:textId="77777777" w:rsidR="00C04067" w:rsidRDefault="00000000">
      <w:r>
        <w:t>Batch prediction on 553 imported records completes in under four seconds. The dashboard shows 19 high-risk students (16.6%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6F7DCF4"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DE42BEB"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575C7D0"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727F50B3" w14:textId="77777777" w:rsidR="00C04067" w:rsidRDefault="00000000">
      <w:pPr>
        <w:pStyle w:val="Heading2"/>
      </w:pPr>
      <w:r>
        <w:t>Extended Case Study 112: Institutional Deployment Scenario</w:t>
      </w:r>
    </w:p>
    <w:p w14:paraId="1947D093" w14:textId="77777777" w:rsidR="00C04067" w:rsidRDefault="00000000">
      <w:r>
        <w:t>Scenario 112: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3196074" w14:textId="77777777" w:rsidR="00C04067" w:rsidRDefault="00000000">
      <w:r>
        <w:t>Batch prediction on 556 imported records completes in under four seconds. The dashboard shows 12 high-risk students (16.7%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F96462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30E953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17E742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B3A1570" w14:textId="77777777" w:rsidR="00C04067" w:rsidRDefault="00000000">
      <w:pPr>
        <w:pStyle w:val="Heading2"/>
      </w:pPr>
      <w:r>
        <w:t>Extended Case Study 113: Institutional Deployment Scenario</w:t>
      </w:r>
    </w:p>
    <w:p w14:paraId="7E5568C3" w14:textId="77777777" w:rsidR="00C04067" w:rsidRDefault="00000000">
      <w:r>
        <w:t>Scenario 113: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DA10371" w14:textId="77777777" w:rsidR="00C04067" w:rsidRDefault="00000000">
      <w:r>
        <w:t>Batch prediction on 559 imported records completes in under four seconds. The dashboard shows 13 high-risk students (16.8%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50DD09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E0899E2"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3B04493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E78D1B1" w14:textId="77777777" w:rsidR="00C04067" w:rsidRDefault="00000000">
      <w:pPr>
        <w:pStyle w:val="Heading2"/>
      </w:pPr>
      <w:r>
        <w:t>Extended Case Study 114: Institutional Deployment Scenario</w:t>
      </w:r>
    </w:p>
    <w:p w14:paraId="6C113490" w14:textId="77777777" w:rsidR="00C04067" w:rsidRDefault="00000000">
      <w:r>
        <w:t>Scenario 114: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B1A5A2B" w14:textId="77777777" w:rsidR="00C04067" w:rsidRDefault="00000000">
      <w:r>
        <w:t>Batch prediction on 562 imported records completes in under four seconds. The dashboard shows 14 high-risk students (16.9%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D020626"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1B2DA9E"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57987C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25B0030" w14:textId="77777777" w:rsidR="00C04067" w:rsidRDefault="00000000">
      <w:pPr>
        <w:pStyle w:val="Heading2"/>
      </w:pPr>
      <w:r>
        <w:t>Extended Case Study 115: Institutional Deployment Scenario</w:t>
      </w:r>
    </w:p>
    <w:p w14:paraId="58231DEF" w14:textId="77777777" w:rsidR="00C04067" w:rsidRDefault="00000000">
      <w:r>
        <w:t>Scenario 115: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6403443" w14:textId="77777777" w:rsidR="00C04067" w:rsidRDefault="00000000">
      <w:r>
        <w:t>Batch prediction on 565 imported records completes in under four seconds. The dashboard shows 15 high-risk students (17.0%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821D164"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446AEE7A"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54B8F9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ED17D4F" w14:textId="77777777" w:rsidR="00C04067" w:rsidRDefault="00000000">
      <w:pPr>
        <w:pStyle w:val="Heading2"/>
      </w:pPr>
      <w:r>
        <w:t>Extended Case Study 116: Institutional Deployment Scenario</w:t>
      </w:r>
    </w:p>
    <w:p w14:paraId="55C12287" w14:textId="77777777" w:rsidR="00C04067" w:rsidRDefault="00000000">
      <w:r>
        <w:t>Scenario 116: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D568548" w14:textId="77777777" w:rsidR="00C04067" w:rsidRDefault="00000000">
      <w:r>
        <w:t>Batch prediction on 568 imported records completes in under four seconds. The dashboard shows 16 high-risk students (17.1%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B441F1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F6A23B3"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5E88283"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3E3B86D" w14:textId="77777777" w:rsidR="00C04067" w:rsidRDefault="00000000">
      <w:pPr>
        <w:pStyle w:val="Heading2"/>
      </w:pPr>
      <w:r>
        <w:t>Extended Case Study 117: Institutional Deployment Scenario</w:t>
      </w:r>
    </w:p>
    <w:p w14:paraId="62270975" w14:textId="77777777" w:rsidR="00C04067" w:rsidRDefault="00000000">
      <w:r>
        <w:t>Scenario 117: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EA2C1DF" w14:textId="77777777" w:rsidR="00C04067" w:rsidRDefault="00000000">
      <w:r>
        <w:t>Batch prediction on 571 imported records completes in under four seconds. The dashboard shows 17 high-risk students (17.2%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4F43EDD"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91C564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F26281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5DD2652" w14:textId="77777777" w:rsidR="00C04067" w:rsidRDefault="00000000">
      <w:pPr>
        <w:pStyle w:val="Heading2"/>
      </w:pPr>
      <w:r>
        <w:t>Extended Case Study 118: Institutional Deployment Scenario</w:t>
      </w:r>
    </w:p>
    <w:p w14:paraId="1013C619" w14:textId="77777777" w:rsidR="00C04067" w:rsidRDefault="00000000">
      <w:r>
        <w:t>Scenario 118: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1A36A4C" w14:textId="77777777" w:rsidR="00C04067" w:rsidRDefault="00000000">
      <w:r>
        <w:t>Batch prediction on 574 imported records completes in under four seconds. The dashboard shows 18 high-risk students (17.3%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531CECF"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2D7B5E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86B90C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19D0A90" w14:textId="77777777" w:rsidR="00C04067" w:rsidRDefault="00000000">
      <w:pPr>
        <w:pStyle w:val="Heading2"/>
      </w:pPr>
      <w:r>
        <w:t>Extended Case Study 119: Institutional Deployment Scenario</w:t>
      </w:r>
    </w:p>
    <w:p w14:paraId="70AB16F8" w14:textId="77777777" w:rsidR="00C04067" w:rsidRDefault="00000000">
      <w:r>
        <w:t>Scenario 119: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E9D0E12" w14:textId="77777777" w:rsidR="00C04067" w:rsidRDefault="00000000">
      <w:r>
        <w:lastRenderedPageBreak/>
        <w:t>Batch prediction on 577 imported records completes in under four seconds. The dashboard shows 19 high-risk students (17.4%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A31AA9F"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E6B66C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95207E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B050FB0" w14:textId="77777777" w:rsidR="00C04067" w:rsidRDefault="00000000">
      <w:pPr>
        <w:pStyle w:val="Heading2"/>
      </w:pPr>
      <w:r>
        <w:t>Extended Case Study 120: Institutional Deployment Scenario</w:t>
      </w:r>
    </w:p>
    <w:p w14:paraId="6C37C1C1" w14:textId="77777777" w:rsidR="00C04067" w:rsidRDefault="00000000">
      <w:r>
        <w:t>Scenario 120: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210FBC1" w14:textId="77777777" w:rsidR="00C04067" w:rsidRDefault="00000000">
      <w:r>
        <w:t>Batch prediction on 580 imported records completes in under four seconds. The dashboard shows 12 high-risk students (17.5%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096F1A8"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9C18C0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124D144"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C7CDB72" w14:textId="77777777" w:rsidR="00C04067" w:rsidRDefault="00000000">
      <w:pPr>
        <w:pStyle w:val="Heading2"/>
      </w:pPr>
      <w:r>
        <w:t>Extended Case Study 121: Institutional Deployment Scenario</w:t>
      </w:r>
    </w:p>
    <w:p w14:paraId="7CFB71A9" w14:textId="77777777" w:rsidR="00C04067" w:rsidRDefault="00000000">
      <w:r>
        <w:t xml:space="preserve">Scenario 121: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w:t>
      </w:r>
      <w:r>
        <w:lastRenderedPageBreak/>
        <w:t>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5446B03" w14:textId="77777777" w:rsidR="00C04067" w:rsidRDefault="00000000">
      <w:r>
        <w:t>Batch prediction on 583 imported records completes in under four seconds. The dashboard shows 13 high-risk students (17.6%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CCA2D6E"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33D988C"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D12068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7924B4F" w14:textId="77777777" w:rsidR="00C04067" w:rsidRDefault="00000000">
      <w:pPr>
        <w:pStyle w:val="Heading2"/>
      </w:pPr>
      <w:r>
        <w:t>Extended Case Study 122: Institutional Deployment Scenario</w:t>
      </w:r>
    </w:p>
    <w:p w14:paraId="625FC161" w14:textId="77777777" w:rsidR="00C04067" w:rsidRDefault="00000000">
      <w:r>
        <w:t>Scenario 122: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E8AA279" w14:textId="77777777" w:rsidR="00C04067" w:rsidRDefault="00000000">
      <w:r>
        <w:t>Batch prediction on 586 imported records completes in under four seconds. The dashboard shows 14 high-risk students (17.7%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787B59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C4DBC6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D41291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7D11166" w14:textId="77777777" w:rsidR="00C04067" w:rsidRDefault="00000000">
      <w:pPr>
        <w:pStyle w:val="Heading2"/>
      </w:pPr>
      <w:r>
        <w:lastRenderedPageBreak/>
        <w:t>Extended Case Study 123: Institutional Deployment Scenario</w:t>
      </w:r>
    </w:p>
    <w:p w14:paraId="7A952D93" w14:textId="77777777" w:rsidR="00C04067" w:rsidRDefault="00000000">
      <w:r>
        <w:t>Scenario 123: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8025118" w14:textId="77777777" w:rsidR="00C04067" w:rsidRDefault="00000000">
      <w:r>
        <w:t>Batch prediction on 589 imported records completes in under four seconds. The dashboard shows 15 high-risk students (17.8%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BEDE6C1"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0BA3636"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2BE5CA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BF564DB" w14:textId="77777777" w:rsidR="00C04067" w:rsidRDefault="00000000">
      <w:pPr>
        <w:pStyle w:val="Heading2"/>
      </w:pPr>
      <w:r>
        <w:t>Extended Case Study 124: Institutional Deployment Scenario</w:t>
      </w:r>
    </w:p>
    <w:p w14:paraId="402B1EDE" w14:textId="77777777" w:rsidR="00C04067" w:rsidRDefault="00000000">
      <w:r>
        <w:t>Scenario 124: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14C077C" w14:textId="77777777" w:rsidR="00C04067" w:rsidRDefault="00000000">
      <w:r>
        <w:t>Batch prediction on 592 imported records completes in under four seconds. The dashboard shows 16 high-risk students (17.9%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CC7FBE8"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F17E7A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31E823A"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2476CA62" w14:textId="77777777" w:rsidR="00C04067" w:rsidRDefault="00000000">
      <w:pPr>
        <w:pStyle w:val="Heading2"/>
      </w:pPr>
      <w:r>
        <w:t>Extended Case Study 125: Institutional Deployment Scenario</w:t>
      </w:r>
    </w:p>
    <w:p w14:paraId="7C3EC6DF" w14:textId="77777777" w:rsidR="00C04067" w:rsidRDefault="00000000">
      <w:r>
        <w:t>Scenario 125: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F605ED6" w14:textId="77777777" w:rsidR="00C04067" w:rsidRDefault="00000000">
      <w:r>
        <w:t>Batch prediction on 595 imported records completes in under four seconds. The dashboard shows 17 high-risk students (18.0%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F22FB1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C07F99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8FF44D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3FFBE7F" w14:textId="77777777" w:rsidR="00C04067" w:rsidRDefault="00000000">
      <w:pPr>
        <w:pStyle w:val="Heading2"/>
      </w:pPr>
      <w:r>
        <w:t>Extended Case Study 126: Institutional Deployment Scenario</w:t>
      </w:r>
    </w:p>
    <w:p w14:paraId="153BED4C" w14:textId="77777777" w:rsidR="00C04067" w:rsidRDefault="00000000">
      <w:r>
        <w:t>Scenario 126: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70B4A50" w14:textId="77777777" w:rsidR="00C04067" w:rsidRDefault="00000000">
      <w:r>
        <w:t>Batch prediction on 598 imported records completes in under four seconds. The dashboard shows 18 high-risk students (18.1%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72EA066"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2CC51E1"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536E02FF"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E75DDCF" w14:textId="77777777" w:rsidR="00C04067" w:rsidRDefault="00000000">
      <w:pPr>
        <w:pStyle w:val="Heading2"/>
      </w:pPr>
      <w:r>
        <w:t>Extended Case Study 127: Institutional Deployment Scenario</w:t>
      </w:r>
    </w:p>
    <w:p w14:paraId="4ACB1AA0" w14:textId="77777777" w:rsidR="00C04067" w:rsidRDefault="00000000">
      <w:r>
        <w:t>Scenario 127: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CC95074" w14:textId="77777777" w:rsidR="00C04067" w:rsidRDefault="00000000">
      <w:r>
        <w:t>Batch prediction on 601 imported records completes in under four seconds. The dashboard shows 19 high-risk students (18.2%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220544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D4EBFA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11B2D8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AAF80CB" w14:textId="77777777" w:rsidR="00C04067" w:rsidRDefault="00000000">
      <w:pPr>
        <w:pStyle w:val="Heading2"/>
      </w:pPr>
      <w:r>
        <w:t>Extended Case Study 128: Institutional Deployment Scenario</w:t>
      </w:r>
    </w:p>
    <w:p w14:paraId="49ECCE47" w14:textId="77777777" w:rsidR="00C04067" w:rsidRDefault="00000000">
      <w:r>
        <w:t>Scenario 128: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CB24E2A" w14:textId="77777777" w:rsidR="00C04067" w:rsidRDefault="00000000">
      <w:r>
        <w:t>Batch prediction on 604 imported records completes in under four seconds. The dashboard shows 12 high-risk students (18.3%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F6D68F6"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23609F0E"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CC28EF6"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EF35A04" w14:textId="77777777" w:rsidR="00C04067" w:rsidRDefault="00000000">
      <w:pPr>
        <w:pStyle w:val="Heading2"/>
      </w:pPr>
      <w:r>
        <w:t>Extended Case Study 129: Institutional Deployment Scenario</w:t>
      </w:r>
    </w:p>
    <w:p w14:paraId="38D145D0" w14:textId="77777777" w:rsidR="00C04067" w:rsidRDefault="00000000">
      <w:r>
        <w:t>Scenario 129: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F7007CA" w14:textId="77777777" w:rsidR="00C04067" w:rsidRDefault="00000000">
      <w:r>
        <w:t>Batch prediction on 607 imported records completes in under four seconds. The dashboard shows 13 high-risk students (18.4%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7E7B850"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F96861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CA20C13"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FB5FCD6" w14:textId="77777777" w:rsidR="00C04067" w:rsidRDefault="00000000">
      <w:pPr>
        <w:pStyle w:val="Heading2"/>
      </w:pPr>
      <w:r>
        <w:t>Extended Case Study 130: Institutional Deployment Scenario</w:t>
      </w:r>
    </w:p>
    <w:p w14:paraId="73B15F9A" w14:textId="77777777" w:rsidR="00C04067" w:rsidRDefault="00000000">
      <w:r>
        <w:t>Scenario 130: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6AD8A2F" w14:textId="77777777" w:rsidR="00C04067" w:rsidRDefault="00000000">
      <w:r>
        <w:t>Batch prediction on 610 imported records completes in under four seconds. The dashboard shows 14 high-risk students (18.5%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A9B14FF"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A81787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3F65FF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DCD5E0D" w14:textId="77777777" w:rsidR="00C04067" w:rsidRDefault="00000000">
      <w:pPr>
        <w:pStyle w:val="Heading2"/>
      </w:pPr>
      <w:r>
        <w:t>Extended Case Study 131: Institutional Deployment Scenario</w:t>
      </w:r>
    </w:p>
    <w:p w14:paraId="2A9DFD34" w14:textId="77777777" w:rsidR="00C04067" w:rsidRDefault="00000000">
      <w:r>
        <w:t>Scenario 131: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A077DA0" w14:textId="77777777" w:rsidR="00C04067" w:rsidRDefault="00000000">
      <w:r>
        <w:t>Batch prediction on 613 imported records completes in under four seconds. The dashboard shows 15 high-risk students (18.6%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C6B0C6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1C7F53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F16BCA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6506108" w14:textId="77777777" w:rsidR="00C04067" w:rsidRDefault="00000000">
      <w:pPr>
        <w:pStyle w:val="Heading2"/>
      </w:pPr>
      <w:r>
        <w:t>Extended Case Study 132: Institutional Deployment Scenario</w:t>
      </w:r>
    </w:p>
    <w:p w14:paraId="34A74E3E" w14:textId="77777777" w:rsidR="00C04067" w:rsidRDefault="00000000">
      <w:r>
        <w:t>Scenario 132: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1716E4D" w14:textId="77777777" w:rsidR="00C04067" w:rsidRDefault="00000000">
      <w:r>
        <w:lastRenderedPageBreak/>
        <w:t>Batch prediction on 616 imported records completes in under four seconds. The dashboard shows 16 high-risk students (18.7%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7A1484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15EB080"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8A5D6C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D2D2D38" w14:textId="77777777" w:rsidR="00C04067" w:rsidRDefault="00000000">
      <w:pPr>
        <w:pStyle w:val="Heading2"/>
      </w:pPr>
      <w:r>
        <w:t>Extended Case Study 133: Institutional Deployment Scenario</w:t>
      </w:r>
    </w:p>
    <w:p w14:paraId="192C7551" w14:textId="77777777" w:rsidR="00C04067" w:rsidRDefault="00000000">
      <w:r>
        <w:t>Scenario 133: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99D7233" w14:textId="77777777" w:rsidR="00C04067" w:rsidRDefault="00000000">
      <w:r>
        <w:t>Batch prediction on 619 imported records completes in under four seconds. The dashboard shows 17 high-risk students (18.8%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832FD3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7284BD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FF3624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70E4DCE" w14:textId="77777777" w:rsidR="00C04067" w:rsidRDefault="00000000">
      <w:pPr>
        <w:pStyle w:val="Heading2"/>
      </w:pPr>
      <w:r>
        <w:t>Extended Case Study 134: Institutional Deployment Scenario</w:t>
      </w:r>
    </w:p>
    <w:p w14:paraId="0ACBB606" w14:textId="77777777" w:rsidR="00C04067" w:rsidRDefault="00000000">
      <w:r>
        <w:t xml:space="preserve">Scenario 134: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w:t>
      </w:r>
      <w:r>
        <w:lastRenderedPageBreak/>
        <w:t>rapidfuzz mapper resolves them to roll_no, attendance_pct, and internal_marks with minimal manual correction. Preview step catches two rows with attendance &gt; 100; faculty fixes source spreadsheet before confirm, demonstrating validation at the boundary.</w:t>
      </w:r>
    </w:p>
    <w:p w14:paraId="4412C405" w14:textId="77777777" w:rsidR="00C04067" w:rsidRDefault="00000000">
      <w:r>
        <w:t>Batch prediction on 622 imported records completes in under four seconds. The dashboard shows 18 high-risk students (18.9%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EF6C45E"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BD807BC"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9ADC35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A2BA6D1" w14:textId="77777777" w:rsidR="00C04067" w:rsidRDefault="00000000">
      <w:pPr>
        <w:pStyle w:val="Heading2"/>
      </w:pPr>
      <w:r>
        <w:t>Extended Case Study 135: Institutional Deployment Scenario</w:t>
      </w:r>
    </w:p>
    <w:p w14:paraId="47AB5AF8" w14:textId="77777777" w:rsidR="00C04067" w:rsidRDefault="00000000">
      <w:r>
        <w:t>Scenario 135: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3CDBB08" w14:textId="77777777" w:rsidR="00C04067" w:rsidRDefault="00000000">
      <w:r>
        <w:t>Batch prediction on 625 imported records completes in under four seconds. The dashboard shows 19 high-risk students (19.0%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68CDAB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4AEF91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796CF0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F9234E8" w14:textId="77777777" w:rsidR="00C04067" w:rsidRDefault="00000000">
      <w:pPr>
        <w:pStyle w:val="Heading2"/>
      </w:pPr>
      <w:r>
        <w:lastRenderedPageBreak/>
        <w:t>Extended Case Study 136: Institutional Deployment Scenario</w:t>
      </w:r>
    </w:p>
    <w:p w14:paraId="5704ACFA" w14:textId="77777777" w:rsidR="00C04067" w:rsidRDefault="00000000">
      <w:r>
        <w:t>Scenario 136: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96CE708" w14:textId="77777777" w:rsidR="00C04067" w:rsidRDefault="00000000">
      <w:r>
        <w:t>Batch prediction on 628 imported records completes in under four seconds. The dashboard shows 12 high-risk students (19.1%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1E8138C"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F429C1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96A8A4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747858E" w14:textId="77777777" w:rsidR="00C04067" w:rsidRDefault="00000000">
      <w:pPr>
        <w:pStyle w:val="Heading2"/>
      </w:pPr>
      <w:r>
        <w:t>Extended Case Study 137: Institutional Deployment Scenario</w:t>
      </w:r>
    </w:p>
    <w:p w14:paraId="6DDB8887" w14:textId="77777777" w:rsidR="00C04067" w:rsidRDefault="00000000">
      <w:r>
        <w:t>Scenario 137: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A118B1F" w14:textId="77777777" w:rsidR="00C04067" w:rsidRDefault="00000000">
      <w:r>
        <w:t>Batch prediction on 631 imported records completes in under four seconds. The dashboard shows 13 high-risk students (19.2%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E12E347"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5A5EB6B"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9452C6E"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1DC65985" w14:textId="77777777" w:rsidR="00C04067" w:rsidRDefault="00000000">
      <w:pPr>
        <w:pStyle w:val="Heading2"/>
      </w:pPr>
      <w:r>
        <w:t>Extended Case Study 138: Institutional Deployment Scenario</w:t>
      </w:r>
    </w:p>
    <w:p w14:paraId="5D6509D3" w14:textId="77777777" w:rsidR="00C04067" w:rsidRDefault="00000000">
      <w:r>
        <w:t>Scenario 138: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836BA93" w14:textId="77777777" w:rsidR="00C04067" w:rsidRDefault="00000000">
      <w:r>
        <w:t>Batch prediction on 634 imported records completes in under four seconds. The dashboard shows 14 high-risk students (19.3%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6A0417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CFD391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983272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781E52D" w14:textId="77777777" w:rsidR="00C04067" w:rsidRDefault="00000000">
      <w:pPr>
        <w:pStyle w:val="Heading2"/>
      </w:pPr>
      <w:r>
        <w:t>Extended Case Study 139: Institutional Deployment Scenario</w:t>
      </w:r>
    </w:p>
    <w:p w14:paraId="6D41B94D" w14:textId="77777777" w:rsidR="00C04067" w:rsidRDefault="00000000">
      <w:r>
        <w:t>Scenario 139: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D6EA388" w14:textId="77777777" w:rsidR="00C04067" w:rsidRDefault="00000000">
      <w:r>
        <w:t>Batch prediction on 637 imported records completes in under four seconds. The dashboard shows 15 high-risk students (19.4%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88442E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506FE4B"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6856587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38BAEAE" w14:textId="77777777" w:rsidR="00C04067" w:rsidRDefault="00000000">
      <w:pPr>
        <w:pStyle w:val="Heading2"/>
      </w:pPr>
      <w:r>
        <w:t>Extended Case Study 140: Institutional Deployment Scenario</w:t>
      </w:r>
    </w:p>
    <w:p w14:paraId="30B93BED" w14:textId="77777777" w:rsidR="00C04067" w:rsidRDefault="00000000">
      <w:r>
        <w:t>Scenario 140: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D3CD075" w14:textId="77777777" w:rsidR="00C04067" w:rsidRDefault="00000000">
      <w:r>
        <w:t>Batch prediction on 640 imported records completes in under four seconds. The dashboard shows 16 high-risk students (19.5%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115FEC8"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3DC162C"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D4B75D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2F3B8FA" w14:textId="77777777" w:rsidR="00C04067" w:rsidRDefault="00000000">
      <w:pPr>
        <w:pStyle w:val="Heading2"/>
      </w:pPr>
      <w:r>
        <w:t>Extended Case Study 141: Institutional Deployment Scenario</w:t>
      </w:r>
    </w:p>
    <w:p w14:paraId="0B0C37CC" w14:textId="77777777" w:rsidR="00C04067" w:rsidRDefault="00000000">
      <w:r>
        <w:t>Scenario 141: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EC55304" w14:textId="77777777" w:rsidR="00C04067" w:rsidRDefault="00000000">
      <w:r>
        <w:t>Batch prediction on 643 imported records completes in under four seconds. The dashboard shows 17 high-risk students (19.6%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30EAC5A"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04F6C1C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973C06A"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8A957EF" w14:textId="77777777" w:rsidR="00C04067" w:rsidRDefault="00000000">
      <w:pPr>
        <w:pStyle w:val="Heading2"/>
      </w:pPr>
      <w:r>
        <w:t>Extended Case Study 142: Institutional Deployment Scenario</w:t>
      </w:r>
    </w:p>
    <w:p w14:paraId="539F32DB" w14:textId="77777777" w:rsidR="00C04067" w:rsidRDefault="00000000">
      <w:r>
        <w:t>Scenario 142: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D6EDCE5" w14:textId="77777777" w:rsidR="00C04067" w:rsidRDefault="00000000">
      <w:r>
        <w:t>Batch prediction on 646 imported records completes in under four seconds. The dashboard shows 18 high-risk students (19.7%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11CEEC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E01C50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4F06AD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640B1DF" w14:textId="77777777" w:rsidR="00C04067" w:rsidRDefault="00000000">
      <w:pPr>
        <w:pStyle w:val="Heading2"/>
      </w:pPr>
      <w:r>
        <w:t>Extended Case Study 143: Institutional Deployment Scenario</w:t>
      </w:r>
    </w:p>
    <w:p w14:paraId="3AF48F27" w14:textId="77777777" w:rsidR="00C04067" w:rsidRDefault="00000000">
      <w:r>
        <w:t>Scenario 143: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324AE86" w14:textId="77777777" w:rsidR="00C04067" w:rsidRDefault="00000000">
      <w:r>
        <w:t>Batch prediction on 649 imported records completes in under four seconds. The dashboard shows 19 high-risk students (19.8%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1481EF9"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6D91D90"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24FCE64"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AADAB31" w14:textId="77777777" w:rsidR="00C04067" w:rsidRDefault="00000000">
      <w:pPr>
        <w:pStyle w:val="Heading2"/>
      </w:pPr>
      <w:r>
        <w:t>Extended Case Study 144: Institutional Deployment Scenario</w:t>
      </w:r>
    </w:p>
    <w:p w14:paraId="538D60F9" w14:textId="77777777" w:rsidR="00C04067" w:rsidRDefault="00000000">
      <w:r>
        <w:t>Scenario 144: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1CE190E" w14:textId="77777777" w:rsidR="00C04067" w:rsidRDefault="00000000">
      <w:r>
        <w:t>Batch prediction on 652 imported records completes in under four seconds. The dashboard shows 12 high-risk students (19.9%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AA41DCF"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5183B1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D9F66E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73B7055" w14:textId="77777777" w:rsidR="00C04067" w:rsidRDefault="00000000">
      <w:pPr>
        <w:pStyle w:val="Heading2"/>
      </w:pPr>
      <w:r>
        <w:t>Extended Case Study 145: Institutional Deployment Scenario</w:t>
      </w:r>
    </w:p>
    <w:p w14:paraId="0E511A24" w14:textId="77777777" w:rsidR="00C04067" w:rsidRDefault="00000000">
      <w:r>
        <w:t>Scenario 145: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8647F77" w14:textId="77777777" w:rsidR="00C04067" w:rsidRDefault="00000000">
      <w:r>
        <w:lastRenderedPageBreak/>
        <w:t>Batch prediction on 655 imported records completes in under four seconds. The dashboard shows 13 high-risk students (20.0%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27ACE66"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C4CF48C"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F4E825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1EC0C04" w14:textId="77777777" w:rsidR="00C04067" w:rsidRDefault="00000000">
      <w:pPr>
        <w:pStyle w:val="Heading2"/>
      </w:pPr>
      <w:r>
        <w:t>Extended Case Study 146: Institutional Deployment Scenario</w:t>
      </w:r>
    </w:p>
    <w:p w14:paraId="6795D44F" w14:textId="77777777" w:rsidR="00C04067" w:rsidRDefault="00000000">
      <w:r>
        <w:t>Scenario 146: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9FED940" w14:textId="77777777" w:rsidR="00C04067" w:rsidRDefault="00000000">
      <w:r>
        <w:t>Batch prediction on 658 imported records completes in under four seconds. The dashboard shows 14 high-risk students (20.1%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0E1646F"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1D6DDA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B0215A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A05742C" w14:textId="77777777" w:rsidR="00C04067" w:rsidRDefault="00000000">
      <w:pPr>
        <w:pStyle w:val="Heading2"/>
      </w:pPr>
      <w:r>
        <w:t>Extended Case Study 147: Institutional Deployment Scenario</w:t>
      </w:r>
    </w:p>
    <w:p w14:paraId="2E4680EB" w14:textId="77777777" w:rsidR="00C04067" w:rsidRDefault="00000000">
      <w:r>
        <w:t xml:space="preserve">Scenario 147: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t>
      </w:r>
      <w:r>
        <w:lastRenderedPageBreak/>
        <w:t>wizard's rapidfuzz mapper resolves them to roll_no, attendance_pct, and internal_marks with minimal manual correction. Preview step catches two rows with attendance &gt; 100; faculty fixes source spreadsheet before confirm, demonstrating validation at the boundary.</w:t>
      </w:r>
    </w:p>
    <w:p w14:paraId="61CC9568" w14:textId="77777777" w:rsidR="00C04067" w:rsidRDefault="00000000">
      <w:r>
        <w:t>Batch prediction on 661 imported records completes in under four seconds. The dashboard shows 15 high-risk students (20.2%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08C8F0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B58982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0D1CD04"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BB2BDF4" w14:textId="77777777" w:rsidR="00C04067" w:rsidRDefault="00000000">
      <w:pPr>
        <w:pStyle w:val="Heading2"/>
      </w:pPr>
      <w:r>
        <w:t>Extended Case Study 148: Institutional Deployment Scenario</w:t>
      </w:r>
    </w:p>
    <w:p w14:paraId="632DEAE8" w14:textId="77777777" w:rsidR="00C04067" w:rsidRDefault="00000000">
      <w:r>
        <w:t>Scenario 148: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399A8E2" w14:textId="77777777" w:rsidR="00C04067" w:rsidRDefault="00000000">
      <w:r>
        <w:t>Batch prediction on 664 imported records completes in under four seconds. The dashboard shows 16 high-risk students (20.3%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8F0E7C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CF98D7E"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CB61BC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1555938" w14:textId="77777777" w:rsidR="00C04067" w:rsidRDefault="00000000">
      <w:pPr>
        <w:pStyle w:val="Heading2"/>
      </w:pPr>
      <w:r>
        <w:lastRenderedPageBreak/>
        <w:t>Extended Case Study 149: Institutional Deployment Scenario</w:t>
      </w:r>
    </w:p>
    <w:p w14:paraId="024C99B5" w14:textId="77777777" w:rsidR="00C04067" w:rsidRDefault="00000000">
      <w:r>
        <w:t>Scenario 149: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FB1587E" w14:textId="77777777" w:rsidR="00C04067" w:rsidRDefault="00000000">
      <w:r>
        <w:t>Batch prediction on 667 imported records completes in under four seconds. The dashboard shows 17 high-risk students (20.4%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19CCC44"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7552C2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98C0A7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C7A74D0" w14:textId="77777777" w:rsidR="00C04067" w:rsidRDefault="00000000">
      <w:pPr>
        <w:pStyle w:val="Heading2"/>
      </w:pPr>
      <w:r>
        <w:t>Extended Case Study 150: Institutional Deployment Scenario</w:t>
      </w:r>
    </w:p>
    <w:p w14:paraId="50E01386" w14:textId="77777777" w:rsidR="00C04067" w:rsidRDefault="00000000">
      <w:r>
        <w:t>Scenario 150: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F59CBDA" w14:textId="77777777" w:rsidR="00C04067" w:rsidRDefault="00000000">
      <w:r>
        <w:t>Batch prediction on 670 imported records completes in under four seconds. The dashboard shows 18 high-risk students (20.5%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2EE51A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BC0076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0E8E50A"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11A79CAF" w14:textId="77777777" w:rsidR="00C04067" w:rsidRDefault="00000000">
      <w:pPr>
        <w:pStyle w:val="Heading2"/>
      </w:pPr>
      <w:r>
        <w:t>Extended Case Study 151: Institutional Deployment Scenario</w:t>
      </w:r>
    </w:p>
    <w:p w14:paraId="66329633" w14:textId="77777777" w:rsidR="00C04067" w:rsidRDefault="00000000">
      <w:r>
        <w:t>Scenario 151: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DB91E4F" w14:textId="77777777" w:rsidR="00C04067" w:rsidRDefault="00000000">
      <w:r>
        <w:t>Batch prediction on 673 imported records completes in under four seconds. The dashboard shows 19 high-risk students (20.6%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1CC993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11F792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F77854A"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7415A99" w14:textId="77777777" w:rsidR="00C04067" w:rsidRDefault="00000000">
      <w:pPr>
        <w:pStyle w:val="Heading2"/>
      </w:pPr>
      <w:r>
        <w:t>Extended Case Study 152: Institutional Deployment Scenario</w:t>
      </w:r>
    </w:p>
    <w:p w14:paraId="613D7CF1" w14:textId="77777777" w:rsidR="00C04067" w:rsidRDefault="00000000">
      <w:r>
        <w:t>Scenario 152: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EEF0FD5" w14:textId="77777777" w:rsidR="00C04067" w:rsidRDefault="00000000">
      <w:r>
        <w:t>Batch prediction on 676 imported records completes in under four seconds. The dashboard shows 12 high-risk students (20.7%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43F0F8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243B43E"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7A666E36"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69EF698" w14:textId="77777777" w:rsidR="00C04067" w:rsidRDefault="00000000">
      <w:pPr>
        <w:pStyle w:val="Heading2"/>
      </w:pPr>
      <w:r>
        <w:t>Extended Case Study 153: Institutional Deployment Scenario</w:t>
      </w:r>
    </w:p>
    <w:p w14:paraId="5B67020E" w14:textId="77777777" w:rsidR="00C04067" w:rsidRDefault="00000000">
      <w:r>
        <w:t>Scenario 153: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9C6AEF3" w14:textId="77777777" w:rsidR="00C04067" w:rsidRDefault="00000000">
      <w:r>
        <w:t>Batch prediction on 679 imported records completes in under four seconds. The dashboard shows 13 high-risk students (20.8%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6326E46"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7BD770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A8B39B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A318E27" w14:textId="77777777" w:rsidR="00C04067" w:rsidRDefault="00000000">
      <w:pPr>
        <w:pStyle w:val="Heading2"/>
      </w:pPr>
      <w:r>
        <w:t>Extended Case Study 154: Institutional Deployment Scenario</w:t>
      </w:r>
    </w:p>
    <w:p w14:paraId="7A2726E3" w14:textId="77777777" w:rsidR="00C04067" w:rsidRDefault="00000000">
      <w:r>
        <w:t>Scenario 154: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B0BBF8F" w14:textId="77777777" w:rsidR="00C04067" w:rsidRDefault="00000000">
      <w:r>
        <w:t>Batch prediction on 682 imported records completes in under four seconds. The dashboard shows 14 high-risk students (20.9%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CC0BCC6"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2916BA0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7EB0D3C"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F679236" w14:textId="77777777" w:rsidR="00C04067" w:rsidRDefault="00000000">
      <w:pPr>
        <w:pStyle w:val="Heading2"/>
      </w:pPr>
      <w:r>
        <w:t>Extended Case Study 155: Institutional Deployment Scenario</w:t>
      </w:r>
    </w:p>
    <w:p w14:paraId="0360EC2D" w14:textId="77777777" w:rsidR="00C04067" w:rsidRDefault="00000000">
      <w:r>
        <w:t>Scenario 155: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851238F" w14:textId="77777777" w:rsidR="00C04067" w:rsidRDefault="00000000">
      <w:r>
        <w:t>Batch prediction on 685 imported records completes in under four seconds. The dashboard shows 15 high-risk students (21.0%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BCDFB0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824A38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0A20CF1"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3D75B69" w14:textId="77777777" w:rsidR="00C04067" w:rsidRDefault="00000000">
      <w:pPr>
        <w:pStyle w:val="Heading2"/>
      </w:pPr>
      <w:r>
        <w:t>Extended Case Study 156: Institutional Deployment Scenario</w:t>
      </w:r>
    </w:p>
    <w:p w14:paraId="17DA872A" w14:textId="77777777" w:rsidR="00C04067" w:rsidRDefault="00000000">
      <w:r>
        <w:t>Scenario 156: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5801CB1" w14:textId="77777777" w:rsidR="00C04067" w:rsidRDefault="00000000">
      <w:r>
        <w:t>Batch prediction on 688 imported records completes in under four seconds. The dashboard shows 16 high-risk students (21.1%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ED98241"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966A3D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1A78F93"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43BBD8B" w14:textId="77777777" w:rsidR="00C04067" w:rsidRDefault="00000000">
      <w:pPr>
        <w:pStyle w:val="Heading2"/>
      </w:pPr>
      <w:r>
        <w:t>Extended Case Study 157: Institutional Deployment Scenario</w:t>
      </w:r>
    </w:p>
    <w:p w14:paraId="52E32762" w14:textId="77777777" w:rsidR="00C04067" w:rsidRDefault="00000000">
      <w:r>
        <w:t>Scenario 157: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F6AAE2E" w14:textId="77777777" w:rsidR="00C04067" w:rsidRDefault="00000000">
      <w:r>
        <w:t>Batch prediction on 691 imported records completes in under four seconds. The dashboard shows 17 high-risk students (21.2%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AA91F7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529ACCA"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AD6ABE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88EAEB0" w14:textId="77777777" w:rsidR="00C04067" w:rsidRDefault="00000000">
      <w:pPr>
        <w:pStyle w:val="Heading2"/>
      </w:pPr>
      <w:r>
        <w:t>Extended Case Study 158: Institutional Deployment Scenario</w:t>
      </w:r>
    </w:p>
    <w:p w14:paraId="14D07EFD" w14:textId="77777777" w:rsidR="00C04067" w:rsidRDefault="00000000">
      <w:r>
        <w:t>Scenario 158: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DA47CDD" w14:textId="77777777" w:rsidR="00C04067" w:rsidRDefault="00000000">
      <w:r>
        <w:lastRenderedPageBreak/>
        <w:t>Batch prediction on 694 imported records completes in under four seconds. The dashboard shows 18 high-risk students (21.3%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A56F2A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4A84F6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7FC097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B0450FB" w14:textId="77777777" w:rsidR="00C04067" w:rsidRDefault="00000000">
      <w:pPr>
        <w:pStyle w:val="Heading2"/>
      </w:pPr>
      <w:r>
        <w:t>Extended Case Study 159: Institutional Deployment Scenario</w:t>
      </w:r>
    </w:p>
    <w:p w14:paraId="5FA387D8" w14:textId="77777777" w:rsidR="00C04067" w:rsidRDefault="00000000">
      <w:r>
        <w:t>Scenario 159: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F9F616E" w14:textId="77777777" w:rsidR="00C04067" w:rsidRDefault="00000000">
      <w:r>
        <w:t>Batch prediction on 697 imported records completes in under four seconds. The dashboard shows 19 high-risk students (21.4%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0698B62"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C1500F3"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CD235A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7613D87" w14:textId="77777777" w:rsidR="00C04067" w:rsidRDefault="00000000">
      <w:pPr>
        <w:pStyle w:val="Heading2"/>
      </w:pPr>
      <w:r>
        <w:t>Extended Case Study 160: Institutional Deployment Scenario</w:t>
      </w:r>
    </w:p>
    <w:p w14:paraId="18825989" w14:textId="77777777" w:rsidR="00C04067" w:rsidRDefault="00000000">
      <w:r>
        <w:t xml:space="preserve">Scenario 160: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t>
      </w:r>
      <w:r>
        <w:lastRenderedPageBreak/>
        <w:t>wizard's rapidfuzz mapper resolves them to roll_no, attendance_pct, and internal_marks with minimal manual correction. Preview step catches two rows with attendance &gt; 100; faculty fixes source spreadsheet before confirm, demonstrating validation at the boundary.</w:t>
      </w:r>
    </w:p>
    <w:p w14:paraId="5BB1890D" w14:textId="77777777" w:rsidR="00C04067" w:rsidRDefault="00000000">
      <w:r>
        <w:t>Batch prediction on 700 imported records completes in under four seconds. The dashboard shows 12 high-risk students (21.5%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4E39EF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B569BD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4A5315D"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063A7B6" w14:textId="77777777" w:rsidR="00C04067" w:rsidRDefault="00000000">
      <w:pPr>
        <w:pStyle w:val="Heading2"/>
      </w:pPr>
      <w:r>
        <w:t>Extended Case Study 161: Institutional Deployment Scenario</w:t>
      </w:r>
    </w:p>
    <w:p w14:paraId="0A25AC64" w14:textId="77777777" w:rsidR="00C04067" w:rsidRDefault="00000000">
      <w:r>
        <w:t>Scenario 161: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2531F71" w14:textId="77777777" w:rsidR="00C04067" w:rsidRDefault="00000000">
      <w:r>
        <w:t>Batch prediction on 703 imported records completes in under four seconds. The dashboard shows 13 high-risk students (21.6%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9EA133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3F052D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5A5DEF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7685931" w14:textId="77777777" w:rsidR="00C04067" w:rsidRDefault="00000000">
      <w:pPr>
        <w:pStyle w:val="Heading2"/>
      </w:pPr>
      <w:r>
        <w:lastRenderedPageBreak/>
        <w:t>Extended Case Study 162: Institutional Deployment Scenario</w:t>
      </w:r>
    </w:p>
    <w:p w14:paraId="09327902" w14:textId="77777777" w:rsidR="00C04067" w:rsidRDefault="00000000">
      <w:r>
        <w:t>Scenario 162: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058EAC9" w14:textId="77777777" w:rsidR="00C04067" w:rsidRDefault="00000000">
      <w:r>
        <w:t>Batch prediction on 706 imported records completes in under four seconds. The dashboard shows 14 high-risk students (21.7%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E340F8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E44F7F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6E9F94D"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90DE3C1" w14:textId="77777777" w:rsidR="00C04067" w:rsidRDefault="00000000">
      <w:pPr>
        <w:pStyle w:val="Heading2"/>
      </w:pPr>
      <w:r>
        <w:t>Extended Case Study 163: Institutional Deployment Scenario</w:t>
      </w:r>
    </w:p>
    <w:p w14:paraId="44E7225A" w14:textId="77777777" w:rsidR="00C04067" w:rsidRDefault="00000000">
      <w:r>
        <w:t>Scenario 163: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21DBC38" w14:textId="77777777" w:rsidR="00C04067" w:rsidRDefault="00000000">
      <w:r>
        <w:t>Batch prediction on 709 imported records completes in under four seconds. The dashboard shows 15 high-risk students (21.8%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9CAB54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098D48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21E55BA"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50CB7ED6" w14:textId="77777777" w:rsidR="00C04067" w:rsidRDefault="00000000">
      <w:pPr>
        <w:pStyle w:val="Heading2"/>
      </w:pPr>
      <w:r>
        <w:t>Extended Case Study 164: Institutional Deployment Scenario</w:t>
      </w:r>
    </w:p>
    <w:p w14:paraId="29CDAF69" w14:textId="77777777" w:rsidR="00C04067" w:rsidRDefault="00000000">
      <w:r>
        <w:t>Scenario 164: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2CF168D" w14:textId="77777777" w:rsidR="00C04067" w:rsidRDefault="00000000">
      <w:r>
        <w:t>Batch prediction on 712 imported records completes in under four seconds. The dashboard shows 16 high-risk students (21.9%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DA0FD08"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41805A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89CD6B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3E61387" w14:textId="77777777" w:rsidR="00C04067" w:rsidRDefault="00000000">
      <w:pPr>
        <w:pStyle w:val="Heading2"/>
      </w:pPr>
      <w:r>
        <w:t>Extended Case Study 165: Institutional Deployment Scenario</w:t>
      </w:r>
    </w:p>
    <w:p w14:paraId="5C881535" w14:textId="77777777" w:rsidR="00C04067" w:rsidRDefault="00000000">
      <w:r>
        <w:t>Scenario 165: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BA27322" w14:textId="77777777" w:rsidR="00C04067" w:rsidRDefault="00000000">
      <w:r>
        <w:t>Batch prediction on 715 imported records completes in under four seconds. The dashboard shows 17 high-risk students (22.0%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227DA3C"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DEC0570"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42998B21"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77B4AFB" w14:textId="77777777" w:rsidR="00C04067" w:rsidRDefault="00000000">
      <w:pPr>
        <w:pStyle w:val="Heading2"/>
      </w:pPr>
      <w:r>
        <w:t>Extended Case Study 166: Institutional Deployment Scenario</w:t>
      </w:r>
    </w:p>
    <w:p w14:paraId="6FF8386D" w14:textId="77777777" w:rsidR="00C04067" w:rsidRDefault="00000000">
      <w:r>
        <w:t>Scenario 166: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099A51C" w14:textId="77777777" w:rsidR="00C04067" w:rsidRDefault="00000000">
      <w:r>
        <w:t>Batch prediction on 718 imported records completes in under four seconds. The dashboard shows 18 high-risk students (22.1%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15FF239"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8DC4063"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49EDAF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D436775" w14:textId="77777777" w:rsidR="00C04067" w:rsidRDefault="00000000">
      <w:pPr>
        <w:pStyle w:val="Heading2"/>
      </w:pPr>
      <w:r>
        <w:t>Extended Case Study 167: Institutional Deployment Scenario</w:t>
      </w:r>
    </w:p>
    <w:p w14:paraId="4DE4EE03" w14:textId="77777777" w:rsidR="00C04067" w:rsidRDefault="00000000">
      <w:r>
        <w:t>Scenario 167: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28BC254" w14:textId="77777777" w:rsidR="00C04067" w:rsidRDefault="00000000">
      <w:r>
        <w:t>Batch prediction on 721 imported records completes in under four seconds. The dashboard shows 19 high-risk students (22.2%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6AAF72B"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07D9009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AF978A1"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F957A0D" w14:textId="77777777" w:rsidR="00C04067" w:rsidRDefault="00000000">
      <w:pPr>
        <w:pStyle w:val="Heading2"/>
      </w:pPr>
      <w:r>
        <w:t>Extended Case Study 168: Institutional Deployment Scenario</w:t>
      </w:r>
    </w:p>
    <w:p w14:paraId="64781C16" w14:textId="77777777" w:rsidR="00C04067" w:rsidRDefault="00000000">
      <w:r>
        <w:t>Scenario 168: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EDA7040" w14:textId="77777777" w:rsidR="00C04067" w:rsidRDefault="00000000">
      <w:r>
        <w:t>Batch prediction on 724 imported records completes in under four seconds. The dashboard shows 12 high-risk students (22.3%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D11358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83FFDB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9F56F16"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7B36068" w14:textId="77777777" w:rsidR="00C04067" w:rsidRDefault="00000000">
      <w:pPr>
        <w:pStyle w:val="Heading2"/>
      </w:pPr>
      <w:r>
        <w:t>Extended Case Study 169: Institutional Deployment Scenario</w:t>
      </w:r>
    </w:p>
    <w:p w14:paraId="57863F36" w14:textId="77777777" w:rsidR="00C04067" w:rsidRDefault="00000000">
      <w:r>
        <w:t>Scenario 169: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433D4C1" w14:textId="77777777" w:rsidR="00C04067" w:rsidRDefault="00000000">
      <w:r>
        <w:t>Batch prediction on 727 imported records completes in under four seconds. The dashboard shows 13 high-risk students (22.4%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375DDA8"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BC5654D"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ECC0AB3"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4C332B2" w14:textId="77777777" w:rsidR="00C04067" w:rsidRDefault="00000000">
      <w:pPr>
        <w:pStyle w:val="Heading2"/>
      </w:pPr>
      <w:r>
        <w:t>Extended Case Study 170: Institutional Deployment Scenario</w:t>
      </w:r>
    </w:p>
    <w:p w14:paraId="1F7C9CF3" w14:textId="77777777" w:rsidR="00C04067" w:rsidRDefault="00000000">
      <w:r>
        <w:t>Scenario 170: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0A9DD84B" w14:textId="77777777" w:rsidR="00C04067" w:rsidRDefault="00000000">
      <w:r>
        <w:t>Batch prediction on 730 imported records completes in under four seconds. The dashboard shows 14 high-risk students (22.5%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47F69B2"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706B13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6C8BBB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DD5E1D9" w14:textId="77777777" w:rsidR="00C04067" w:rsidRDefault="00000000">
      <w:pPr>
        <w:pStyle w:val="Heading2"/>
      </w:pPr>
      <w:r>
        <w:t>Extended Case Study 171: Institutional Deployment Scenario</w:t>
      </w:r>
    </w:p>
    <w:p w14:paraId="11462C88" w14:textId="77777777" w:rsidR="00C04067" w:rsidRDefault="00000000">
      <w:r>
        <w:t>Scenario 171: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C272A0F" w14:textId="77777777" w:rsidR="00C04067" w:rsidRDefault="00000000">
      <w:r>
        <w:lastRenderedPageBreak/>
        <w:t>Batch prediction on 733 imported records completes in under four seconds. The dashboard shows 15 high-risk students (22.6%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5855453"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700A39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E906425"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45EB12F" w14:textId="77777777" w:rsidR="00C04067" w:rsidRDefault="00000000">
      <w:pPr>
        <w:pStyle w:val="Heading2"/>
      </w:pPr>
      <w:r>
        <w:t>Extended Case Study 172: Institutional Deployment Scenario</w:t>
      </w:r>
    </w:p>
    <w:p w14:paraId="6FC05ECB" w14:textId="77777777" w:rsidR="00C04067" w:rsidRDefault="00000000">
      <w:r>
        <w:t>Scenario 172: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201825D" w14:textId="77777777" w:rsidR="00C04067" w:rsidRDefault="00000000">
      <w:r>
        <w:t>Batch prediction on 736 imported records completes in under four seconds. The dashboard shows 16 high-risk students (22.7%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EF303EC"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BEA624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9C92D1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5D28E89" w14:textId="77777777" w:rsidR="00C04067" w:rsidRDefault="00000000">
      <w:pPr>
        <w:pStyle w:val="Heading2"/>
      </w:pPr>
      <w:r>
        <w:t>Extended Case Study 173: Institutional Deployment Scenario</w:t>
      </w:r>
    </w:p>
    <w:p w14:paraId="39B301CD" w14:textId="77777777" w:rsidR="00C04067" w:rsidRDefault="00000000">
      <w:r>
        <w:t xml:space="preserve">Scenario 173: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t>
      </w:r>
      <w:r>
        <w:lastRenderedPageBreak/>
        <w:t>wizard's rapidfuzz mapper resolves them to roll_no, attendance_pct, and internal_marks with minimal manual correction. Preview step catches two rows with attendance &gt; 100; faculty fixes source spreadsheet before confirm, demonstrating validation at the boundary.</w:t>
      </w:r>
    </w:p>
    <w:p w14:paraId="2358DBC2" w14:textId="77777777" w:rsidR="00C04067" w:rsidRDefault="00000000">
      <w:r>
        <w:t>Batch prediction on 739 imported records completes in under four seconds. The dashboard shows 17 high-risk students (22.8%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2F3637E"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E3C8D39"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402A33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43D4BC8" w14:textId="77777777" w:rsidR="00C04067" w:rsidRDefault="00000000">
      <w:pPr>
        <w:pStyle w:val="Heading2"/>
      </w:pPr>
      <w:r>
        <w:t>Extended Case Study 174: Institutional Deployment Scenario</w:t>
      </w:r>
    </w:p>
    <w:p w14:paraId="0E90EB5C" w14:textId="77777777" w:rsidR="00C04067" w:rsidRDefault="00000000">
      <w:r>
        <w:t>Scenario 174: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8A1E8A2" w14:textId="77777777" w:rsidR="00C04067" w:rsidRDefault="00000000">
      <w:r>
        <w:t>Batch prediction on 742 imported records completes in under four seconds. The dashboard shows 18 high-risk students (22.9%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666823E"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59F53D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C617991"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2816434" w14:textId="77777777" w:rsidR="00C04067" w:rsidRDefault="00000000">
      <w:pPr>
        <w:pStyle w:val="Heading2"/>
      </w:pPr>
      <w:r>
        <w:lastRenderedPageBreak/>
        <w:t>Extended Case Study 175: Institutional Deployment Scenario</w:t>
      </w:r>
    </w:p>
    <w:p w14:paraId="08EDDF08" w14:textId="77777777" w:rsidR="00C04067" w:rsidRDefault="00000000">
      <w:r>
        <w:t>Scenario 175: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891FBF7" w14:textId="77777777" w:rsidR="00C04067" w:rsidRDefault="00000000">
      <w:r>
        <w:t>Batch prediction on 745 imported records completes in under four seconds. The dashboard shows 19 high-risk students (23.0%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37C0634"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806B9B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50F0CCD"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D6AE937" w14:textId="77777777" w:rsidR="00C04067" w:rsidRDefault="00000000">
      <w:pPr>
        <w:pStyle w:val="Heading2"/>
      </w:pPr>
      <w:r>
        <w:t>Extended Case Study 176: Institutional Deployment Scenario</w:t>
      </w:r>
    </w:p>
    <w:p w14:paraId="3981CD87" w14:textId="77777777" w:rsidR="00C04067" w:rsidRDefault="00000000">
      <w:r>
        <w:t>Scenario 176: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3B69945" w14:textId="77777777" w:rsidR="00C04067" w:rsidRDefault="00000000">
      <w:r>
        <w:t>Batch prediction on 748 imported records completes in under four seconds. The dashboard shows 12 high-risk students (23.1%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F22D51E"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656ACB4"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62C2FD6"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2833F24B" w14:textId="77777777" w:rsidR="00C04067" w:rsidRDefault="00000000">
      <w:pPr>
        <w:pStyle w:val="Heading2"/>
      </w:pPr>
      <w:r>
        <w:t>Extended Case Study 177: Institutional Deployment Scenario</w:t>
      </w:r>
    </w:p>
    <w:p w14:paraId="6BE30102" w14:textId="77777777" w:rsidR="00C04067" w:rsidRDefault="00000000">
      <w:r>
        <w:t>Scenario 177: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EAA9ACA" w14:textId="77777777" w:rsidR="00C04067" w:rsidRDefault="00000000">
      <w:r>
        <w:t>Batch prediction on 751 imported records completes in under four seconds. The dashboard shows 13 high-risk students (23.2%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2013B54"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44E00C6"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2F807E21"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F73756D" w14:textId="77777777" w:rsidR="00C04067" w:rsidRDefault="00000000">
      <w:pPr>
        <w:pStyle w:val="Heading2"/>
      </w:pPr>
      <w:r>
        <w:t>Extended Case Study 178: Institutional Deployment Scenario</w:t>
      </w:r>
    </w:p>
    <w:p w14:paraId="3B6CD4B4" w14:textId="77777777" w:rsidR="00C04067" w:rsidRDefault="00000000">
      <w:r>
        <w:t>Scenario 178: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928CBD7" w14:textId="77777777" w:rsidR="00C04067" w:rsidRDefault="00000000">
      <w:r>
        <w:t>Batch prediction on 754 imported records completes in under four seconds. The dashboard shows 14 high-risk students (23.3%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D20D7C4"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00239D1"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3070E8EF"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6A4E2C7" w14:textId="77777777" w:rsidR="00C04067" w:rsidRDefault="00000000">
      <w:pPr>
        <w:pStyle w:val="Heading2"/>
      </w:pPr>
      <w:r>
        <w:t>Extended Case Study 179: Institutional Deployment Scenario</w:t>
      </w:r>
    </w:p>
    <w:p w14:paraId="2E9CD0D9" w14:textId="77777777" w:rsidR="00C04067" w:rsidRDefault="00000000">
      <w:r>
        <w:t>Scenario 179: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104E5AE" w14:textId="77777777" w:rsidR="00C04067" w:rsidRDefault="00000000">
      <w:r>
        <w:t>Batch prediction on 757 imported records completes in under four seconds. The dashboard shows 15 high-risk students (23.4%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3EC1DA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43B4B0A"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1BAACA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17D68D6" w14:textId="77777777" w:rsidR="00C04067" w:rsidRDefault="00000000">
      <w:pPr>
        <w:pStyle w:val="Heading2"/>
      </w:pPr>
      <w:r>
        <w:t>Extended Case Study 180: Institutional Deployment Scenario</w:t>
      </w:r>
    </w:p>
    <w:p w14:paraId="732BDD77" w14:textId="77777777" w:rsidR="00C04067" w:rsidRDefault="00000000">
      <w:r>
        <w:t>Scenario 180: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4DC1B95" w14:textId="77777777" w:rsidR="00C04067" w:rsidRDefault="00000000">
      <w:r>
        <w:t>Batch prediction on 760 imported records completes in under four seconds. The dashboard shows 16 high-risk students (23.5%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B1B1EFC"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1A808D2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0B2EDD3"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B5A9263" w14:textId="77777777" w:rsidR="00C04067" w:rsidRDefault="00000000">
      <w:pPr>
        <w:pStyle w:val="Heading2"/>
      </w:pPr>
      <w:r>
        <w:t>Extended Case Study 181: Institutional Deployment Scenario</w:t>
      </w:r>
    </w:p>
    <w:p w14:paraId="5CAEDEE4" w14:textId="77777777" w:rsidR="00C04067" w:rsidRDefault="00000000">
      <w:r>
        <w:t>Scenario 181: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BA9C5A4" w14:textId="77777777" w:rsidR="00C04067" w:rsidRDefault="00000000">
      <w:r>
        <w:t>Batch prediction on 763 imported records completes in under four seconds. The dashboard shows 17 high-risk students (23.6%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B10053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0A5B4C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014F20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E952E04" w14:textId="77777777" w:rsidR="00C04067" w:rsidRDefault="00000000">
      <w:pPr>
        <w:pStyle w:val="Heading2"/>
      </w:pPr>
      <w:r>
        <w:t>Extended Case Study 182: Institutional Deployment Scenario</w:t>
      </w:r>
    </w:p>
    <w:p w14:paraId="5C130985" w14:textId="77777777" w:rsidR="00C04067" w:rsidRDefault="00000000">
      <w:r>
        <w:t>Scenario 182: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1612AC0" w14:textId="77777777" w:rsidR="00C04067" w:rsidRDefault="00000000">
      <w:r>
        <w:t>Batch prediction on 766 imported records completes in under four seconds. The dashboard shows 18 high-risk students (23.7%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7B1F61E"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13BCC18"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E117D79"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007731B" w14:textId="77777777" w:rsidR="00C04067" w:rsidRDefault="00000000">
      <w:pPr>
        <w:pStyle w:val="Heading2"/>
      </w:pPr>
      <w:r>
        <w:t>Extended Case Study 183: Institutional Deployment Scenario</w:t>
      </w:r>
    </w:p>
    <w:p w14:paraId="18D7BF15" w14:textId="77777777" w:rsidR="00C04067" w:rsidRDefault="00000000">
      <w:r>
        <w:t>Scenario 183: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7CA4E2A" w14:textId="77777777" w:rsidR="00C04067" w:rsidRDefault="00000000">
      <w:r>
        <w:t>Batch prediction on 769 imported records completes in under four seconds. The dashboard shows 19 high-risk students (23.8%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7256A51"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16C5CBA"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052E0100"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0E8FDAB" w14:textId="77777777" w:rsidR="00C04067" w:rsidRDefault="00000000">
      <w:pPr>
        <w:pStyle w:val="Heading2"/>
      </w:pPr>
      <w:r>
        <w:t>Extended Case Study 184: Institutional Deployment Scenario</w:t>
      </w:r>
    </w:p>
    <w:p w14:paraId="15586A75" w14:textId="77777777" w:rsidR="00C04067" w:rsidRDefault="00000000">
      <w:r>
        <w:t>Scenario 184: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BF8BC1A" w14:textId="77777777" w:rsidR="00C04067" w:rsidRDefault="00000000">
      <w:r>
        <w:lastRenderedPageBreak/>
        <w:t>Batch prediction on 772 imported records completes in under four seconds. The dashboard shows 12 high-risk students (23.9%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0553B18"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0C8AEC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1DE5144E"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848C747" w14:textId="77777777" w:rsidR="00C04067" w:rsidRDefault="00000000">
      <w:pPr>
        <w:pStyle w:val="Heading2"/>
      </w:pPr>
      <w:r>
        <w:t>Extended Case Study 185: Institutional Deployment Scenario</w:t>
      </w:r>
    </w:p>
    <w:p w14:paraId="1B11F1EC" w14:textId="77777777" w:rsidR="00C04067" w:rsidRDefault="00000000">
      <w:r>
        <w:t>Scenario 185: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A7A996B" w14:textId="77777777" w:rsidR="00C04067" w:rsidRDefault="00000000">
      <w:r>
        <w:t>Batch prediction on 775 imported records completes in under four seconds. The dashboard shows 13 high-risk students (24.0%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C5C5790"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D982A45"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19A75C1"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5DA43B0A" w14:textId="77777777" w:rsidR="00C04067" w:rsidRDefault="00000000">
      <w:pPr>
        <w:pStyle w:val="Heading2"/>
      </w:pPr>
      <w:r>
        <w:t>Extended Case Study 186: Institutional Deployment Scenario</w:t>
      </w:r>
    </w:p>
    <w:p w14:paraId="0079C4E1" w14:textId="77777777" w:rsidR="00C04067" w:rsidRDefault="00000000">
      <w:r>
        <w:t xml:space="preserve">Scenario 186: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w:t>
      </w:r>
      <w:r>
        <w:lastRenderedPageBreak/>
        <w:t>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A82A1D6" w14:textId="77777777" w:rsidR="00C04067" w:rsidRDefault="00000000">
      <w:r>
        <w:t>Batch prediction on 778 imported records completes in under four seconds. The dashboard shows 14 high-risk students (24.1%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0876E20"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4698AFB2"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A9912FB"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D7A26CA" w14:textId="77777777" w:rsidR="00C04067" w:rsidRDefault="00000000">
      <w:pPr>
        <w:pStyle w:val="Heading2"/>
      </w:pPr>
      <w:r>
        <w:t>Extended Case Study 187: Institutional Deployment Scenario</w:t>
      </w:r>
    </w:p>
    <w:p w14:paraId="222ED3AC" w14:textId="77777777" w:rsidR="00C04067" w:rsidRDefault="00000000">
      <w:r>
        <w:t>Scenario 187: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97B417A" w14:textId="77777777" w:rsidR="00C04067" w:rsidRDefault="00000000">
      <w:r>
        <w:t>Batch prediction on 781 imported records completes in under four seconds. The dashboard shows 15 high-risk students (24.2%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88BD6E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77C0909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177086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E8A4FD4" w14:textId="77777777" w:rsidR="00C04067" w:rsidRDefault="00000000">
      <w:pPr>
        <w:pStyle w:val="Heading2"/>
      </w:pPr>
      <w:r>
        <w:lastRenderedPageBreak/>
        <w:t>Extended Case Study 188: Institutional Deployment Scenario</w:t>
      </w:r>
    </w:p>
    <w:p w14:paraId="5B254DE2" w14:textId="77777777" w:rsidR="00C04067" w:rsidRDefault="00000000">
      <w:r>
        <w:t>Scenario 188: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4129B716" w14:textId="77777777" w:rsidR="00C04067" w:rsidRDefault="00000000">
      <w:r>
        <w:t>Batch prediction on 784 imported records completes in under four seconds. The dashboard shows 16 high-risk students (24.3%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861949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28F522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F4EA90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7B69694" w14:textId="77777777" w:rsidR="00C04067" w:rsidRDefault="00000000">
      <w:pPr>
        <w:pStyle w:val="Heading2"/>
      </w:pPr>
      <w:r>
        <w:t>Extended Case Study 189: Institutional Deployment Scenario</w:t>
      </w:r>
    </w:p>
    <w:p w14:paraId="62BB9856" w14:textId="77777777" w:rsidR="00C04067" w:rsidRDefault="00000000">
      <w:r>
        <w:t>Scenario 189: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1CFFCA6" w14:textId="77777777" w:rsidR="00C04067" w:rsidRDefault="00000000">
      <w:r>
        <w:t>Batch prediction on 787 imported records completes in under four seconds. The dashboard shows 17 high-risk students (24.4%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331C4B3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F7F425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020117E" w14:textId="77777777" w:rsidR="00C04067" w:rsidRDefault="00000000">
      <w:r>
        <w:t xml:space="preserve">After eight weeks, risk_history snapshots show three students migrated from high to medium risk following interventions — a qualitative validation metric beyond accuracy scores. The department exports PDF reports for </w:t>
      </w:r>
      <w:r>
        <w:lastRenderedPageBreak/>
        <w:t>accreditation documentation. This scenario illustrates how ingestion, ML, XAI, LLM, analytics, and governance modules compose into a repeatable early-warning practice rather than a one-off demo.</w:t>
      </w:r>
    </w:p>
    <w:p w14:paraId="594BD01C" w14:textId="77777777" w:rsidR="00C04067" w:rsidRDefault="00000000">
      <w:pPr>
        <w:pStyle w:val="Heading2"/>
      </w:pPr>
      <w:r>
        <w:t>Extended Case Study 190: Institutional Deployment Scenario</w:t>
      </w:r>
    </w:p>
    <w:p w14:paraId="4C7BAAFF" w14:textId="77777777" w:rsidR="00C04067" w:rsidRDefault="00000000">
      <w:r>
        <w:t>Scenario 190: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F5BD6E6" w14:textId="77777777" w:rsidR="00C04067" w:rsidRDefault="00000000">
      <w:r>
        <w:t>Batch prediction on 790 imported records completes in under four seconds. The dashboard shows 18 high-risk students (24.5%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414FFC5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4914837"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48C23F2"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F4BDD12" w14:textId="77777777" w:rsidR="00C04067" w:rsidRDefault="00000000">
      <w:pPr>
        <w:pStyle w:val="Heading2"/>
      </w:pPr>
      <w:r>
        <w:t>Extended Case Study 191: Institutional Deployment Scenario</w:t>
      </w:r>
    </w:p>
    <w:p w14:paraId="2C6CD36E" w14:textId="77777777" w:rsidR="00C04067" w:rsidRDefault="00000000">
      <w:r>
        <w:t>Scenario 191: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65F7FF45" w14:textId="77777777" w:rsidR="00C04067" w:rsidRDefault="00000000">
      <w:r>
        <w:t>Batch prediction on 793 imported records completes in under four seconds. The dashboard shows 19 high-risk students (24.6%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7608F1E0"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0340939" w14:textId="77777777" w:rsidR="00C04067" w:rsidRDefault="00000000">
      <w:r>
        <w:t>The Assistant module answers ad-hoc queries: 'students with attendance below 60', 'risk overview', 'department breakdown'. Visual artifacts render stat cards, color-coded tables, and pie charts inline — replacing earlier plain-</w:t>
      </w:r>
      <w:r>
        <w:lastRenderedPageBreak/>
        <w:t>text pipe dumps. Audit logs satisfy the institution's IT security review: every prediction and export is attributed to a faculty user ID with timestamp.</w:t>
      </w:r>
    </w:p>
    <w:p w14:paraId="7752AA71"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3961AFFB" w14:textId="77777777" w:rsidR="00C04067" w:rsidRDefault="00000000">
      <w:pPr>
        <w:pStyle w:val="Heading2"/>
      </w:pPr>
      <w:r>
        <w:t>Extended Case Study 192: Institutional Deployment Scenario</w:t>
      </w:r>
    </w:p>
    <w:p w14:paraId="73A8FEA1" w14:textId="77777777" w:rsidR="00C04067" w:rsidRDefault="00000000">
      <w:r>
        <w:t>Scenario 192: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53D6D83" w14:textId="77777777" w:rsidR="00C04067" w:rsidRDefault="00000000">
      <w:r>
        <w:t>Batch prediction on 796 imported records completes in under four seconds. The dashboard shows 12 high-risk students (24.7%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09EFA5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3DF73EA3"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12ADB4A"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42B8B2F" w14:textId="77777777" w:rsidR="00C04067" w:rsidRDefault="00000000">
      <w:pPr>
        <w:pStyle w:val="Heading2"/>
      </w:pPr>
      <w:r>
        <w:t>Extended Case Study 193: Institutional Deployment Scenario</w:t>
      </w:r>
    </w:p>
    <w:p w14:paraId="45877A18" w14:textId="77777777" w:rsidR="00C04067" w:rsidRDefault="00000000">
      <w:r>
        <w:t>Scenario 193: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963B379" w14:textId="77777777" w:rsidR="00C04067" w:rsidRDefault="00000000">
      <w:r>
        <w:t>Batch prediction on 799 imported records completes in under four seconds. The dashboard shows 13 high-risk students (24.8%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0E9111D" w14:textId="77777777" w:rsidR="00C04067" w:rsidRDefault="00000000">
      <w:r>
        <w:t xml:space="preserve">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t>
      </w:r>
      <w:r>
        <w:lastRenderedPageBreak/>
        <w:t>with equivalent JSON structure — no workflow interruption. Counseling sessions logged in the platform feed the next recommendation prompt with last-three-session context.</w:t>
      </w:r>
    </w:p>
    <w:p w14:paraId="0842253C"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6C9B1BE7"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58A5F99" w14:textId="77777777" w:rsidR="00C04067" w:rsidRDefault="00000000">
      <w:pPr>
        <w:pStyle w:val="Heading2"/>
      </w:pPr>
      <w:r>
        <w:t>Extended Case Study 194: Institutional Deployment Scenario</w:t>
      </w:r>
    </w:p>
    <w:p w14:paraId="78823763" w14:textId="77777777" w:rsidR="00C04067" w:rsidRDefault="00000000">
      <w:r>
        <w:t>Scenario 194: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3693C3C2" w14:textId="77777777" w:rsidR="00C04067" w:rsidRDefault="00000000">
      <w:r>
        <w:t>Batch prediction on 802 imported records completes in under four seconds. The dashboard shows 14 high-risk students (24.9%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5DC9A771"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1C297C36"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E8ED524"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4893C8C1" w14:textId="77777777" w:rsidR="00C04067" w:rsidRDefault="00000000">
      <w:pPr>
        <w:pStyle w:val="Heading2"/>
      </w:pPr>
      <w:r>
        <w:t>Extended Case Study 195: Institutional Deployment Scenario</w:t>
      </w:r>
    </w:p>
    <w:p w14:paraId="6889658F" w14:textId="77777777" w:rsidR="00C04067" w:rsidRDefault="00000000">
      <w:r>
        <w:t>Scenario 195: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7A0A09CB" w14:textId="77777777" w:rsidR="00C04067" w:rsidRDefault="00000000">
      <w:r>
        <w:t>Batch prediction on 805 imported records completes in under four seconds. The dashboard shows 15 high-risk students (25.0%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E26B1B2" w14:textId="77777777" w:rsidR="00C04067" w:rsidRDefault="00000000">
      <w:r>
        <w:lastRenderedPageBreak/>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D7BEABB"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75E8E584"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02B9F424" w14:textId="77777777" w:rsidR="00C04067" w:rsidRDefault="00000000">
      <w:pPr>
        <w:pStyle w:val="Heading2"/>
      </w:pPr>
      <w:r>
        <w:t>Extended Case Study 196: Institutional Deployment Scenario</w:t>
      </w:r>
    </w:p>
    <w:p w14:paraId="32D7ADDE" w14:textId="77777777" w:rsidR="00C04067" w:rsidRDefault="00000000">
      <w:r>
        <w:t>Scenario 196: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1735FE9C" w14:textId="77777777" w:rsidR="00C04067" w:rsidRDefault="00000000">
      <w:r>
        <w:t>Batch prediction on 808 imported records completes in under four seconds. The dashboard shows 16 high-risk students (25.1%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0D7572CD"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DC1EAED"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35E78BD"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1A4AC134" w14:textId="77777777" w:rsidR="00C04067" w:rsidRDefault="00000000">
      <w:pPr>
        <w:pStyle w:val="Heading2"/>
      </w:pPr>
      <w:r>
        <w:t>Extended Case Study 197: Institutional Deployment Scenario</w:t>
      </w:r>
    </w:p>
    <w:p w14:paraId="40E2B9DD" w14:textId="77777777" w:rsidR="00C04067" w:rsidRDefault="00000000">
      <w:r>
        <w:t>Scenario 197: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5501222F" w14:textId="77777777" w:rsidR="00C04067" w:rsidRDefault="00000000">
      <w:r>
        <w:lastRenderedPageBreak/>
        <w:t>Batch prediction on 811 imported records completes in under four seconds. The dashboard shows 17 high-risk students (25.2%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789492E"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58C936F6"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A4E5F9F"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BB731F2" w14:textId="77777777" w:rsidR="00C04067" w:rsidRDefault="00000000">
      <w:pPr>
        <w:pStyle w:val="Heading2"/>
      </w:pPr>
      <w:r>
        <w:t>Extended Case Study 198: Institutional Deployment Scenario</w:t>
      </w:r>
    </w:p>
    <w:p w14:paraId="6E041349" w14:textId="77777777" w:rsidR="00C04067" w:rsidRDefault="00000000">
      <w:r>
        <w:t>Scenario 198: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D64D9D2" w14:textId="77777777" w:rsidR="00C04067" w:rsidRDefault="00000000">
      <w:r>
        <w:t>Batch prediction on 814 imported records completes in under four seconds. The dashboard shows 18 high-risk students (25.3%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11052256"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0D02F6F1"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45C829C8"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2AF7BA45" w14:textId="77777777" w:rsidR="00C04067" w:rsidRDefault="00000000">
      <w:pPr>
        <w:pStyle w:val="Heading2"/>
      </w:pPr>
      <w:r>
        <w:t>Extended Case Study 199: Institutional Deployment Scenario</w:t>
      </w:r>
    </w:p>
    <w:p w14:paraId="7CB1B005" w14:textId="77777777" w:rsidR="00C04067" w:rsidRDefault="00000000">
      <w:r>
        <w:t xml:space="preserve">Scenario 199: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w:t>
      </w:r>
      <w:r>
        <w:lastRenderedPageBreak/>
        <w:t>rapidfuzz mapper resolves them to roll_no, attendance_pct, and internal_marks with minimal manual correction. Preview step catches two rows with attendance &gt; 100; faculty fixes source spreadsheet before confirm, demonstrating validation at the boundary.</w:t>
      </w:r>
    </w:p>
    <w:p w14:paraId="47BAB08B" w14:textId="77777777" w:rsidR="00C04067" w:rsidRDefault="00000000">
      <w:r>
        <w:t>Batch prediction on 817 imported records completes in under four seconds. The dashboard shows 19 high-risk students (25.4%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6013A0BB"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6C0A16C6"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5A1898E6"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7CAE89D7" w14:textId="77777777" w:rsidR="00C04067" w:rsidRDefault="00000000">
      <w:pPr>
        <w:pStyle w:val="Heading2"/>
      </w:pPr>
      <w:r>
        <w:t>Extended Case Study 200: Institutional Deployment Scenario</w:t>
      </w:r>
    </w:p>
    <w:p w14:paraId="4EEAF896" w14:textId="77777777" w:rsidR="00C04067" w:rsidRDefault="00000000">
      <w:r>
        <w:t>Scenario 200: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14:paraId="274F7985" w14:textId="77777777" w:rsidR="00C04067" w:rsidRDefault="00000000">
      <w:r>
        <w:t>Batch prediction on 820 imported records completes in under four seconds. The dashboard shows 12 high-risk students (25.5%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14:paraId="2EF5B3CA" w14:textId="77777777" w:rsidR="00C04067" w:rsidRDefault="00000000">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14:paraId="22FF295F" w14:textId="77777777" w:rsidR="00C04067" w:rsidRDefault="00000000">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14:paraId="31E2E4F3" w14:textId="77777777" w:rsidR="00C04067" w:rsidRDefault="00000000">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14:paraId="68760409" w14:textId="77777777" w:rsidR="00C04067" w:rsidRDefault="00000000">
      <w:pPr>
        <w:pStyle w:val="Heading2"/>
      </w:pPr>
      <w:r>
        <w:lastRenderedPageBreak/>
        <w:t>Supplementary Technical Note 1: Implementation Patterns</w:t>
      </w:r>
    </w:p>
    <w:p w14:paraId="1285AB3C" w14:textId="77777777" w:rsidR="00C04067" w:rsidRDefault="00000000">
      <w:r>
        <w:t>Technical Note 1 examines repository pattern encapsulation as applied in the AI Dropout Predictor codebase. This pattern appears across multiple modules and influences reliability, security, and maintainability when the platform is deployed beyond the default developer laptop configuration.</w:t>
      </w:r>
    </w:p>
    <w:p w14:paraId="2D06C7BB" w14:textId="77777777" w:rsidR="00C04067" w:rsidRDefault="00000000">
      <w:r>
        <w:t>When implementing repository pattern encapsulation,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78292DD7" w14:textId="77777777" w:rsidR="00C04067" w:rsidRDefault="00000000">
      <w:r>
        <w:t>Operational considerations for repository pattern encapsulation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5ED09A4C" w14:textId="77777777" w:rsidR="00C04067" w:rsidRDefault="00000000">
      <w:r>
        <w:t>In viva or code-review settings, be prepared to explain why repository pattern encapsulation was chosen over simpler alternatives, what trade-offs were accepted, and how the implementation would evolve under scale (10x students, multi-campus, or federated identity).</w:t>
      </w:r>
    </w:p>
    <w:p w14:paraId="03BC45EE" w14:textId="77777777" w:rsidR="00C04067" w:rsidRDefault="00000000">
      <w:pPr>
        <w:pStyle w:val="Heading2"/>
      </w:pPr>
      <w:r>
        <w:t>Supplementary Technical Note 2: Implementation Patterns</w:t>
      </w:r>
    </w:p>
    <w:p w14:paraId="68D379A6" w14:textId="77777777" w:rsidR="00C04067" w:rsidRDefault="00000000">
      <w:r>
        <w:t>Technical Note 2 examines Pydantic v2 field validators as applied in the AI Dropout Predictor codebase. This pattern appears across multiple modules and influences reliability, security, and maintainability when the platform is deployed beyond the default developer laptop configuration.</w:t>
      </w:r>
    </w:p>
    <w:p w14:paraId="13EECC5E" w14:textId="77777777" w:rsidR="00C04067" w:rsidRDefault="00000000">
      <w:r>
        <w:t>When implementing Pydantic v2 field validators,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4B22FDAD" w14:textId="77777777" w:rsidR="00C04067" w:rsidRDefault="00000000">
      <w:r>
        <w:t>Operational considerations for Pydantic v2 field validators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186AB349" w14:textId="77777777" w:rsidR="00C04067" w:rsidRDefault="00000000">
      <w:r>
        <w:t>In viva or code-review settings, be prepared to explain why Pydantic v2 field validators was chosen over simpler alternatives, what trade-offs were accepted, and how the implementation would evolve under scale (10x students, multi-campus, or federated identity).</w:t>
      </w:r>
    </w:p>
    <w:p w14:paraId="506CBE67" w14:textId="77777777" w:rsidR="00C04067" w:rsidRDefault="00000000">
      <w:pPr>
        <w:pStyle w:val="Heading2"/>
      </w:pPr>
      <w:r>
        <w:t>Supplementary Technical Note 3: Implementation Patterns</w:t>
      </w:r>
    </w:p>
    <w:p w14:paraId="76D148CF" w14:textId="77777777" w:rsidR="00C04067" w:rsidRDefault="00000000">
      <w:r>
        <w:t>Technical Note 3 examines React Query staleTime configuration as applied in the AI Dropout Predictor codebase. This pattern appears across multiple modules and influences reliability, security, and maintainability when the platform is deployed beyond the default developer laptop configuration.</w:t>
      </w:r>
    </w:p>
    <w:p w14:paraId="55E333C5" w14:textId="77777777" w:rsidR="00C04067" w:rsidRDefault="00000000">
      <w:r>
        <w:t>When implementing React Query staleTime configuration,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0845EF1A" w14:textId="77777777" w:rsidR="00C04067" w:rsidRDefault="00000000">
      <w:r>
        <w:t>Operational considerations for React Query staleTime configuration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7DF26673" w14:textId="77777777" w:rsidR="00C04067" w:rsidRDefault="00000000">
      <w:r>
        <w:lastRenderedPageBreak/>
        <w:t>In viva or code-review settings, be prepared to explain why React Query staleTime configuration was chosen over simpler alternatives, what trade-offs were accepted, and how the implementation would evolve under scale (10x students, multi-campus, or federated identity).</w:t>
      </w:r>
    </w:p>
    <w:p w14:paraId="575137D9" w14:textId="77777777" w:rsidR="00C04067" w:rsidRDefault="00000000">
      <w:pPr>
        <w:pStyle w:val="Heading2"/>
      </w:pPr>
      <w:r>
        <w:t>Supplementary Technical Note 4: Implementation Patterns</w:t>
      </w:r>
    </w:p>
    <w:p w14:paraId="61D8533A" w14:textId="77777777" w:rsidR="00C04067" w:rsidRDefault="00000000">
      <w:r>
        <w:t>Technical Note 4 examines Alembic migration workflow as applied in the AI Dropout Predictor codebase. This pattern appears across multiple modules and influences reliability, security, and maintainability when the platform is deployed beyond the default developer laptop configuration.</w:t>
      </w:r>
    </w:p>
    <w:p w14:paraId="42FDB847" w14:textId="77777777" w:rsidR="00C04067" w:rsidRDefault="00000000">
      <w:r>
        <w:t>When implementing Alembic migration workflow,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1A935E54" w14:textId="77777777" w:rsidR="00C04067" w:rsidRDefault="00000000">
      <w:r>
        <w:t>Operational considerations for Alembic migration workflow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22966A86" w14:textId="77777777" w:rsidR="00C04067" w:rsidRDefault="00000000">
      <w:r>
        <w:t>In viva or code-review settings, be prepared to explain why Alembic migration workflow was chosen over simpler alternatives, what trade-offs were accepted, and how the implementation would evolve under scale (10x students, multi-campus, or federated identity).</w:t>
      </w:r>
    </w:p>
    <w:p w14:paraId="7F815E62" w14:textId="77777777" w:rsidR="00C04067" w:rsidRDefault="00000000">
      <w:pPr>
        <w:pStyle w:val="Heading2"/>
      </w:pPr>
      <w:r>
        <w:t>Supplementary Technical Note 5: Implementation Patterns</w:t>
      </w:r>
    </w:p>
    <w:p w14:paraId="210ECF4A" w14:textId="77777777" w:rsidR="00C04067" w:rsidRDefault="00000000">
      <w:r>
        <w:t>Technical Note 5 examines JWT refresh rotation hardening as applied in the AI Dropout Predictor codebase. This pattern appears across multiple modules and influences reliability, security, and maintainability when the platform is deployed beyond the default developer laptop configuration.</w:t>
      </w:r>
    </w:p>
    <w:p w14:paraId="5032FCC2" w14:textId="77777777" w:rsidR="00C04067" w:rsidRDefault="00000000">
      <w:r>
        <w:t>When implementing JWT refresh rotation hardening,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4F178521" w14:textId="77777777" w:rsidR="00C04067" w:rsidRDefault="00000000">
      <w:r>
        <w:t>Operational considerations for JWT refresh rotation hardening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545B16FB" w14:textId="77777777" w:rsidR="00C04067" w:rsidRDefault="00000000">
      <w:r>
        <w:t>In viva or code-review settings, be prepared to explain why JWT refresh rotation hardening was chosen over simpler alternatives, what trade-offs were accepted, and how the implementation would evolve under scale (10x students, multi-campus, or federated identity).</w:t>
      </w:r>
    </w:p>
    <w:p w14:paraId="458D8CC6" w14:textId="77777777" w:rsidR="00C04067" w:rsidRDefault="00000000">
      <w:pPr>
        <w:pStyle w:val="Heading2"/>
      </w:pPr>
      <w:r>
        <w:t>Supplementary Technical Note 6: Implementation Patterns</w:t>
      </w:r>
    </w:p>
    <w:p w14:paraId="625E6FDA" w14:textId="77777777" w:rsidR="00C04067" w:rsidRDefault="00000000">
      <w:r>
        <w:t>Technical Note 6 examines SHAP TreeExplainer performance as applied in the AI Dropout Predictor codebase. This pattern appears across multiple modules and influences reliability, security, and maintainability when the platform is deployed beyond the default developer laptop configuration.</w:t>
      </w:r>
    </w:p>
    <w:p w14:paraId="5BF5FBEC" w14:textId="77777777" w:rsidR="00C04067" w:rsidRDefault="00000000">
      <w:r>
        <w:t>When implementing SHAP TreeExplainer performance,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06CE8500" w14:textId="77777777" w:rsidR="00C04067" w:rsidRDefault="00000000">
      <w:r>
        <w:t xml:space="preserve">Operational considerations for SHAP TreeExplainer performance include monitoring, logging, and failure modes. The structured logging module (app.core.logging) captures INFO/WARNING events; sensitive payloads are never </w:t>
      </w:r>
      <w:r>
        <w:lastRenderedPageBreak/>
        <w:t>logged. For production, combine these patterns with institutional IT policies on backup, access control, and incident response.</w:t>
      </w:r>
    </w:p>
    <w:p w14:paraId="3BD0F292" w14:textId="77777777" w:rsidR="00C04067" w:rsidRDefault="00000000">
      <w:r>
        <w:t>In viva or code-review settings, be prepared to explain why SHAP TreeExplainer performance was chosen over simpler alternatives, what trade-offs were accepted, and how the implementation would evolve under scale (10x students, multi-campus, or federated identity).</w:t>
      </w:r>
    </w:p>
    <w:p w14:paraId="59F68CE6" w14:textId="77777777" w:rsidR="00C04067" w:rsidRDefault="00000000">
      <w:pPr>
        <w:pStyle w:val="Heading2"/>
      </w:pPr>
      <w:r>
        <w:t>Supplementary Technical Note 7: Implementation Patterns</w:t>
      </w:r>
    </w:p>
    <w:p w14:paraId="628846CB" w14:textId="77777777" w:rsidR="00C04067" w:rsidRDefault="00000000">
      <w:r>
        <w:t>Technical Note 7 examines Ollama model selection tradeoffs as applied in the AI Dropout Predictor codebase. This pattern appears across multiple modules and influences reliability, security, and maintainability when the platform is deployed beyond the default developer laptop configuration.</w:t>
      </w:r>
    </w:p>
    <w:p w14:paraId="2110C186" w14:textId="77777777" w:rsidR="00C04067" w:rsidRDefault="00000000">
      <w:r>
        <w:t>When implementing Ollama model selection tradeoffs,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1ADCFB1D" w14:textId="77777777" w:rsidR="00C04067" w:rsidRDefault="00000000">
      <w:r>
        <w:t>Operational considerations for Ollama model selection tradeoffs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2A9A3B50" w14:textId="77777777" w:rsidR="00C04067" w:rsidRDefault="00000000">
      <w:r>
        <w:t>In viva or code-review settings, be prepared to explain why Ollama model selection tradeoffs was chosen over simpler alternatives, what trade-offs were accepted, and how the implementation would evolve under scale (10x students, multi-campus, or federated identity).</w:t>
      </w:r>
    </w:p>
    <w:p w14:paraId="79E2333E" w14:textId="77777777" w:rsidR="00C04067" w:rsidRDefault="00000000">
      <w:pPr>
        <w:pStyle w:val="Heading2"/>
      </w:pPr>
      <w:r>
        <w:t>Supplementary Technical Note 8: Implementation Patterns</w:t>
      </w:r>
    </w:p>
    <w:p w14:paraId="75D4C0CA" w14:textId="77777777" w:rsidR="00C04067" w:rsidRDefault="00000000">
      <w:r>
        <w:t>Technical Note 8 examines rapidfuzz scorer configuration as applied in the AI Dropout Predictor codebase. This pattern appears across multiple modules and influences reliability, security, and maintainability when the platform is deployed beyond the default developer laptop configuration.</w:t>
      </w:r>
    </w:p>
    <w:p w14:paraId="7DF4FB8B" w14:textId="77777777" w:rsidR="00C04067" w:rsidRDefault="00000000">
      <w:r>
        <w:t>When implementing rapidfuzz scorer configuration,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3A62EE92" w14:textId="77777777" w:rsidR="00C04067" w:rsidRDefault="00000000">
      <w:r>
        <w:t>Operational considerations for rapidfuzz scorer configuration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00672040" w14:textId="77777777" w:rsidR="00C04067" w:rsidRDefault="00000000">
      <w:r>
        <w:t>In viva or code-review settings, be prepared to explain why rapidfuzz scorer configuration was chosen over simpler alternatives, what trade-offs were accepted, and how the implementation would evolve under scale (10x students, multi-campus, or federated identity).</w:t>
      </w:r>
    </w:p>
    <w:p w14:paraId="0F4CD620" w14:textId="77777777" w:rsidR="00C04067" w:rsidRDefault="00000000">
      <w:pPr>
        <w:pStyle w:val="Heading2"/>
      </w:pPr>
      <w:r>
        <w:t>Supplementary Technical Note 9: Implementation Patterns</w:t>
      </w:r>
    </w:p>
    <w:p w14:paraId="11BF36D0" w14:textId="77777777" w:rsidR="00C04067" w:rsidRDefault="00000000">
      <w:r>
        <w:t>Technical Note 9 examines Tailwind dark mode CSS variables as applied in the AI Dropout Predictor codebase. This pattern appears across multiple modules and influences reliability, security, and maintainability when the platform is deployed beyond the default developer laptop configuration.</w:t>
      </w:r>
    </w:p>
    <w:p w14:paraId="6FA67958" w14:textId="77777777" w:rsidR="00C04067" w:rsidRDefault="00000000">
      <w:r>
        <w:t>When implementing Tailwind dark mode CSS variables,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608A28AC" w14:textId="77777777" w:rsidR="00C04067" w:rsidRDefault="00000000">
      <w:r>
        <w:lastRenderedPageBreak/>
        <w:t>Operational considerations for Tailwind dark mode CSS variables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2F473CB5" w14:textId="77777777" w:rsidR="00C04067" w:rsidRDefault="00000000">
      <w:r>
        <w:t>In viva or code-review settings, be prepared to explain why Tailwind dark mode CSS variables was chosen over simpler alternatives, what trade-offs were accepted, and how the implementation would evolve under scale (10x students, multi-campus, or federated identity).</w:t>
      </w:r>
    </w:p>
    <w:p w14:paraId="5AF0A6A5" w14:textId="77777777" w:rsidR="00C04067" w:rsidRDefault="00000000">
      <w:pPr>
        <w:pStyle w:val="Heading2"/>
      </w:pPr>
      <w:r>
        <w:t>Supplementary Technical Note 10: Implementation Patterns</w:t>
      </w:r>
    </w:p>
    <w:p w14:paraId="5D35FF4D" w14:textId="77777777" w:rsidR="00C04067" w:rsidRDefault="00000000">
      <w:r>
        <w:t>Technical Note 10 examines pytest fixture database isolation as applied in the AI Dropout Predictor codebase. This pattern appears across multiple modules and influences reliability, security, and maintainability when the platform is deployed beyond the default developer laptop configuration.</w:t>
      </w:r>
    </w:p>
    <w:p w14:paraId="7B90145F" w14:textId="77777777" w:rsidR="00C04067" w:rsidRDefault="00000000">
      <w:r>
        <w:t>When implementing pytest fixture database isolation,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616A73D3" w14:textId="77777777" w:rsidR="00C04067" w:rsidRDefault="00000000">
      <w:r>
        <w:t>Operational considerations for pytest fixture database isolation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4BEA5479" w14:textId="77777777" w:rsidR="00C04067" w:rsidRDefault="00000000">
      <w:r>
        <w:t>In viva or code-review settings, be prepared to explain why pytest fixture database isolation was chosen over simpler alternatives, what trade-offs were accepted, and how the implementation would evolve under scale (10x students, multi-campus, or federated identity).</w:t>
      </w:r>
    </w:p>
    <w:p w14:paraId="77B7723B" w14:textId="77777777" w:rsidR="00C04067" w:rsidRDefault="00000000">
      <w:pPr>
        <w:pStyle w:val="Heading2"/>
      </w:pPr>
      <w:r>
        <w:t>Supplementary Technical Note 11: Implementation Patterns</w:t>
      </w:r>
    </w:p>
    <w:p w14:paraId="53A63E30" w14:textId="77777777" w:rsidR="00C04067" w:rsidRDefault="00000000">
      <w:r>
        <w:t>Technical Note 11 examines openpyxl streaming for large exports as applied in the AI Dropout Predictor codebase. This pattern appears across multiple modules and influences reliability, security, and maintainability when the platform is deployed beyond the default developer laptop configuration.</w:t>
      </w:r>
    </w:p>
    <w:p w14:paraId="2BACA1EA" w14:textId="77777777" w:rsidR="00C04067" w:rsidRDefault="00000000">
      <w:r>
        <w:t>When implementing openpyxl streaming for large exports,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18CC45C2" w14:textId="77777777" w:rsidR="00C04067" w:rsidRDefault="00000000">
      <w:r>
        <w:t>Operational considerations for openpyxl streaming for large exports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6F9CDC58" w14:textId="77777777" w:rsidR="00C04067" w:rsidRDefault="00000000">
      <w:r>
        <w:t>In viva or code-review settings, be prepared to explain why openpyxl streaming for large exports was chosen over simpler alternatives, what trade-offs were accepted, and how the implementation would evolve under scale (10x students, multi-campus, or federated identity).</w:t>
      </w:r>
    </w:p>
    <w:p w14:paraId="6FBE1700" w14:textId="77777777" w:rsidR="00C04067" w:rsidRDefault="00000000">
      <w:pPr>
        <w:pStyle w:val="Heading2"/>
      </w:pPr>
      <w:r>
        <w:t>Supplementary Technical Note 12: Implementation Patterns</w:t>
      </w:r>
    </w:p>
    <w:p w14:paraId="6A853EBA" w14:textId="77777777" w:rsidR="00C04067" w:rsidRDefault="00000000">
      <w:r>
        <w:t>Technical Note 12 examines reportlab PDF layout margins as applied in the AI Dropout Predictor codebase. This pattern appears across multiple modules and influences reliability, security, and maintainability when the platform is deployed beyond the default developer laptop configuration.</w:t>
      </w:r>
    </w:p>
    <w:p w14:paraId="14C45CC9" w14:textId="77777777" w:rsidR="00C04067" w:rsidRDefault="00000000">
      <w:r>
        <w:t xml:space="preserve">When implementing reportlab PDF layout margins, the project follows industry best practices while keeping dependencies minimal for offline/air-gapped installs. Developers extending the platform should locate the </w:t>
      </w:r>
      <w:r>
        <w:lastRenderedPageBreak/>
        <w:t>relevant module under backend/app/ or frontend/src/, read existing tests, and mirror established conventions for naming, typing, and error envelopes.</w:t>
      </w:r>
    </w:p>
    <w:p w14:paraId="4C283E1F" w14:textId="77777777" w:rsidR="00C04067" w:rsidRDefault="00000000">
      <w:r>
        <w:t>Operational considerations for reportlab PDF layout margins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3EE40075" w14:textId="77777777" w:rsidR="00C04067" w:rsidRDefault="00000000">
      <w:r>
        <w:t>In viva or code-review settings, be prepared to explain why reportlab PDF layout margins was chosen over simpler alternatives, what trade-offs were accepted, and how the implementation would evolve under scale (10x students, multi-campus, or federated identity).</w:t>
      </w:r>
    </w:p>
    <w:p w14:paraId="4BF25023" w14:textId="77777777" w:rsidR="00C04067" w:rsidRDefault="00000000">
      <w:pPr>
        <w:pStyle w:val="Heading2"/>
      </w:pPr>
      <w:r>
        <w:t>Supplementary Technical Note 13: Implementation Patterns</w:t>
      </w:r>
    </w:p>
    <w:p w14:paraId="29F91B12" w14:textId="77777777" w:rsidR="00C04067" w:rsidRDefault="00000000">
      <w:r>
        <w:t>Technical Note 13 examines slowapi limiter key functions as applied in the AI Dropout Predictor codebase. This pattern appears across multiple modules and influences reliability, security, and maintainability when the platform is deployed beyond the default developer laptop configuration.</w:t>
      </w:r>
    </w:p>
    <w:p w14:paraId="54903889" w14:textId="77777777" w:rsidR="00C04067" w:rsidRDefault="00000000">
      <w:r>
        <w:t>When implementing slowapi limiter key functions,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3BD5C60C" w14:textId="77777777" w:rsidR="00C04067" w:rsidRDefault="00000000">
      <w:r>
        <w:t>Operational considerations for slowapi limiter key functions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131B91E1" w14:textId="77777777" w:rsidR="00C04067" w:rsidRDefault="00000000">
      <w:r>
        <w:t>In viva or code-review settings, be prepared to explain why slowapi limiter key functions was chosen over simpler alternatives, what trade-offs were accepted, and how the implementation would evolve under scale (10x students, multi-campus, or federated identity).</w:t>
      </w:r>
    </w:p>
    <w:p w14:paraId="23B81E36" w14:textId="77777777" w:rsidR="00C04067" w:rsidRDefault="00000000">
      <w:pPr>
        <w:pStyle w:val="Heading2"/>
      </w:pPr>
      <w:r>
        <w:t>Supplementary Technical Note 14: Implementation Patterns</w:t>
      </w:r>
    </w:p>
    <w:p w14:paraId="696BBD4E" w14:textId="77777777" w:rsidR="00C04067" w:rsidRDefault="00000000">
      <w:r>
        <w:t>Technical Note 14 examines CORS preflight handling as applied in the AI Dropout Predictor codebase. This pattern appears across multiple modules and influences reliability, security, and maintainability when the platform is deployed beyond the default developer laptop configuration.</w:t>
      </w:r>
    </w:p>
    <w:p w14:paraId="654A424F" w14:textId="77777777" w:rsidR="00C04067" w:rsidRDefault="00000000">
      <w:r>
        <w:t>When implementing CORS preflight handling,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6CDEBCE5" w14:textId="77777777" w:rsidR="00C04067" w:rsidRDefault="00000000">
      <w:r>
        <w:t>Operational considerations for CORS preflight handling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3801821F" w14:textId="77777777" w:rsidR="00C04067" w:rsidRDefault="00000000">
      <w:r>
        <w:t>In viva or code-review settings, be prepared to explain why CORS preflight handling was chosen over simpler alternatives, what trade-offs were accepted, and how the implementation would evolve under scale (10x students, multi-campus, or federated identity).</w:t>
      </w:r>
    </w:p>
    <w:p w14:paraId="2CE9AC84" w14:textId="77777777" w:rsidR="00C04067" w:rsidRDefault="00000000">
      <w:pPr>
        <w:pStyle w:val="Heading2"/>
      </w:pPr>
      <w:r>
        <w:t>Supplementary Technical Note 15: Implementation Patterns</w:t>
      </w:r>
    </w:p>
    <w:p w14:paraId="1B8C01D9" w14:textId="77777777" w:rsidR="00C04067" w:rsidRDefault="00000000">
      <w:r>
        <w:t>Technical Note 15 examines Vite proxy vs direct API URL as applied in the AI Dropout Predictor codebase. This pattern appears across multiple modules and influences reliability, security, and maintainability when the platform is deployed beyond the default developer laptop configuration.</w:t>
      </w:r>
    </w:p>
    <w:p w14:paraId="652F96A8" w14:textId="77777777" w:rsidR="00C04067" w:rsidRDefault="00000000">
      <w:r>
        <w:lastRenderedPageBreak/>
        <w:t>When implementing Vite proxy vs direct API URL,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6DB3870A" w14:textId="77777777" w:rsidR="00C04067" w:rsidRDefault="00000000">
      <w:r>
        <w:t>Operational considerations for Vite proxy vs direct API URL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1B508CF0" w14:textId="77777777" w:rsidR="00C04067" w:rsidRDefault="00000000">
      <w:r>
        <w:t>In viva or code-review settings, be prepared to explain why Vite proxy vs direct API URL was chosen over simpler alternatives, what trade-offs were accepted, and how the implementation would evolve under scale (10x students, multi-campus, or federated identity).</w:t>
      </w:r>
    </w:p>
    <w:p w14:paraId="7C3B81DD" w14:textId="77777777" w:rsidR="00C04067" w:rsidRDefault="00000000">
      <w:pPr>
        <w:pStyle w:val="Heading2"/>
      </w:pPr>
      <w:r>
        <w:t>Supplementary Technical Note 16: Implementation Patterns</w:t>
      </w:r>
    </w:p>
    <w:p w14:paraId="11F201B6" w14:textId="77777777" w:rsidR="00C04067" w:rsidRDefault="00000000">
      <w:r>
        <w:t>Technical Note 16 examines Zustand persist middleware as applied in the AI Dropout Predictor codebase. This pattern appears across multiple modules and influences reliability, security, and maintainability when the platform is deployed beyond the default developer laptop configuration.</w:t>
      </w:r>
    </w:p>
    <w:p w14:paraId="0C385180" w14:textId="77777777" w:rsidR="00C04067" w:rsidRDefault="00000000">
      <w:r>
        <w:t>When implementing Zustand persist middleware,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679B5FAF" w14:textId="77777777" w:rsidR="00C04067" w:rsidRDefault="00000000">
      <w:r>
        <w:t>Operational considerations for Zustand persist middleware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4EB2A1A7" w14:textId="77777777" w:rsidR="00C04067" w:rsidRDefault="00000000">
      <w:r>
        <w:t>In viva or code-review settings, be prepared to explain why Zustand persist middleware was chosen over simpler alternatives, what trade-offs were accepted, and how the implementation would evolve under scale (10x students, multi-campus, or federated identity).</w:t>
      </w:r>
    </w:p>
    <w:p w14:paraId="35F05EC8" w14:textId="77777777" w:rsidR="00C04067" w:rsidRDefault="00000000">
      <w:pPr>
        <w:pStyle w:val="Heading2"/>
      </w:pPr>
      <w:r>
        <w:t>Supplementary Technical Note 17: Implementation Patterns</w:t>
      </w:r>
    </w:p>
    <w:p w14:paraId="6170F3B3" w14:textId="77777777" w:rsidR="00C04067" w:rsidRDefault="00000000">
      <w:r>
        <w:t>Technical Note 17 examines Framer Motion page transitions as applied in the AI Dropout Predictor codebase. This pattern appears across multiple modules and influences reliability, security, and maintainability when the platform is deployed beyond the default developer laptop configuration.</w:t>
      </w:r>
    </w:p>
    <w:p w14:paraId="4541FA16" w14:textId="77777777" w:rsidR="00C04067" w:rsidRDefault="00000000">
      <w:r>
        <w:t>When implementing Framer Motion page transitions,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0F23F297" w14:textId="77777777" w:rsidR="00C04067" w:rsidRDefault="00000000">
      <w:r>
        <w:t>Operational considerations for Framer Motion page transitions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711E411A" w14:textId="77777777" w:rsidR="00C04067" w:rsidRDefault="00000000">
      <w:r>
        <w:t>In viva or code-review settings, be prepared to explain why Framer Motion page transitions was chosen over simpler alternatives, what trade-offs were accepted, and how the implementation would evolve under scale (10x students, multi-campus, or federated identity).</w:t>
      </w:r>
    </w:p>
    <w:p w14:paraId="30B46FC4" w14:textId="77777777" w:rsidR="00C04067" w:rsidRDefault="00000000">
      <w:pPr>
        <w:pStyle w:val="Heading2"/>
      </w:pPr>
      <w:r>
        <w:lastRenderedPageBreak/>
        <w:t>Supplementary Technical Note 18: Implementation Patterns</w:t>
      </w:r>
    </w:p>
    <w:p w14:paraId="15308CA5" w14:textId="77777777" w:rsidR="00C04067" w:rsidRDefault="00000000">
      <w:r>
        <w:t>Technical Note 18 examines Recharts responsive container sizing as applied in the AI Dropout Predictor codebase. This pattern appears across multiple modules and influences reliability, security, and maintainability when the platform is deployed beyond the default developer laptop configuration.</w:t>
      </w:r>
    </w:p>
    <w:p w14:paraId="029052A3" w14:textId="77777777" w:rsidR="00C04067" w:rsidRDefault="00000000">
      <w:r>
        <w:t>When implementing Recharts responsive container sizing,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75BEEFA2" w14:textId="77777777" w:rsidR="00C04067" w:rsidRDefault="00000000">
      <w:r>
        <w:t>Operational considerations for Recharts responsive container sizing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38FC1171" w14:textId="77777777" w:rsidR="00C04067" w:rsidRDefault="00000000">
      <w:r>
        <w:t>In viva or code-review settings, be prepared to explain why Recharts responsive container sizing was chosen over simpler alternatives, what trade-offs were accepted, and how the implementation would evolve under scale (10x students, multi-campus, or federated identity).</w:t>
      </w:r>
    </w:p>
    <w:p w14:paraId="3935E2B5" w14:textId="77777777" w:rsidR="00C04067" w:rsidRDefault="00000000">
      <w:pPr>
        <w:pStyle w:val="Heading2"/>
      </w:pPr>
      <w:r>
        <w:t>Supplementary Technical Note 19: Implementation Patterns</w:t>
      </w:r>
    </w:p>
    <w:p w14:paraId="63471E9B" w14:textId="77777777" w:rsidR="00C04067" w:rsidRDefault="00000000">
      <w:r>
        <w:t>Technical Note 19 examines bcrypt cost factor tuning as applied in the AI Dropout Predictor codebase. This pattern appears across multiple modules and influences reliability, security, and maintainability when the platform is deployed beyond the default developer laptop configuration.</w:t>
      </w:r>
    </w:p>
    <w:p w14:paraId="3A6E0CE1" w14:textId="77777777" w:rsidR="00C04067" w:rsidRDefault="00000000">
      <w:r>
        <w:t>When implementing bcrypt cost factor tuning,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2AF0F526" w14:textId="77777777" w:rsidR="00C04067" w:rsidRDefault="00000000">
      <w:r>
        <w:t>Operational considerations for bcrypt cost factor tuning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78F96B5F" w14:textId="77777777" w:rsidR="00C04067" w:rsidRDefault="00000000">
      <w:r>
        <w:t>In viva or code-review settings, be prepared to explain why bcrypt cost factor tuning was chosen over simpler alternatives, what trade-offs were accepted, and how the implementation would evolve under scale (10x students, multi-campus, or federated identity).</w:t>
      </w:r>
    </w:p>
    <w:p w14:paraId="13992109" w14:textId="77777777" w:rsidR="00C04067" w:rsidRDefault="00000000">
      <w:pPr>
        <w:pStyle w:val="Heading2"/>
      </w:pPr>
      <w:r>
        <w:t>Supplementary Technical Note 20: Implementation Patterns</w:t>
      </w:r>
    </w:p>
    <w:p w14:paraId="7495241E" w14:textId="77777777" w:rsidR="00C04067" w:rsidRDefault="00000000">
      <w:r>
        <w:t>Technical Note 20 examines SQLAlchemy joinedload vs selectinload as applied in the AI Dropout Predictor codebase. This pattern appears across multiple modules and influences reliability, security, and maintainability when the platform is deployed beyond the default developer laptop configuration.</w:t>
      </w:r>
    </w:p>
    <w:p w14:paraId="1897888A" w14:textId="77777777" w:rsidR="00C04067" w:rsidRDefault="00000000">
      <w:r>
        <w:t>When implementing SQLAlchemy joinedload vs selectinload,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085DD081" w14:textId="77777777" w:rsidR="00C04067" w:rsidRDefault="00000000">
      <w:r>
        <w:t>Operational considerations for SQLAlchemy joinedload vs selectinload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1214AB73" w14:textId="77777777" w:rsidR="00C04067" w:rsidRDefault="00000000">
      <w:r>
        <w:lastRenderedPageBreak/>
        <w:t>In viva or code-review settings, be prepared to explain why SQLAlchemy joinedload vs selectinload was chosen over simpler alternatives, what trade-offs were accepted, and how the implementation would evolve under scale (10x students, multi-campus, or federated identity).</w:t>
      </w:r>
    </w:p>
    <w:p w14:paraId="3E02124D" w14:textId="77777777" w:rsidR="00C04067" w:rsidRDefault="00000000">
      <w:pPr>
        <w:pStyle w:val="Heading2"/>
      </w:pPr>
      <w:r>
        <w:t>Supplementary Technical Note 21: Implementation Patterns</w:t>
      </w:r>
    </w:p>
    <w:p w14:paraId="7084DE4D" w14:textId="77777777" w:rsidR="00C04067" w:rsidRDefault="00000000">
      <w:r>
        <w:t>Technical Note 21 examines Background task ML training as applied in the AI Dropout Predictor codebase. This pattern appears across multiple modules and influences reliability, security, and maintainability when the platform is deployed beyond the default developer laptop configuration.</w:t>
      </w:r>
    </w:p>
    <w:p w14:paraId="34511101" w14:textId="77777777" w:rsidR="00C04067" w:rsidRDefault="00000000">
      <w:r>
        <w:t>When implementing Background task ML training,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250635E5" w14:textId="77777777" w:rsidR="00C04067" w:rsidRDefault="00000000">
      <w:r>
        <w:t>Operational considerations for Background task ML training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7A4E668F" w14:textId="77777777" w:rsidR="00C04067" w:rsidRDefault="00000000">
      <w:r>
        <w:t>In viva or code-review settings, be prepared to explain why Background task ML training was chosen over simpler alternatives, what trade-offs were accepted, and how the implementation would evolve under scale (10x students, multi-campus, or federated identity).</w:t>
      </w:r>
    </w:p>
    <w:p w14:paraId="2CC16A05" w14:textId="77777777" w:rsidR="00C04067" w:rsidRDefault="00000000">
      <w:pPr>
        <w:pStyle w:val="Heading2"/>
      </w:pPr>
      <w:r>
        <w:t>Supplementary Technical Note 22: Implementation Patterns</w:t>
      </w:r>
    </w:p>
    <w:p w14:paraId="130D1537" w14:textId="77777777" w:rsidR="00C04067" w:rsidRDefault="00000000">
      <w:r>
        <w:t>Technical Note 22 examines File upload streaming to disk as applied in the AI Dropout Predictor codebase. This pattern appears across multiple modules and influences reliability, security, and maintainability when the platform is deployed beyond the default developer laptop configuration.</w:t>
      </w:r>
    </w:p>
    <w:p w14:paraId="77F398D2" w14:textId="77777777" w:rsidR="00C04067" w:rsidRDefault="00000000">
      <w:r>
        <w:t>When implementing File upload streaming to disk,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573AB92F" w14:textId="77777777" w:rsidR="00C04067" w:rsidRDefault="00000000">
      <w:r>
        <w:t>Operational considerations for File upload streaming to disk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02DF1486" w14:textId="77777777" w:rsidR="00C04067" w:rsidRDefault="00000000">
      <w:r>
        <w:t>In viva or code-review settings, be prepared to explain why File upload streaming to disk was chosen over simpler alternatives, what trade-offs were accepted, and how the implementation would evolve under scale (10x students, multi-campus, or federated identity).</w:t>
      </w:r>
    </w:p>
    <w:p w14:paraId="432300FE" w14:textId="77777777" w:rsidR="00C04067" w:rsidRDefault="00000000">
      <w:pPr>
        <w:pStyle w:val="Heading2"/>
      </w:pPr>
      <w:r>
        <w:t>Supplementary Technical Note 23: Implementation Patterns</w:t>
      </w:r>
    </w:p>
    <w:p w14:paraId="30E9DF7A" w14:textId="77777777" w:rsidR="00C04067" w:rsidRDefault="00000000">
      <w:r>
        <w:t>Technical Note 23 examines chardet encoding detection edge cases as applied in the AI Dropout Predictor codebase. This pattern appears across multiple modules and influences reliability, security, and maintainability when the platform is deployed beyond the default developer laptop configuration.</w:t>
      </w:r>
    </w:p>
    <w:p w14:paraId="172F1594" w14:textId="77777777" w:rsidR="00C04067" w:rsidRDefault="00000000">
      <w:r>
        <w:t>When implementing chardet encoding detection edge cases,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045B8278" w14:textId="77777777" w:rsidR="00C04067" w:rsidRDefault="00000000">
      <w:r>
        <w:t xml:space="preserve">Operational considerations for chardet encoding detection edge cases include monitoring, logging, and failure modes. The structured logging module (app.core.logging) captures INFO/WARNING events; sensitive payloads are </w:t>
      </w:r>
      <w:r>
        <w:lastRenderedPageBreak/>
        <w:t>never logged. For production, combine these patterns with institutional IT policies on backup, access control, and incident response.</w:t>
      </w:r>
    </w:p>
    <w:p w14:paraId="45A8F5CF" w14:textId="77777777" w:rsidR="00C04067" w:rsidRDefault="00000000">
      <w:r>
        <w:t>In viva or code-review settings, be prepared to explain why chardet encoding detection edge cases was chosen over simpler alternatives, what trade-offs were accepted, and how the implementation would evolve under scale (10x students, multi-campus, or federated identity).</w:t>
      </w:r>
    </w:p>
    <w:p w14:paraId="7DEAD339" w14:textId="77777777" w:rsidR="00C04067" w:rsidRDefault="00000000">
      <w:pPr>
        <w:pStyle w:val="Heading2"/>
      </w:pPr>
      <w:r>
        <w:t>Supplementary Technical Note 24: Implementation Patterns</w:t>
      </w:r>
    </w:p>
    <w:p w14:paraId="34B6276C" w14:textId="77777777" w:rsidR="00C04067" w:rsidRDefault="00000000">
      <w:r>
        <w:t>Technical Note 24 examines XGBoost class imbalance handling as applied in the AI Dropout Predictor codebase. This pattern appears across multiple modules and influences reliability, security, and maintainability when the platform is deployed beyond the default developer laptop configuration.</w:t>
      </w:r>
    </w:p>
    <w:p w14:paraId="4B131B7F" w14:textId="77777777" w:rsidR="00C04067" w:rsidRDefault="00000000">
      <w:r>
        <w:t>When implementing XGBoost class imbalance handling,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3712B8FE" w14:textId="77777777" w:rsidR="00C04067" w:rsidRDefault="00000000">
      <w:r>
        <w:t>Operational considerations for XGBoost class imbalance handling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644FCAA7" w14:textId="77777777" w:rsidR="00C04067" w:rsidRDefault="00000000">
      <w:r>
        <w:t>In viva or code-review settings, be prepared to explain why XGBoost class imbalance handling was chosen over simpler alternatives, what trade-offs were accepted, and how the implementation would evolve under scale (10x students, multi-campus, or federated identity).</w:t>
      </w:r>
    </w:p>
    <w:p w14:paraId="641E5576" w14:textId="77777777" w:rsidR="00C04067" w:rsidRDefault="00000000">
      <w:pPr>
        <w:pStyle w:val="Heading2"/>
      </w:pPr>
      <w:r>
        <w:t>Supplementary Technical Note 25: Implementation Patterns</w:t>
      </w:r>
    </w:p>
    <w:p w14:paraId="7AC1862D" w14:textId="77777777" w:rsidR="00C04067" w:rsidRDefault="00000000">
      <w:r>
        <w:t>Technical Note 25 examines engagement_score feature sensitivity as applied in the AI Dropout Predictor codebase. This pattern appears across multiple modules and influences reliability, security, and maintainability when the platform is deployed beyond the default developer laptop configuration.</w:t>
      </w:r>
    </w:p>
    <w:p w14:paraId="6D456548" w14:textId="77777777" w:rsidR="00C04067" w:rsidRDefault="00000000">
      <w:r>
        <w:t>When implementing engagement_score feature sensitivity,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1A4B5B97" w14:textId="77777777" w:rsidR="00C04067" w:rsidRDefault="00000000">
      <w:r>
        <w:t>Operational considerations for engagement_score feature sensitivity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58058100" w14:textId="77777777" w:rsidR="00C04067" w:rsidRDefault="00000000">
      <w:r>
        <w:t>In viva or code-review settings, be prepared to explain why engagement_score feature sensitivity was chosen over simpler alternatives, what trade-offs were accepted, and how the implementation would evolve under scale (10x students, multi-campus, or federated identity).</w:t>
      </w:r>
    </w:p>
    <w:p w14:paraId="6632D256" w14:textId="77777777" w:rsidR="00C04067" w:rsidRDefault="00000000">
      <w:pPr>
        <w:pStyle w:val="Heading2"/>
      </w:pPr>
      <w:r>
        <w:t>Supplementary Technical Note 26: Implementation Patterns</w:t>
      </w:r>
    </w:p>
    <w:p w14:paraId="46BC1851" w14:textId="77777777" w:rsidR="00C04067" w:rsidRDefault="00000000">
      <w:r>
        <w:t>Technical Note 26 examines risk_history snapshot scheduling as applied in the AI Dropout Predictor codebase. This pattern appears across multiple modules and influences reliability, security, and maintainability when the platform is deployed beyond the default developer laptop configuration.</w:t>
      </w:r>
    </w:p>
    <w:p w14:paraId="38FDA48E" w14:textId="77777777" w:rsidR="00C04067" w:rsidRDefault="00000000">
      <w:r>
        <w:t>When implementing risk_history snapshot scheduling,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759EC036" w14:textId="77777777" w:rsidR="00C04067" w:rsidRDefault="00000000">
      <w:r>
        <w:lastRenderedPageBreak/>
        <w:t>Operational considerations for risk_history snapshot scheduling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6640D5A5" w14:textId="77777777" w:rsidR="00C04067" w:rsidRDefault="00000000">
      <w:r>
        <w:t>In viva or code-review settings, be prepared to explain why risk_history snapshot scheduling was chosen over simpler alternatives, what trade-offs were accepted, and how the implementation would evolve under scale (10x students, multi-campus, or federated identity).</w:t>
      </w:r>
    </w:p>
    <w:p w14:paraId="605108DC" w14:textId="77777777" w:rsidR="00C04067" w:rsidRDefault="00000000">
      <w:pPr>
        <w:pStyle w:val="Heading2"/>
      </w:pPr>
      <w:r>
        <w:t>Supplementary Technical Note 27: Implementation Patterns</w:t>
      </w:r>
    </w:p>
    <w:p w14:paraId="1FCDCBAC" w14:textId="77777777" w:rsidR="00C04067" w:rsidRDefault="00000000">
      <w:r>
        <w:t>Technical Note 27 examines audit log retention policy as applied in the AI Dropout Predictor codebase. This pattern appears across multiple modules and influences reliability, security, and maintainability when the platform is deployed beyond the default developer laptop configuration.</w:t>
      </w:r>
    </w:p>
    <w:p w14:paraId="350B409B" w14:textId="77777777" w:rsidR="00C04067" w:rsidRDefault="00000000">
      <w:r>
        <w:t>When implementing audit log retention policy,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0BBA39DA" w14:textId="77777777" w:rsidR="00C04067" w:rsidRDefault="00000000">
      <w:r>
        <w:t>Operational considerations for audit log retention policy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024A14E0" w14:textId="77777777" w:rsidR="00C04067" w:rsidRDefault="00000000">
      <w:r>
        <w:t>In viva or code-review settings, be prepared to explain why audit log retention policy was chosen over simpler alternatives, what trade-offs were accepted, and how the implementation would evolve under scale (10x students, multi-campus, or federated identity).</w:t>
      </w:r>
    </w:p>
    <w:p w14:paraId="6F0F7D16" w14:textId="77777777" w:rsidR="00C04067" w:rsidRDefault="00000000">
      <w:pPr>
        <w:pStyle w:val="Heading2"/>
      </w:pPr>
      <w:r>
        <w:t>Supplementary Technical Note 28: Implementation Patterns</w:t>
      </w:r>
    </w:p>
    <w:p w14:paraId="403E992D" w14:textId="77777777" w:rsidR="00C04067" w:rsidRDefault="00000000">
      <w:r>
        <w:t>Technical Note 28 examines nginx reverse proxy SSL termination as applied in the AI Dropout Predictor codebase. This pattern appears across multiple modules and influences reliability, security, and maintainability when the platform is deployed beyond the default developer laptop configuration.</w:t>
      </w:r>
    </w:p>
    <w:p w14:paraId="3C871835" w14:textId="77777777" w:rsidR="00C04067" w:rsidRDefault="00000000">
      <w:r>
        <w:t>When implementing nginx reverse proxy SSL termination,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25B88053" w14:textId="77777777" w:rsidR="00C04067" w:rsidRDefault="00000000">
      <w:r>
        <w:t>Operational considerations for nginx reverse proxy SSL termination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321FA62D" w14:textId="77777777" w:rsidR="00C04067" w:rsidRDefault="00000000">
      <w:r>
        <w:t>In viva or code-review settings, be prepared to explain why nginx reverse proxy SSL termination was chosen over simpler alternatives, what trade-offs were accepted, and how the implementation would evolve under scale (10x students, multi-campus, or federated identity).</w:t>
      </w:r>
    </w:p>
    <w:p w14:paraId="0336E4C4" w14:textId="77777777" w:rsidR="00C04067" w:rsidRDefault="00000000">
      <w:pPr>
        <w:pStyle w:val="Heading2"/>
      </w:pPr>
      <w:r>
        <w:t>Supplementary Technical Note 29: Implementation Patterns</w:t>
      </w:r>
    </w:p>
    <w:p w14:paraId="6BF2F390" w14:textId="77777777" w:rsidR="00C04067" w:rsidRDefault="00000000">
      <w:r>
        <w:t>Technical Note 29 examines Docker volume persistence for SQLite as applied in the AI Dropout Predictor codebase. This pattern appears across multiple modules and influences reliability, security, and maintainability when the platform is deployed beyond the default developer laptop configuration.</w:t>
      </w:r>
    </w:p>
    <w:p w14:paraId="6276DCA4" w14:textId="77777777" w:rsidR="00C04067" w:rsidRDefault="00000000">
      <w:r>
        <w:t xml:space="preserve">When implementing Docker volume persistence for SQLite, the project follows industry best practices while keeping dependencies minimal for offline/air-gapped installs. Developers extending the platform should locate the </w:t>
      </w:r>
      <w:r>
        <w:lastRenderedPageBreak/>
        <w:t>relevant module under backend/app/ or frontend/src/, read existing tests, and mirror established conventions for naming, typing, and error envelopes.</w:t>
      </w:r>
    </w:p>
    <w:p w14:paraId="04FB5DC4" w14:textId="77777777" w:rsidR="00C04067" w:rsidRDefault="00000000">
      <w:r>
        <w:t>Operational considerations for Docker volume persistence for SQLite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3A48E80B" w14:textId="77777777" w:rsidR="00C04067" w:rsidRDefault="00000000">
      <w:r>
        <w:t>In viva or code-review settings, be prepared to explain why Docker volume persistence for SQLite was chosen over simpler alternatives, what trade-offs were accepted, and how the implementation would evolve under scale (10x students, multi-campus, or federated identity).</w:t>
      </w:r>
    </w:p>
    <w:p w14:paraId="19FABE8C" w14:textId="77777777" w:rsidR="00C04067" w:rsidRDefault="00000000">
      <w:pPr>
        <w:pStyle w:val="Heading2"/>
      </w:pPr>
      <w:r>
        <w:t>Supplementary Technical Note 30: Implementation Patterns</w:t>
      </w:r>
    </w:p>
    <w:p w14:paraId="436CBE73" w14:textId="77777777" w:rsidR="00C04067" w:rsidRDefault="00000000">
      <w:r>
        <w:t>Technical Note 30 examines Postgres connection pool sizing as applied in the AI Dropout Predictor codebase. This pattern appears across multiple modules and influences reliability, security, and maintainability when the platform is deployed beyond the default developer laptop configuration.</w:t>
      </w:r>
    </w:p>
    <w:p w14:paraId="3DD32775" w14:textId="77777777" w:rsidR="00C04067" w:rsidRDefault="00000000">
      <w:r>
        <w:t>When implementing Postgres connection pool sizing,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14:paraId="689D79A2" w14:textId="77777777" w:rsidR="00C04067" w:rsidRDefault="00000000">
      <w:r>
        <w:t>Operational considerations for Postgres connection pool sizing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14:paraId="7C503CA6" w14:textId="77777777" w:rsidR="00C04067" w:rsidRDefault="00000000">
      <w:r>
        <w:t>In viva or code-review settings, be prepared to explain why Postgres connection pool sizing was chosen over simpler alternatives, what trade-offs were accepted, and how the implementation would evolve under scale (10x students, multi-campus, or federated identity).</w:t>
      </w:r>
    </w:p>
    <w:p w14:paraId="2D33B5BA" w14:textId="77777777" w:rsidR="00C04067" w:rsidRDefault="00000000">
      <w:pPr>
        <w:pStyle w:val="Heading1"/>
      </w:pPr>
      <w:r>
        <w:t>Appendix C: Extended Source Code Listings</w:t>
      </w:r>
    </w:p>
    <w:p w14:paraId="33CF5924" w14:textId="77777777" w:rsidR="00C04067" w:rsidRDefault="00000000">
      <w:r>
        <w:t>This appendix includes selected source files that represent the main business logic of the system. These listings make the report useful during viva, code review, and implementation explanation because they show the exact functions used for prediction generation, risk decision, explainability, upload import, analytics, and API orchestration.</w:t>
      </w:r>
    </w:p>
    <w:p w14:paraId="349B993D" w14:textId="77777777" w:rsidR="00C04067" w:rsidRDefault="00000000">
      <w:pPr>
        <w:pStyle w:val="Heading2"/>
      </w:pPr>
      <w:r>
        <w:t>C.1 Prediction Service: persistence, explanation, and risk history</w:t>
      </w:r>
    </w:p>
    <w:p w14:paraId="505286DC" w14:textId="77777777" w:rsidR="00C04067" w:rsidRDefault="00000000">
      <w:r>
        <w:rPr>
          <w:color w:val="4B5563"/>
          <w:sz w:val="19"/>
        </w:rPr>
        <w:t>Source file: backend\app\services\prediction_service.py. This listing is included because it contains implementation logic directly related to prediction, explainability, uploads, analytics, API routing, or recommendation decisions.</w:t>
      </w:r>
    </w:p>
    <w:p w14:paraId="090C8DA0" w14:textId="77777777" w:rsidR="00C04067" w:rsidRDefault="00000000">
      <w:pPr>
        <w:spacing w:after="0"/>
        <w:ind w:left="173"/>
      </w:pPr>
      <w:r>
        <w:rPr>
          <w:rFonts w:ascii="Consolas" w:eastAsia="Consolas" w:hAnsi="Consolas"/>
          <w:color w:val="1E293B"/>
          <w:sz w:val="14"/>
        </w:rPr>
        <w:t>001  """Prediction service — runs the model + persists results + appends history."""</w:t>
      </w:r>
    </w:p>
    <w:p w14:paraId="41A1F596" w14:textId="77777777" w:rsidR="00C04067" w:rsidRDefault="00000000">
      <w:pPr>
        <w:spacing w:after="0"/>
        <w:ind w:left="173"/>
      </w:pPr>
      <w:r>
        <w:rPr>
          <w:rFonts w:ascii="Consolas" w:eastAsia="Consolas" w:hAnsi="Consolas"/>
          <w:color w:val="1E293B"/>
          <w:sz w:val="14"/>
        </w:rPr>
        <w:t xml:space="preserve">002  </w:t>
      </w:r>
    </w:p>
    <w:p w14:paraId="7D5759C0" w14:textId="77777777" w:rsidR="00C04067" w:rsidRDefault="00000000">
      <w:pPr>
        <w:spacing w:after="0"/>
        <w:ind w:left="173"/>
      </w:pPr>
      <w:r>
        <w:rPr>
          <w:rFonts w:ascii="Consolas" w:eastAsia="Consolas" w:hAnsi="Consolas"/>
          <w:color w:val="1E293B"/>
          <w:sz w:val="14"/>
        </w:rPr>
        <w:t>003  from __future__ import annotations</w:t>
      </w:r>
    </w:p>
    <w:p w14:paraId="1B1B07EC" w14:textId="77777777" w:rsidR="00C04067" w:rsidRDefault="00000000">
      <w:pPr>
        <w:spacing w:after="0"/>
        <w:ind w:left="173"/>
      </w:pPr>
      <w:r>
        <w:rPr>
          <w:rFonts w:ascii="Consolas" w:eastAsia="Consolas" w:hAnsi="Consolas"/>
          <w:color w:val="1E293B"/>
          <w:sz w:val="14"/>
        </w:rPr>
        <w:t xml:space="preserve">004  </w:t>
      </w:r>
    </w:p>
    <w:p w14:paraId="770BB53C" w14:textId="77777777" w:rsidR="00C04067" w:rsidRDefault="00000000">
      <w:pPr>
        <w:spacing w:after="0"/>
        <w:ind w:left="173"/>
      </w:pPr>
      <w:r>
        <w:rPr>
          <w:rFonts w:ascii="Consolas" w:eastAsia="Consolas" w:hAnsi="Consolas"/>
          <w:color w:val="1E293B"/>
          <w:sz w:val="14"/>
        </w:rPr>
        <w:t>005  from datetime import datetime, timezone</w:t>
      </w:r>
    </w:p>
    <w:p w14:paraId="1734AA19" w14:textId="77777777" w:rsidR="00C04067" w:rsidRDefault="00000000">
      <w:pPr>
        <w:spacing w:after="0"/>
        <w:ind w:left="173"/>
      </w:pPr>
      <w:r>
        <w:rPr>
          <w:rFonts w:ascii="Consolas" w:eastAsia="Consolas" w:hAnsi="Consolas"/>
          <w:color w:val="1E293B"/>
          <w:sz w:val="14"/>
        </w:rPr>
        <w:t>006  from typing import Any</w:t>
      </w:r>
    </w:p>
    <w:p w14:paraId="5A6E38C1" w14:textId="77777777" w:rsidR="00C04067" w:rsidRDefault="00000000">
      <w:pPr>
        <w:spacing w:after="0"/>
        <w:ind w:left="173"/>
      </w:pPr>
      <w:r>
        <w:rPr>
          <w:rFonts w:ascii="Consolas" w:eastAsia="Consolas" w:hAnsi="Consolas"/>
          <w:color w:val="1E293B"/>
          <w:sz w:val="14"/>
        </w:rPr>
        <w:t xml:space="preserve">007  </w:t>
      </w:r>
    </w:p>
    <w:p w14:paraId="51841C61" w14:textId="77777777" w:rsidR="00C04067" w:rsidRDefault="00000000">
      <w:pPr>
        <w:spacing w:after="0"/>
        <w:ind w:left="173"/>
      </w:pPr>
      <w:r>
        <w:rPr>
          <w:rFonts w:ascii="Consolas" w:eastAsia="Consolas" w:hAnsi="Consolas"/>
          <w:color w:val="1E293B"/>
          <w:sz w:val="14"/>
        </w:rPr>
        <w:t>008  from sqlalchemy.orm import Session</w:t>
      </w:r>
    </w:p>
    <w:p w14:paraId="54418E07" w14:textId="77777777" w:rsidR="00C04067" w:rsidRDefault="00000000">
      <w:pPr>
        <w:spacing w:after="0"/>
        <w:ind w:left="173"/>
      </w:pPr>
      <w:r>
        <w:rPr>
          <w:rFonts w:ascii="Consolas" w:eastAsia="Consolas" w:hAnsi="Consolas"/>
          <w:color w:val="1E293B"/>
          <w:sz w:val="14"/>
        </w:rPr>
        <w:t xml:space="preserve">009  </w:t>
      </w:r>
    </w:p>
    <w:p w14:paraId="71F285BF" w14:textId="77777777" w:rsidR="00C04067" w:rsidRDefault="00000000">
      <w:pPr>
        <w:spacing w:after="0"/>
        <w:ind w:left="173"/>
      </w:pPr>
      <w:r>
        <w:rPr>
          <w:rFonts w:ascii="Consolas" w:eastAsia="Consolas" w:hAnsi="Consolas"/>
          <w:color w:val="1E293B"/>
          <w:sz w:val="14"/>
        </w:rPr>
        <w:t>010  from app.core.logging import get_logger</w:t>
      </w:r>
    </w:p>
    <w:p w14:paraId="0001DD1D" w14:textId="77777777" w:rsidR="00C04067" w:rsidRDefault="00000000">
      <w:pPr>
        <w:spacing w:after="0"/>
        <w:ind w:left="173"/>
      </w:pPr>
      <w:r>
        <w:rPr>
          <w:rFonts w:ascii="Consolas" w:eastAsia="Consolas" w:hAnsi="Consolas"/>
          <w:color w:val="1E293B"/>
          <w:sz w:val="14"/>
        </w:rPr>
        <w:t>011  from app.ml.explain import explain_one</w:t>
      </w:r>
    </w:p>
    <w:p w14:paraId="628C443A" w14:textId="77777777" w:rsidR="00C04067" w:rsidRDefault="00000000">
      <w:pPr>
        <w:spacing w:after="0"/>
        <w:ind w:left="173"/>
      </w:pPr>
      <w:r>
        <w:rPr>
          <w:rFonts w:ascii="Consolas" w:eastAsia="Consolas" w:hAnsi="Consolas"/>
          <w:color w:val="1E293B"/>
          <w:sz w:val="14"/>
        </w:rPr>
        <w:t>012  from app.ml.features import student_to_features</w:t>
      </w:r>
    </w:p>
    <w:p w14:paraId="3A2242BC" w14:textId="77777777" w:rsidR="00C04067" w:rsidRDefault="00000000">
      <w:pPr>
        <w:spacing w:after="0"/>
        <w:ind w:left="173"/>
      </w:pPr>
      <w:r>
        <w:rPr>
          <w:rFonts w:ascii="Consolas" w:eastAsia="Consolas" w:hAnsi="Consolas"/>
          <w:color w:val="1E293B"/>
          <w:sz w:val="14"/>
        </w:rPr>
        <w:t>013  from app.ml.predict import model_meta, predict_many, predict_one</w:t>
      </w:r>
    </w:p>
    <w:p w14:paraId="4F66E995" w14:textId="77777777" w:rsidR="00C04067" w:rsidRDefault="00000000">
      <w:pPr>
        <w:spacing w:after="0"/>
        <w:ind w:left="173"/>
      </w:pPr>
      <w:r>
        <w:rPr>
          <w:rFonts w:ascii="Consolas" w:eastAsia="Consolas" w:hAnsi="Consolas"/>
          <w:color w:val="1E293B"/>
          <w:sz w:val="14"/>
        </w:rPr>
        <w:t>014  from app.ml.registry import has_artifact, load_artifact</w:t>
      </w:r>
    </w:p>
    <w:p w14:paraId="3A1BD751" w14:textId="77777777" w:rsidR="00C04067" w:rsidRDefault="00000000">
      <w:pPr>
        <w:spacing w:after="0"/>
        <w:ind w:left="173"/>
      </w:pPr>
      <w:r>
        <w:rPr>
          <w:rFonts w:ascii="Consolas" w:eastAsia="Consolas" w:hAnsi="Consolas"/>
          <w:color w:val="1E293B"/>
          <w:sz w:val="14"/>
        </w:rPr>
        <w:t>015  from app.models.prediction import Prediction, RiskLevel</w:t>
      </w:r>
    </w:p>
    <w:p w14:paraId="591FFE43" w14:textId="77777777" w:rsidR="00C04067" w:rsidRDefault="00000000">
      <w:pPr>
        <w:spacing w:after="0"/>
        <w:ind w:left="173"/>
      </w:pPr>
      <w:r>
        <w:rPr>
          <w:rFonts w:ascii="Consolas" w:eastAsia="Consolas" w:hAnsi="Consolas"/>
          <w:color w:val="1E293B"/>
          <w:sz w:val="14"/>
        </w:rPr>
        <w:t>016  from app.models.risk_history import RiskHistory</w:t>
      </w:r>
    </w:p>
    <w:p w14:paraId="3B6A4740" w14:textId="77777777" w:rsidR="00C04067" w:rsidRDefault="00000000">
      <w:pPr>
        <w:spacing w:after="0"/>
        <w:ind w:left="173"/>
      </w:pPr>
      <w:r>
        <w:rPr>
          <w:rFonts w:ascii="Consolas" w:eastAsia="Consolas" w:hAnsi="Consolas"/>
          <w:color w:val="1E293B"/>
          <w:sz w:val="14"/>
        </w:rPr>
        <w:t>017  from app.models.student import Student</w:t>
      </w:r>
    </w:p>
    <w:p w14:paraId="773C4634" w14:textId="77777777" w:rsidR="00C04067" w:rsidRDefault="00000000">
      <w:pPr>
        <w:spacing w:after="0"/>
        <w:ind w:left="173"/>
      </w:pPr>
      <w:r>
        <w:rPr>
          <w:rFonts w:ascii="Consolas" w:eastAsia="Consolas" w:hAnsi="Consolas"/>
          <w:color w:val="1E293B"/>
          <w:sz w:val="14"/>
        </w:rPr>
        <w:t>018  from app.repositories.prediction_repo import prediction_repo</w:t>
      </w:r>
    </w:p>
    <w:p w14:paraId="5E5E1E91" w14:textId="77777777" w:rsidR="00C04067" w:rsidRDefault="00000000">
      <w:pPr>
        <w:spacing w:after="0"/>
        <w:ind w:left="173"/>
      </w:pPr>
      <w:r>
        <w:rPr>
          <w:rFonts w:ascii="Consolas" w:eastAsia="Consolas" w:hAnsi="Consolas"/>
          <w:color w:val="1E293B"/>
          <w:sz w:val="14"/>
        </w:rPr>
        <w:t>019  from app.repositories.student_repo import student_repo</w:t>
      </w:r>
    </w:p>
    <w:p w14:paraId="5BC78D3F" w14:textId="77777777" w:rsidR="00C04067" w:rsidRDefault="00000000">
      <w:pPr>
        <w:spacing w:after="0"/>
        <w:ind w:left="173"/>
      </w:pPr>
      <w:r>
        <w:rPr>
          <w:rFonts w:ascii="Consolas" w:eastAsia="Consolas" w:hAnsi="Consolas"/>
          <w:color w:val="1E293B"/>
          <w:sz w:val="14"/>
        </w:rPr>
        <w:t xml:space="preserve">020  </w:t>
      </w:r>
    </w:p>
    <w:p w14:paraId="11828B4C" w14:textId="77777777" w:rsidR="00C04067" w:rsidRDefault="00000000">
      <w:pPr>
        <w:spacing w:after="0"/>
        <w:ind w:left="173"/>
      </w:pPr>
      <w:r>
        <w:rPr>
          <w:rFonts w:ascii="Consolas" w:eastAsia="Consolas" w:hAnsi="Consolas"/>
          <w:color w:val="1E293B"/>
          <w:sz w:val="14"/>
        </w:rPr>
        <w:lastRenderedPageBreak/>
        <w:t xml:space="preserve">021  </w:t>
      </w:r>
    </w:p>
    <w:p w14:paraId="58269B2E" w14:textId="77777777" w:rsidR="00C04067" w:rsidRDefault="00000000">
      <w:pPr>
        <w:spacing w:after="0"/>
        <w:ind w:left="173"/>
      </w:pPr>
      <w:r>
        <w:rPr>
          <w:rFonts w:ascii="Consolas" w:eastAsia="Consolas" w:hAnsi="Consolas"/>
          <w:color w:val="1E293B"/>
          <w:sz w:val="14"/>
        </w:rPr>
        <w:t>022  logger = get_logger(__name__)</w:t>
      </w:r>
    </w:p>
    <w:p w14:paraId="5C1C12DE" w14:textId="77777777" w:rsidR="00C04067" w:rsidRDefault="00000000">
      <w:pPr>
        <w:spacing w:after="0"/>
        <w:ind w:left="173"/>
      </w:pPr>
      <w:r>
        <w:rPr>
          <w:rFonts w:ascii="Consolas" w:eastAsia="Consolas" w:hAnsi="Consolas"/>
          <w:color w:val="1E293B"/>
          <w:sz w:val="14"/>
        </w:rPr>
        <w:t xml:space="preserve">023  </w:t>
      </w:r>
    </w:p>
    <w:p w14:paraId="3C0CC2B7" w14:textId="77777777" w:rsidR="00C04067" w:rsidRDefault="00000000">
      <w:pPr>
        <w:spacing w:after="0"/>
        <w:ind w:left="173"/>
      </w:pPr>
      <w:r>
        <w:rPr>
          <w:rFonts w:ascii="Consolas" w:eastAsia="Consolas" w:hAnsi="Consolas"/>
          <w:color w:val="1E293B"/>
          <w:sz w:val="14"/>
        </w:rPr>
        <w:t xml:space="preserve">024  </w:t>
      </w:r>
    </w:p>
    <w:p w14:paraId="5096A7D1" w14:textId="77777777" w:rsidR="00C04067" w:rsidRDefault="00000000">
      <w:pPr>
        <w:spacing w:after="0"/>
        <w:ind w:left="173"/>
      </w:pPr>
      <w:r>
        <w:rPr>
          <w:rFonts w:ascii="Consolas" w:eastAsia="Consolas" w:hAnsi="Consolas"/>
          <w:color w:val="1E293B"/>
          <w:sz w:val="14"/>
        </w:rPr>
        <w:t>025  def _persist(db: Session, student: Student, raw: dict, explanation: dict) -&gt; Prediction:</w:t>
      </w:r>
    </w:p>
    <w:p w14:paraId="3EB0E5C0" w14:textId="77777777" w:rsidR="00C04067" w:rsidRDefault="00000000">
      <w:pPr>
        <w:spacing w:after="0"/>
        <w:ind w:left="173"/>
      </w:pPr>
      <w:r>
        <w:rPr>
          <w:rFonts w:ascii="Consolas" w:eastAsia="Consolas" w:hAnsi="Consolas"/>
          <w:color w:val="1E293B"/>
          <w:sz w:val="14"/>
        </w:rPr>
        <w:t>026      pred = Prediction(</w:t>
      </w:r>
    </w:p>
    <w:p w14:paraId="236AD503" w14:textId="77777777" w:rsidR="00C04067" w:rsidRDefault="00000000">
      <w:pPr>
        <w:spacing w:after="0"/>
        <w:ind w:left="173"/>
      </w:pPr>
      <w:r>
        <w:rPr>
          <w:rFonts w:ascii="Consolas" w:eastAsia="Consolas" w:hAnsi="Consolas"/>
          <w:color w:val="1E293B"/>
          <w:sz w:val="14"/>
        </w:rPr>
        <w:t>027          student_id=student.id,</w:t>
      </w:r>
    </w:p>
    <w:p w14:paraId="547A9AE5" w14:textId="77777777" w:rsidR="00C04067" w:rsidRDefault="00000000">
      <w:pPr>
        <w:spacing w:after="0"/>
        <w:ind w:left="173"/>
      </w:pPr>
      <w:r>
        <w:rPr>
          <w:rFonts w:ascii="Consolas" w:eastAsia="Consolas" w:hAnsi="Consolas"/>
          <w:color w:val="1E293B"/>
          <w:sz w:val="14"/>
        </w:rPr>
        <w:t>028          risk_level=RiskLevel(raw["risk_level"]),</w:t>
      </w:r>
    </w:p>
    <w:p w14:paraId="7E9535FA" w14:textId="77777777" w:rsidR="00C04067" w:rsidRDefault="00000000">
      <w:pPr>
        <w:spacing w:after="0"/>
        <w:ind w:left="173"/>
      </w:pPr>
      <w:r>
        <w:rPr>
          <w:rFonts w:ascii="Consolas" w:eastAsia="Consolas" w:hAnsi="Consolas"/>
          <w:color w:val="1E293B"/>
          <w:sz w:val="14"/>
        </w:rPr>
        <w:t>029          confidence=float(raw["confidence"]),</w:t>
      </w:r>
    </w:p>
    <w:p w14:paraId="3D44C283" w14:textId="77777777" w:rsidR="00C04067" w:rsidRDefault="00000000">
      <w:pPr>
        <w:spacing w:after="0"/>
        <w:ind w:left="173"/>
      </w:pPr>
      <w:r>
        <w:rPr>
          <w:rFonts w:ascii="Consolas" w:eastAsia="Consolas" w:hAnsi="Consolas"/>
          <w:color w:val="1E293B"/>
          <w:sz w:val="14"/>
        </w:rPr>
        <w:t>030          model_version=str(raw.get("model_version", "v1")),</w:t>
      </w:r>
    </w:p>
    <w:p w14:paraId="11E6FDD3" w14:textId="77777777" w:rsidR="00C04067" w:rsidRDefault="00000000">
      <w:pPr>
        <w:spacing w:after="0"/>
        <w:ind w:left="173"/>
      </w:pPr>
      <w:r>
        <w:rPr>
          <w:rFonts w:ascii="Consolas" w:eastAsia="Consolas" w:hAnsi="Consolas"/>
          <w:color w:val="1E293B"/>
          <w:sz w:val="14"/>
        </w:rPr>
        <w:t>031          features_json=raw.get("features", {}),</w:t>
      </w:r>
    </w:p>
    <w:p w14:paraId="65A44025" w14:textId="77777777" w:rsidR="00C04067" w:rsidRDefault="00000000">
      <w:pPr>
        <w:spacing w:after="0"/>
        <w:ind w:left="173"/>
      </w:pPr>
      <w:r>
        <w:rPr>
          <w:rFonts w:ascii="Consolas" w:eastAsia="Consolas" w:hAnsi="Consolas"/>
          <w:color w:val="1E293B"/>
          <w:sz w:val="14"/>
        </w:rPr>
        <w:t>032          explanation_json=explanation,</w:t>
      </w:r>
    </w:p>
    <w:p w14:paraId="693DC9FE" w14:textId="77777777" w:rsidR="00C04067" w:rsidRDefault="00000000">
      <w:pPr>
        <w:spacing w:after="0"/>
        <w:ind w:left="173"/>
      </w:pPr>
      <w:r>
        <w:rPr>
          <w:rFonts w:ascii="Consolas" w:eastAsia="Consolas" w:hAnsi="Consolas"/>
          <w:color w:val="1E293B"/>
          <w:sz w:val="14"/>
        </w:rPr>
        <w:t>033      )</w:t>
      </w:r>
    </w:p>
    <w:p w14:paraId="027B0D76" w14:textId="77777777" w:rsidR="00C04067" w:rsidRDefault="00000000">
      <w:pPr>
        <w:spacing w:after="0"/>
        <w:ind w:left="173"/>
      </w:pPr>
      <w:r>
        <w:rPr>
          <w:rFonts w:ascii="Consolas" w:eastAsia="Consolas" w:hAnsi="Consolas"/>
          <w:color w:val="1E293B"/>
          <w:sz w:val="14"/>
        </w:rPr>
        <w:t>034      db.add(pred)</w:t>
      </w:r>
    </w:p>
    <w:p w14:paraId="45C028D4" w14:textId="77777777" w:rsidR="00C04067" w:rsidRDefault="00000000">
      <w:pPr>
        <w:spacing w:after="0"/>
        <w:ind w:left="173"/>
      </w:pPr>
      <w:r>
        <w:rPr>
          <w:rFonts w:ascii="Consolas" w:eastAsia="Consolas" w:hAnsi="Consolas"/>
          <w:color w:val="1E293B"/>
          <w:sz w:val="14"/>
        </w:rPr>
        <w:t>035      db.add(</w:t>
      </w:r>
    </w:p>
    <w:p w14:paraId="77EB395C" w14:textId="77777777" w:rsidR="00C04067" w:rsidRDefault="00000000">
      <w:pPr>
        <w:spacing w:after="0"/>
        <w:ind w:left="173"/>
      </w:pPr>
      <w:r>
        <w:rPr>
          <w:rFonts w:ascii="Consolas" w:eastAsia="Consolas" w:hAnsi="Consolas"/>
          <w:color w:val="1E293B"/>
          <w:sz w:val="14"/>
        </w:rPr>
        <w:t>036          RiskHistory(</w:t>
      </w:r>
    </w:p>
    <w:p w14:paraId="1604884B" w14:textId="77777777" w:rsidR="00C04067" w:rsidRDefault="00000000">
      <w:pPr>
        <w:spacing w:after="0"/>
        <w:ind w:left="173"/>
      </w:pPr>
      <w:r>
        <w:rPr>
          <w:rFonts w:ascii="Consolas" w:eastAsia="Consolas" w:hAnsi="Consolas"/>
          <w:color w:val="1E293B"/>
          <w:sz w:val="14"/>
        </w:rPr>
        <w:t>037              student_id=student.id,</w:t>
      </w:r>
    </w:p>
    <w:p w14:paraId="46ED611D" w14:textId="77777777" w:rsidR="00C04067" w:rsidRDefault="00000000">
      <w:pPr>
        <w:spacing w:after="0"/>
        <w:ind w:left="173"/>
      </w:pPr>
      <w:r>
        <w:rPr>
          <w:rFonts w:ascii="Consolas" w:eastAsia="Consolas" w:hAnsi="Consolas"/>
          <w:color w:val="1E293B"/>
          <w:sz w:val="14"/>
        </w:rPr>
        <w:t>038              risk_level=pred.risk_level,</w:t>
      </w:r>
    </w:p>
    <w:p w14:paraId="1BB37466" w14:textId="77777777" w:rsidR="00C04067" w:rsidRDefault="00000000">
      <w:pPr>
        <w:spacing w:after="0"/>
        <w:ind w:left="173"/>
      </w:pPr>
      <w:r>
        <w:rPr>
          <w:rFonts w:ascii="Consolas" w:eastAsia="Consolas" w:hAnsi="Consolas"/>
          <w:color w:val="1E293B"/>
          <w:sz w:val="14"/>
        </w:rPr>
        <w:t>039              confidence=pred.confidence,</w:t>
      </w:r>
    </w:p>
    <w:p w14:paraId="4E851EE2" w14:textId="77777777" w:rsidR="00C04067" w:rsidRDefault="00000000">
      <w:pPr>
        <w:spacing w:after="0"/>
        <w:ind w:left="173"/>
      </w:pPr>
      <w:r>
        <w:rPr>
          <w:rFonts w:ascii="Consolas" w:eastAsia="Consolas" w:hAnsi="Consolas"/>
          <w:color w:val="1E293B"/>
          <w:sz w:val="14"/>
        </w:rPr>
        <w:t>040              snapshot_date=datetime.now(timezone.utc),</w:t>
      </w:r>
    </w:p>
    <w:p w14:paraId="63FE95EC" w14:textId="77777777" w:rsidR="00C04067" w:rsidRDefault="00000000">
      <w:pPr>
        <w:spacing w:after="0"/>
        <w:ind w:left="173"/>
      </w:pPr>
      <w:r>
        <w:rPr>
          <w:rFonts w:ascii="Consolas" w:eastAsia="Consolas" w:hAnsi="Consolas"/>
          <w:color w:val="1E293B"/>
          <w:sz w:val="14"/>
        </w:rPr>
        <w:t>041          )</w:t>
      </w:r>
    </w:p>
    <w:p w14:paraId="38CA6610" w14:textId="77777777" w:rsidR="00C04067" w:rsidRDefault="00000000">
      <w:pPr>
        <w:spacing w:after="0"/>
        <w:ind w:left="173"/>
      </w:pPr>
      <w:r>
        <w:rPr>
          <w:rFonts w:ascii="Consolas" w:eastAsia="Consolas" w:hAnsi="Consolas"/>
          <w:color w:val="1E293B"/>
          <w:sz w:val="14"/>
        </w:rPr>
        <w:t>042      )</w:t>
      </w:r>
    </w:p>
    <w:p w14:paraId="47BA39CC" w14:textId="77777777" w:rsidR="00C04067" w:rsidRDefault="00000000">
      <w:pPr>
        <w:spacing w:after="0"/>
        <w:ind w:left="173"/>
      </w:pPr>
      <w:r>
        <w:rPr>
          <w:rFonts w:ascii="Consolas" w:eastAsia="Consolas" w:hAnsi="Consolas"/>
          <w:color w:val="1E293B"/>
          <w:sz w:val="14"/>
        </w:rPr>
        <w:t>043      db.commit()</w:t>
      </w:r>
    </w:p>
    <w:p w14:paraId="4E48139C" w14:textId="77777777" w:rsidR="00C04067" w:rsidRDefault="00000000">
      <w:pPr>
        <w:spacing w:after="0"/>
        <w:ind w:left="173"/>
      </w:pPr>
      <w:r>
        <w:rPr>
          <w:rFonts w:ascii="Consolas" w:eastAsia="Consolas" w:hAnsi="Consolas"/>
          <w:color w:val="1E293B"/>
          <w:sz w:val="14"/>
        </w:rPr>
        <w:t>044      db.refresh(pred)</w:t>
      </w:r>
    </w:p>
    <w:p w14:paraId="3E2532F8" w14:textId="77777777" w:rsidR="00C04067" w:rsidRDefault="00000000">
      <w:pPr>
        <w:spacing w:after="0"/>
        <w:ind w:left="173"/>
      </w:pPr>
      <w:r>
        <w:rPr>
          <w:rFonts w:ascii="Consolas" w:eastAsia="Consolas" w:hAnsi="Consolas"/>
          <w:color w:val="1E293B"/>
          <w:sz w:val="14"/>
        </w:rPr>
        <w:t>045      return pred</w:t>
      </w:r>
    </w:p>
    <w:p w14:paraId="34213221" w14:textId="77777777" w:rsidR="00C04067" w:rsidRDefault="00000000">
      <w:pPr>
        <w:spacing w:after="0"/>
        <w:ind w:left="173"/>
      </w:pPr>
      <w:r>
        <w:rPr>
          <w:rFonts w:ascii="Consolas" w:eastAsia="Consolas" w:hAnsi="Consolas"/>
          <w:color w:val="1E293B"/>
          <w:sz w:val="14"/>
        </w:rPr>
        <w:t xml:space="preserve">046  </w:t>
      </w:r>
    </w:p>
    <w:p w14:paraId="788CF440" w14:textId="77777777" w:rsidR="00C04067" w:rsidRDefault="00000000">
      <w:pPr>
        <w:spacing w:after="0"/>
        <w:ind w:left="173"/>
      </w:pPr>
      <w:r>
        <w:rPr>
          <w:rFonts w:ascii="Consolas" w:eastAsia="Consolas" w:hAnsi="Consolas"/>
          <w:color w:val="1E293B"/>
          <w:sz w:val="14"/>
        </w:rPr>
        <w:t xml:space="preserve">047  </w:t>
      </w:r>
    </w:p>
    <w:p w14:paraId="52833A67" w14:textId="77777777" w:rsidR="00C04067" w:rsidRDefault="00000000">
      <w:pPr>
        <w:spacing w:after="0"/>
        <w:ind w:left="173"/>
      </w:pPr>
      <w:r>
        <w:rPr>
          <w:rFonts w:ascii="Consolas" w:eastAsia="Consolas" w:hAnsi="Consolas"/>
          <w:color w:val="1E293B"/>
          <w:sz w:val="14"/>
        </w:rPr>
        <w:t>048  def _to_response(p: Prediction, *, roll_no: str) -&gt; dict[str, Any]:</w:t>
      </w:r>
    </w:p>
    <w:p w14:paraId="0F6464B4" w14:textId="77777777" w:rsidR="00C04067" w:rsidRDefault="00000000">
      <w:pPr>
        <w:spacing w:after="0"/>
        <w:ind w:left="173"/>
      </w:pPr>
      <w:r>
        <w:rPr>
          <w:rFonts w:ascii="Consolas" w:eastAsia="Consolas" w:hAnsi="Consolas"/>
          <w:color w:val="1E293B"/>
          <w:sz w:val="14"/>
        </w:rPr>
        <w:t>049      return {</w:t>
      </w:r>
    </w:p>
    <w:p w14:paraId="1977F45B" w14:textId="77777777" w:rsidR="00C04067" w:rsidRDefault="00000000">
      <w:pPr>
        <w:spacing w:after="0"/>
        <w:ind w:left="173"/>
      </w:pPr>
      <w:r>
        <w:rPr>
          <w:rFonts w:ascii="Consolas" w:eastAsia="Consolas" w:hAnsi="Consolas"/>
          <w:color w:val="1E293B"/>
          <w:sz w:val="14"/>
        </w:rPr>
        <w:t>050          "id": p.id,</w:t>
      </w:r>
    </w:p>
    <w:p w14:paraId="29E60BEB" w14:textId="77777777" w:rsidR="00C04067" w:rsidRDefault="00000000">
      <w:pPr>
        <w:spacing w:after="0"/>
        <w:ind w:left="173"/>
      </w:pPr>
      <w:r>
        <w:rPr>
          <w:rFonts w:ascii="Consolas" w:eastAsia="Consolas" w:hAnsi="Consolas"/>
          <w:color w:val="1E293B"/>
          <w:sz w:val="14"/>
        </w:rPr>
        <w:t>051          "student_id": p.student_id,</w:t>
      </w:r>
    </w:p>
    <w:p w14:paraId="79640D6F" w14:textId="77777777" w:rsidR="00C04067" w:rsidRDefault="00000000">
      <w:pPr>
        <w:spacing w:after="0"/>
        <w:ind w:left="173"/>
      </w:pPr>
      <w:r>
        <w:rPr>
          <w:rFonts w:ascii="Consolas" w:eastAsia="Consolas" w:hAnsi="Consolas"/>
          <w:color w:val="1E293B"/>
          <w:sz w:val="14"/>
        </w:rPr>
        <w:t>052          "roll_no": roll_no,</w:t>
      </w:r>
    </w:p>
    <w:p w14:paraId="0E645E14" w14:textId="77777777" w:rsidR="00C04067" w:rsidRDefault="00000000">
      <w:pPr>
        <w:spacing w:after="0"/>
        <w:ind w:left="173"/>
      </w:pPr>
      <w:r>
        <w:rPr>
          <w:rFonts w:ascii="Consolas" w:eastAsia="Consolas" w:hAnsi="Consolas"/>
          <w:color w:val="1E293B"/>
          <w:sz w:val="14"/>
        </w:rPr>
        <w:t>053          "risk_level": p.risk_level.value,</w:t>
      </w:r>
    </w:p>
    <w:p w14:paraId="3B79D765" w14:textId="77777777" w:rsidR="00C04067" w:rsidRDefault="00000000">
      <w:pPr>
        <w:spacing w:after="0"/>
        <w:ind w:left="173"/>
      </w:pPr>
      <w:r>
        <w:rPr>
          <w:rFonts w:ascii="Consolas" w:eastAsia="Consolas" w:hAnsi="Consolas"/>
          <w:color w:val="1E293B"/>
          <w:sz w:val="14"/>
        </w:rPr>
        <w:t>054          "confidence": p.confidence,</w:t>
      </w:r>
    </w:p>
    <w:p w14:paraId="4C490506" w14:textId="77777777" w:rsidR="00C04067" w:rsidRDefault="00000000">
      <w:pPr>
        <w:spacing w:after="0"/>
        <w:ind w:left="173"/>
      </w:pPr>
      <w:r>
        <w:rPr>
          <w:rFonts w:ascii="Consolas" w:eastAsia="Consolas" w:hAnsi="Consolas"/>
          <w:color w:val="1E293B"/>
          <w:sz w:val="14"/>
        </w:rPr>
        <w:t>055          "model_version": p.model_version,</w:t>
      </w:r>
    </w:p>
    <w:p w14:paraId="28528E06" w14:textId="77777777" w:rsidR="00C04067" w:rsidRDefault="00000000">
      <w:pPr>
        <w:spacing w:after="0"/>
        <w:ind w:left="173"/>
      </w:pPr>
      <w:r>
        <w:rPr>
          <w:rFonts w:ascii="Consolas" w:eastAsia="Consolas" w:hAnsi="Consolas"/>
          <w:color w:val="1E293B"/>
          <w:sz w:val="14"/>
        </w:rPr>
        <w:t>056          "features": p.features_json or {},</w:t>
      </w:r>
    </w:p>
    <w:p w14:paraId="021F43AA" w14:textId="77777777" w:rsidR="00C04067" w:rsidRDefault="00000000">
      <w:pPr>
        <w:spacing w:after="0"/>
        <w:ind w:left="173"/>
      </w:pPr>
      <w:r>
        <w:rPr>
          <w:rFonts w:ascii="Consolas" w:eastAsia="Consolas" w:hAnsi="Consolas"/>
          <w:color w:val="1E293B"/>
          <w:sz w:val="14"/>
        </w:rPr>
        <w:t>057          "explanation": p.explanation_json or {"top_factors": [], "narrative": ""},</w:t>
      </w:r>
    </w:p>
    <w:p w14:paraId="04738F2D" w14:textId="77777777" w:rsidR="00C04067" w:rsidRDefault="00000000">
      <w:pPr>
        <w:spacing w:after="0"/>
        <w:ind w:left="173"/>
      </w:pPr>
      <w:r>
        <w:rPr>
          <w:rFonts w:ascii="Consolas" w:eastAsia="Consolas" w:hAnsi="Consolas"/>
          <w:color w:val="1E293B"/>
          <w:sz w:val="14"/>
        </w:rPr>
        <w:t>058          "created_at": p.created_at,</w:t>
      </w:r>
    </w:p>
    <w:p w14:paraId="60487096" w14:textId="77777777" w:rsidR="00C04067" w:rsidRDefault="00000000">
      <w:pPr>
        <w:spacing w:after="0"/>
        <w:ind w:left="173"/>
      </w:pPr>
      <w:r>
        <w:rPr>
          <w:rFonts w:ascii="Consolas" w:eastAsia="Consolas" w:hAnsi="Consolas"/>
          <w:color w:val="1E293B"/>
          <w:sz w:val="14"/>
        </w:rPr>
        <w:t>059      }</w:t>
      </w:r>
    </w:p>
    <w:p w14:paraId="56142703" w14:textId="77777777" w:rsidR="00C04067" w:rsidRDefault="00000000">
      <w:pPr>
        <w:spacing w:after="0"/>
        <w:ind w:left="173"/>
      </w:pPr>
      <w:r>
        <w:rPr>
          <w:rFonts w:ascii="Consolas" w:eastAsia="Consolas" w:hAnsi="Consolas"/>
          <w:color w:val="1E293B"/>
          <w:sz w:val="14"/>
        </w:rPr>
        <w:t xml:space="preserve">060  </w:t>
      </w:r>
    </w:p>
    <w:p w14:paraId="5E298AA9" w14:textId="77777777" w:rsidR="00C04067" w:rsidRDefault="00000000">
      <w:pPr>
        <w:spacing w:after="0"/>
        <w:ind w:left="173"/>
      </w:pPr>
      <w:r>
        <w:rPr>
          <w:rFonts w:ascii="Consolas" w:eastAsia="Consolas" w:hAnsi="Consolas"/>
          <w:color w:val="1E293B"/>
          <w:sz w:val="14"/>
        </w:rPr>
        <w:t xml:space="preserve">061  </w:t>
      </w:r>
    </w:p>
    <w:p w14:paraId="7AB956CC" w14:textId="77777777" w:rsidR="00C04067" w:rsidRDefault="00000000">
      <w:pPr>
        <w:spacing w:after="0"/>
        <w:ind w:left="173"/>
      </w:pPr>
      <w:r>
        <w:rPr>
          <w:rFonts w:ascii="Consolas" w:eastAsia="Consolas" w:hAnsi="Consolas"/>
          <w:color w:val="1E293B"/>
          <w:sz w:val="14"/>
        </w:rPr>
        <w:t>062  def predict_for_student(db: Session, roll_no: str) -&gt; dict[str, Any] | None:</w:t>
      </w:r>
    </w:p>
    <w:p w14:paraId="3343D568" w14:textId="77777777" w:rsidR="00C04067" w:rsidRDefault="00000000">
      <w:pPr>
        <w:spacing w:after="0"/>
        <w:ind w:left="173"/>
      </w:pPr>
      <w:r>
        <w:rPr>
          <w:rFonts w:ascii="Consolas" w:eastAsia="Consolas" w:hAnsi="Consolas"/>
          <w:color w:val="1E293B"/>
          <w:sz w:val="14"/>
        </w:rPr>
        <w:t>063      student = student_repo.get_by_roll_no(db, roll_no)</w:t>
      </w:r>
    </w:p>
    <w:p w14:paraId="4C5ED604" w14:textId="77777777" w:rsidR="00C04067" w:rsidRDefault="00000000">
      <w:pPr>
        <w:spacing w:after="0"/>
        <w:ind w:left="173"/>
      </w:pPr>
      <w:r>
        <w:rPr>
          <w:rFonts w:ascii="Consolas" w:eastAsia="Consolas" w:hAnsi="Consolas"/>
          <w:color w:val="1E293B"/>
          <w:sz w:val="14"/>
        </w:rPr>
        <w:t>064      if not student:</w:t>
      </w:r>
    </w:p>
    <w:p w14:paraId="6D452C1F" w14:textId="77777777" w:rsidR="00C04067" w:rsidRDefault="00000000">
      <w:pPr>
        <w:spacing w:after="0"/>
        <w:ind w:left="173"/>
      </w:pPr>
      <w:r>
        <w:rPr>
          <w:rFonts w:ascii="Consolas" w:eastAsia="Consolas" w:hAnsi="Consolas"/>
          <w:color w:val="1E293B"/>
          <w:sz w:val="14"/>
        </w:rPr>
        <w:t>065          return None</w:t>
      </w:r>
    </w:p>
    <w:p w14:paraId="11BA84D8" w14:textId="77777777" w:rsidR="00C04067" w:rsidRDefault="00000000">
      <w:pPr>
        <w:spacing w:after="0"/>
        <w:ind w:left="173"/>
      </w:pPr>
      <w:r>
        <w:rPr>
          <w:rFonts w:ascii="Consolas" w:eastAsia="Consolas" w:hAnsi="Consolas"/>
          <w:color w:val="1E293B"/>
          <w:sz w:val="14"/>
        </w:rPr>
        <w:t>066      record = student_to_features(student)</w:t>
      </w:r>
    </w:p>
    <w:p w14:paraId="3B871561" w14:textId="77777777" w:rsidR="00C04067" w:rsidRDefault="00000000">
      <w:pPr>
        <w:spacing w:after="0"/>
        <w:ind w:left="173"/>
      </w:pPr>
      <w:r>
        <w:rPr>
          <w:rFonts w:ascii="Consolas" w:eastAsia="Consolas" w:hAnsi="Consolas"/>
          <w:color w:val="1E293B"/>
          <w:sz w:val="14"/>
        </w:rPr>
        <w:t>067      raw = predict_one(record)</w:t>
      </w:r>
    </w:p>
    <w:p w14:paraId="484C0BF2" w14:textId="77777777" w:rsidR="00C04067" w:rsidRDefault="00000000">
      <w:pPr>
        <w:spacing w:after="0"/>
        <w:ind w:left="173"/>
      </w:pPr>
      <w:r>
        <w:rPr>
          <w:rFonts w:ascii="Consolas" w:eastAsia="Consolas" w:hAnsi="Consolas"/>
          <w:color w:val="1E293B"/>
          <w:sz w:val="14"/>
        </w:rPr>
        <w:t>068      model, meta = load_artifact()</w:t>
      </w:r>
    </w:p>
    <w:p w14:paraId="2873175C" w14:textId="77777777" w:rsidR="00C04067" w:rsidRDefault="00000000">
      <w:pPr>
        <w:spacing w:after="0"/>
        <w:ind w:left="173"/>
      </w:pPr>
      <w:r>
        <w:rPr>
          <w:rFonts w:ascii="Consolas" w:eastAsia="Consolas" w:hAnsi="Consolas"/>
          <w:color w:val="1E293B"/>
          <w:sz w:val="14"/>
        </w:rPr>
        <w:t>069      explanation = explain_one(model, raw["features"], meta) if model else {"top_factors": [], "narrative": ""}</w:t>
      </w:r>
    </w:p>
    <w:p w14:paraId="6253F318" w14:textId="77777777" w:rsidR="00C04067" w:rsidRDefault="00000000">
      <w:pPr>
        <w:spacing w:after="0"/>
        <w:ind w:left="173"/>
      </w:pPr>
      <w:r>
        <w:rPr>
          <w:rFonts w:ascii="Consolas" w:eastAsia="Consolas" w:hAnsi="Consolas"/>
          <w:color w:val="1E293B"/>
          <w:sz w:val="14"/>
        </w:rPr>
        <w:t>070      pred = _persist(db, student, raw, explanation)</w:t>
      </w:r>
    </w:p>
    <w:p w14:paraId="49A1D548" w14:textId="77777777" w:rsidR="00C04067" w:rsidRDefault="00000000">
      <w:pPr>
        <w:spacing w:after="0"/>
        <w:ind w:left="173"/>
      </w:pPr>
      <w:r>
        <w:rPr>
          <w:rFonts w:ascii="Consolas" w:eastAsia="Consolas" w:hAnsi="Consolas"/>
          <w:color w:val="1E293B"/>
          <w:sz w:val="14"/>
        </w:rPr>
        <w:t>071      return _to_response(pred, roll_no=student.roll_no)</w:t>
      </w:r>
    </w:p>
    <w:p w14:paraId="608004C5" w14:textId="77777777" w:rsidR="00C04067" w:rsidRDefault="00000000">
      <w:pPr>
        <w:spacing w:after="0"/>
        <w:ind w:left="173"/>
      </w:pPr>
      <w:r>
        <w:rPr>
          <w:rFonts w:ascii="Consolas" w:eastAsia="Consolas" w:hAnsi="Consolas"/>
          <w:color w:val="1E293B"/>
          <w:sz w:val="14"/>
        </w:rPr>
        <w:t xml:space="preserve">072  </w:t>
      </w:r>
    </w:p>
    <w:p w14:paraId="2A43DCB3" w14:textId="77777777" w:rsidR="00C04067" w:rsidRDefault="00000000">
      <w:pPr>
        <w:spacing w:after="0"/>
        <w:ind w:left="173"/>
      </w:pPr>
      <w:r>
        <w:rPr>
          <w:rFonts w:ascii="Consolas" w:eastAsia="Consolas" w:hAnsi="Consolas"/>
          <w:color w:val="1E293B"/>
          <w:sz w:val="14"/>
        </w:rPr>
        <w:t xml:space="preserve">073  </w:t>
      </w:r>
    </w:p>
    <w:p w14:paraId="08767E6C" w14:textId="77777777" w:rsidR="00C04067" w:rsidRDefault="00000000">
      <w:pPr>
        <w:spacing w:after="0"/>
        <w:ind w:left="173"/>
      </w:pPr>
      <w:r>
        <w:rPr>
          <w:rFonts w:ascii="Consolas" w:eastAsia="Consolas" w:hAnsi="Consolas"/>
          <w:color w:val="1E293B"/>
          <w:sz w:val="14"/>
        </w:rPr>
        <w:t>074  def predict_batch(</w:t>
      </w:r>
    </w:p>
    <w:p w14:paraId="44DC9BF9" w14:textId="77777777" w:rsidR="00C04067" w:rsidRDefault="00000000">
      <w:pPr>
        <w:spacing w:after="0"/>
        <w:ind w:left="173"/>
      </w:pPr>
      <w:r>
        <w:rPr>
          <w:rFonts w:ascii="Consolas" w:eastAsia="Consolas" w:hAnsi="Consolas"/>
          <w:color w:val="1E293B"/>
          <w:sz w:val="14"/>
        </w:rPr>
        <w:t>075      db: Session,</w:t>
      </w:r>
    </w:p>
    <w:p w14:paraId="5E5875C6" w14:textId="77777777" w:rsidR="00C04067" w:rsidRDefault="00000000">
      <w:pPr>
        <w:spacing w:after="0"/>
        <w:ind w:left="173"/>
      </w:pPr>
      <w:r>
        <w:rPr>
          <w:rFonts w:ascii="Consolas" w:eastAsia="Consolas" w:hAnsi="Consolas"/>
          <w:color w:val="1E293B"/>
          <w:sz w:val="14"/>
        </w:rPr>
        <w:t>076      *,</w:t>
      </w:r>
    </w:p>
    <w:p w14:paraId="02AB105D" w14:textId="77777777" w:rsidR="00C04067" w:rsidRDefault="00000000">
      <w:pPr>
        <w:spacing w:after="0"/>
        <w:ind w:left="173"/>
      </w:pPr>
      <w:r>
        <w:rPr>
          <w:rFonts w:ascii="Consolas" w:eastAsia="Consolas" w:hAnsi="Consolas"/>
          <w:color w:val="1E293B"/>
          <w:sz w:val="14"/>
        </w:rPr>
        <w:t>077      roll_nos: list[str] | None,</w:t>
      </w:r>
    </w:p>
    <w:p w14:paraId="779F74AE" w14:textId="77777777" w:rsidR="00C04067" w:rsidRDefault="00000000">
      <w:pPr>
        <w:spacing w:after="0"/>
        <w:ind w:left="173"/>
      </w:pPr>
      <w:r>
        <w:rPr>
          <w:rFonts w:ascii="Consolas" w:eastAsia="Consolas" w:hAnsi="Consolas"/>
          <w:color w:val="1E293B"/>
          <w:sz w:val="14"/>
        </w:rPr>
        <w:t>078      student_ids: list[int] | None = None,</w:t>
      </w:r>
    </w:p>
    <w:p w14:paraId="3B4C408F" w14:textId="77777777" w:rsidR="00C04067" w:rsidRDefault="00000000">
      <w:pPr>
        <w:spacing w:after="0"/>
        <w:ind w:left="173"/>
      </w:pPr>
      <w:r>
        <w:rPr>
          <w:rFonts w:ascii="Consolas" w:eastAsia="Consolas" w:hAnsi="Consolas"/>
          <w:color w:val="1E293B"/>
          <w:sz w:val="14"/>
        </w:rPr>
        <w:t>079      department_id: int | None,</w:t>
      </w:r>
    </w:p>
    <w:p w14:paraId="77557667" w14:textId="77777777" w:rsidR="00C04067" w:rsidRDefault="00000000">
      <w:pPr>
        <w:spacing w:after="0"/>
        <w:ind w:left="173"/>
      </w:pPr>
      <w:r>
        <w:rPr>
          <w:rFonts w:ascii="Consolas" w:eastAsia="Consolas" w:hAnsi="Consolas"/>
          <w:color w:val="1E293B"/>
          <w:sz w:val="14"/>
        </w:rPr>
        <w:t>080  ) -&gt; dict[str, Any]:</w:t>
      </w:r>
    </w:p>
    <w:p w14:paraId="24AC400F" w14:textId="77777777" w:rsidR="00C04067" w:rsidRDefault="00000000">
      <w:pPr>
        <w:spacing w:after="0"/>
        <w:ind w:left="173"/>
      </w:pPr>
      <w:r>
        <w:rPr>
          <w:rFonts w:ascii="Consolas" w:eastAsia="Consolas" w:hAnsi="Consolas"/>
          <w:color w:val="1E293B"/>
          <w:sz w:val="14"/>
        </w:rPr>
        <w:t>081      students: list[Student] = []</w:t>
      </w:r>
    </w:p>
    <w:p w14:paraId="7F2255FD" w14:textId="77777777" w:rsidR="00C04067" w:rsidRDefault="00000000">
      <w:pPr>
        <w:spacing w:after="0"/>
        <w:ind w:left="173"/>
      </w:pPr>
      <w:r>
        <w:rPr>
          <w:rFonts w:ascii="Consolas" w:eastAsia="Consolas" w:hAnsi="Consolas"/>
          <w:color w:val="1E293B"/>
          <w:sz w:val="14"/>
        </w:rPr>
        <w:t>082      if not roll_nos and student_ids:</w:t>
      </w:r>
    </w:p>
    <w:p w14:paraId="6349C33E" w14:textId="77777777" w:rsidR="00C04067" w:rsidRDefault="00000000">
      <w:pPr>
        <w:spacing w:after="0"/>
        <w:ind w:left="173"/>
      </w:pPr>
      <w:r>
        <w:rPr>
          <w:rFonts w:ascii="Consolas" w:eastAsia="Consolas" w:hAnsi="Consolas"/>
          <w:color w:val="1E293B"/>
          <w:sz w:val="14"/>
        </w:rPr>
        <w:t>083          roll_nos = []</w:t>
      </w:r>
    </w:p>
    <w:p w14:paraId="1FD416F0" w14:textId="77777777" w:rsidR="00C04067" w:rsidRDefault="00000000">
      <w:pPr>
        <w:spacing w:after="0"/>
        <w:ind w:left="173"/>
      </w:pPr>
      <w:r>
        <w:rPr>
          <w:rFonts w:ascii="Consolas" w:eastAsia="Consolas" w:hAnsi="Consolas"/>
          <w:color w:val="1E293B"/>
          <w:sz w:val="14"/>
        </w:rPr>
        <w:t>084          for sid in student_ids:</w:t>
      </w:r>
    </w:p>
    <w:p w14:paraId="2680C0DE" w14:textId="77777777" w:rsidR="00C04067" w:rsidRDefault="00000000">
      <w:pPr>
        <w:spacing w:after="0"/>
        <w:ind w:left="173"/>
      </w:pPr>
      <w:r>
        <w:rPr>
          <w:rFonts w:ascii="Consolas" w:eastAsia="Consolas" w:hAnsi="Consolas"/>
          <w:color w:val="1E293B"/>
          <w:sz w:val="14"/>
        </w:rPr>
        <w:t>085              student = student_repo.get(db, sid)</w:t>
      </w:r>
    </w:p>
    <w:p w14:paraId="3473C9A9" w14:textId="77777777" w:rsidR="00C04067" w:rsidRDefault="00000000">
      <w:pPr>
        <w:spacing w:after="0"/>
        <w:ind w:left="173"/>
      </w:pPr>
      <w:r>
        <w:rPr>
          <w:rFonts w:ascii="Consolas" w:eastAsia="Consolas" w:hAnsi="Consolas"/>
          <w:color w:val="1E293B"/>
          <w:sz w:val="14"/>
        </w:rPr>
        <w:t>086              if student:</w:t>
      </w:r>
    </w:p>
    <w:p w14:paraId="590C1709" w14:textId="77777777" w:rsidR="00C04067" w:rsidRDefault="00000000">
      <w:pPr>
        <w:spacing w:after="0"/>
        <w:ind w:left="173"/>
      </w:pPr>
      <w:r>
        <w:rPr>
          <w:rFonts w:ascii="Consolas" w:eastAsia="Consolas" w:hAnsi="Consolas"/>
          <w:color w:val="1E293B"/>
          <w:sz w:val="14"/>
        </w:rPr>
        <w:t>087                  roll_nos.append(student.roll_no)</w:t>
      </w:r>
    </w:p>
    <w:p w14:paraId="3FDC886A" w14:textId="77777777" w:rsidR="00C04067" w:rsidRDefault="00000000">
      <w:pPr>
        <w:spacing w:after="0"/>
        <w:ind w:left="173"/>
      </w:pPr>
      <w:r>
        <w:rPr>
          <w:rFonts w:ascii="Consolas" w:eastAsia="Consolas" w:hAnsi="Consolas"/>
          <w:color w:val="1E293B"/>
          <w:sz w:val="14"/>
        </w:rPr>
        <w:t>088      if roll_nos:</w:t>
      </w:r>
    </w:p>
    <w:p w14:paraId="0A6A23AD" w14:textId="77777777" w:rsidR="00C04067" w:rsidRDefault="00000000">
      <w:pPr>
        <w:spacing w:after="0"/>
        <w:ind w:left="173"/>
      </w:pPr>
      <w:r>
        <w:rPr>
          <w:rFonts w:ascii="Consolas" w:eastAsia="Consolas" w:hAnsi="Consolas"/>
          <w:color w:val="1E293B"/>
          <w:sz w:val="14"/>
        </w:rPr>
        <w:t>089          students = [s for s in (student_repo.get_by_roll_no(db, roll_no) for roll_no in roll_nos) if s]</w:t>
      </w:r>
    </w:p>
    <w:p w14:paraId="24E75D2B" w14:textId="77777777" w:rsidR="00C04067" w:rsidRDefault="00000000">
      <w:pPr>
        <w:spacing w:after="0"/>
        <w:ind w:left="173"/>
      </w:pPr>
      <w:r>
        <w:rPr>
          <w:rFonts w:ascii="Consolas" w:eastAsia="Consolas" w:hAnsi="Consolas"/>
          <w:color w:val="1E293B"/>
          <w:sz w:val="14"/>
        </w:rPr>
        <w:t>090      else:</w:t>
      </w:r>
    </w:p>
    <w:p w14:paraId="5AEE12BC" w14:textId="77777777" w:rsidR="00C04067" w:rsidRDefault="00000000">
      <w:pPr>
        <w:spacing w:after="0"/>
        <w:ind w:left="173"/>
      </w:pPr>
      <w:r>
        <w:rPr>
          <w:rFonts w:ascii="Consolas" w:eastAsia="Consolas" w:hAnsi="Consolas"/>
          <w:color w:val="1E293B"/>
          <w:sz w:val="14"/>
        </w:rPr>
        <w:t>091          students, _ = student_repo.search(</w:t>
      </w:r>
    </w:p>
    <w:p w14:paraId="7A51A783" w14:textId="77777777" w:rsidR="00C04067" w:rsidRDefault="00000000">
      <w:pPr>
        <w:spacing w:after="0"/>
        <w:ind w:left="173"/>
      </w:pPr>
      <w:r>
        <w:rPr>
          <w:rFonts w:ascii="Consolas" w:eastAsia="Consolas" w:hAnsi="Consolas"/>
          <w:color w:val="1E293B"/>
          <w:sz w:val="14"/>
        </w:rPr>
        <w:t>092              db,</w:t>
      </w:r>
    </w:p>
    <w:p w14:paraId="2994380A" w14:textId="77777777" w:rsidR="00C04067" w:rsidRDefault="00000000">
      <w:pPr>
        <w:spacing w:after="0"/>
        <w:ind w:left="173"/>
      </w:pPr>
      <w:r>
        <w:rPr>
          <w:rFonts w:ascii="Consolas" w:eastAsia="Consolas" w:hAnsi="Consolas"/>
          <w:color w:val="1E293B"/>
          <w:sz w:val="14"/>
        </w:rPr>
        <w:t>093              q=None,</w:t>
      </w:r>
    </w:p>
    <w:p w14:paraId="36369D64" w14:textId="77777777" w:rsidR="00C04067" w:rsidRDefault="00000000">
      <w:pPr>
        <w:spacing w:after="0"/>
        <w:ind w:left="173"/>
      </w:pPr>
      <w:r>
        <w:rPr>
          <w:rFonts w:ascii="Consolas" w:eastAsia="Consolas" w:hAnsi="Consolas"/>
          <w:color w:val="1E293B"/>
          <w:sz w:val="14"/>
        </w:rPr>
        <w:t>094              department_id=department_id,</w:t>
      </w:r>
    </w:p>
    <w:p w14:paraId="6840E349" w14:textId="77777777" w:rsidR="00C04067" w:rsidRDefault="00000000">
      <w:pPr>
        <w:spacing w:after="0"/>
        <w:ind w:left="173"/>
      </w:pPr>
      <w:r>
        <w:rPr>
          <w:rFonts w:ascii="Consolas" w:eastAsia="Consolas" w:hAnsi="Consolas"/>
          <w:color w:val="1E293B"/>
          <w:sz w:val="14"/>
        </w:rPr>
        <w:t>095              risk=None,</w:t>
      </w:r>
    </w:p>
    <w:p w14:paraId="1C5C5F2F" w14:textId="77777777" w:rsidR="00C04067" w:rsidRDefault="00000000">
      <w:pPr>
        <w:spacing w:after="0"/>
        <w:ind w:left="173"/>
      </w:pPr>
      <w:r>
        <w:rPr>
          <w:rFonts w:ascii="Consolas" w:eastAsia="Consolas" w:hAnsi="Consolas"/>
          <w:color w:val="1E293B"/>
          <w:sz w:val="14"/>
        </w:rPr>
        <w:t>096              page=1,</w:t>
      </w:r>
    </w:p>
    <w:p w14:paraId="1EBC44A0" w14:textId="77777777" w:rsidR="00C04067" w:rsidRDefault="00000000">
      <w:pPr>
        <w:spacing w:after="0"/>
        <w:ind w:left="173"/>
      </w:pPr>
      <w:r>
        <w:rPr>
          <w:rFonts w:ascii="Consolas" w:eastAsia="Consolas" w:hAnsi="Consolas"/>
          <w:color w:val="1E293B"/>
          <w:sz w:val="14"/>
        </w:rPr>
        <w:t>097              page_size=10000,</w:t>
      </w:r>
    </w:p>
    <w:p w14:paraId="37A16A98" w14:textId="77777777" w:rsidR="00C04067" w:rsidRDefault="00000000">
      <w:pPr>
        <w:spacing w:after="0"/>
        <w:ind w:left="173"/>
      </w:pPr>
      <w:r>
        <w:rPr>
          <w:rFonts w:ascii="Consolas" w:eastAsia="Consolas" w:hAnsi="Consolas"/>
          <w:color w:val="1E293B"/>
          <w:sz w:val="14"/>
        </w:rPr>
        <w:t>098              sort="id",</w:t>
      </w:r>
    </w:p>
    <w:p w14:paraId="46831319" w14:textId="77777777" w:rsidR="00C04067" w:rsidRDefault="00000000">
      <w:pPr>
        <w:spacing w:after="0"/>
        <w:ind w:left="173"/>
      </w:pPr>
      <w:r>
        <w:rPr>
          <w:rFonts w:ascii="Consolas" w:eastAsia="Consolas" w:hAnsi="Consolas"/>
          <w:color w:val="1E293B"/>
          <w:sz w:val="14"/>
        </w:rPr>
        <w:lastRenderedPageBreak/>
        <w:t>099          )</w:t>
      </w:r>
    </w:p>
    <w:p w14:paraId="2D8083AB" w14:textId="77777777" w:rsidR="00C04067" w:rsidRDefault="00000000">
      <w:pPr>
        <w:spacing w:after="0"/>
        <w:ind w:left="173"/>
      </w:pPr>
      <w:r>
        <w:rPr>
          <w:rFonts w:ascii="Consolas" w:eastAsia="Consolas" w:hAnsi="Consolas"/>
          <w:color w:val="1E293B"/>
          <w:sz w:val="14"/>
        </w:rPr>
        <w:t>100      if not students:</w:t>
      </w:r>
    </w:p>
    <w:p w14:paraId="36480BF1" w14:textId="77777777" w:rsidR="00C04067" w:rsidRDefault="00000000">
      <w:pPr>
        <w:spacing w:after="0"/>
        <w:ind w:left="173"/>
      </w:pPr>
      <w:r>
        <w:rPr>
          <w:rFonts w:ascii="Consolas" w:eastAsia="Consolas" w:hAnsi="Consolas"/>
          <w:color w:val="1E293B"/>
          <w:sz w:val="14"/>
        </w:rPr>
        <w:t>101          return {"total": 0, "succeeded": 0, "failed": 0, "predictions": []}</w:t>
      </w:r>
    </w:p>
    <w:p w14:paraId="04FEE7B5" w14:textId="77777777" w:rsidR="00C04067" w:rsidRDefault="00000000">
      <w:pPr>
        <w:spacing w:after="0"/>
        <w:ind w:left="173"/>
      </w:pPr>
      <w:r>
        <w:rPr>
          <w:rFonts w:ascii="Consolas" w:eastAsia="Consolas" w:hAnsi="Consolas"/>
          <w:color w:val="1E293B"/>
          <w:sz w:val="14"/>
        </w:rPr>
        <w:t xml:space="preserve">102  </w:t>
      </w:r>
    </w:p>
    <w:p w14:paraId="420BC559" w14:textId="77777777" w:rsidR="00C04067" w:rsidRDefault="00000000">
      <w:pPr>
        <w:spacing w:after="0"/>
        <w:ind w:left="173"/>
      </w:pPr>
      <w:r>
        <w:rPr>
          <w:rFonts w:ascii="Consolas" w:eastAsia="Consolas" w:hAnsi="Consolas"/>
          <w:color w:val="1E293B"/>
          <w:sz w:val="14"/>
        </w:rPr>
        <w:t>103      records = [student_to_features(s) for s in students]</w:t>
      </w:r>
    </w:p>
    <w:p w14:paraId="589EC2D1" w14:textId="77777777" w:rsidR="00C04067" w:rsidRDefault="00000000">
      <w:pPr>
        <w:spacing w:after="0"/>
        <w:ind w:left="173"/>
      </w:pPr>
      <w:r>
        <w:rPr>
          <w:rFonts w:ascii="Consolas" w:eastAsia="Consolas" w:hAnsi="Consolas"/>
          <w:color w:val="1E293B"/>
          <w:sz w:val="14"/>
        </w:rPr>
        <w:t>104      raws = predict_many(records)</w:t>
      </w:r>
    </w:p>
    <w:p w14:paraId="5DA4C3CF" w14:textId="77777777" w:rsidR="00C04067" w:rsidRDefault="00000000">
      <w:pPr>
        <w:spacing w:after="0"/>
        <w:ind w:left="173"/>
      </w:pPr>
      <w:r>
        <w:rPr>
          <w:rFonts w:ascii="Consolas" w:eastAsia="Consolas" w:hAnsi="Consolas"/>
          <w:color w:val="1E293B"/>
          <w:sz w:val="14"/>
        </w:rPr>
        <w:t>105      model, meta = load_artifact()</w:t>
      </w:r>
    </w:p>
    <w:p w14:paraId="14F8CE05" w14:textId="77777777" w:rsidR="00C04067" w:rsidRDefault="00000000">
      <w:pPr>
        <w:spacing w:after="0"/>
        <w:ind w:left="173"/>
      </w:pPr>
      <w:r>
        <w:rPr>
          <w:rFonts w:ascii="Consolas" w:eastAsia="Consolas" w:hAnsi="Consolas"/>
          <w:color w:val="1E293B"/>
          <w:sz w:val="14"/>
        </w:rPr>
        <w:t>106      out: list[dict] = []</w:t>
      </w:r>
    </w:p>
    <w:p w14:paraId="280445EC" w14:textId="77777777" w:rsidR="00C04067" w:rsidRDefault="00000000">
      <w:pPr>
        <w:spacing w:after="0"/>
        <w:ind w:left="173"/>
      </w:pPr>
      <w:r>
        <w:rPr>
          <w:rFonts w:ascii="Consolas" w:eastAsia="Consolas" w:hAnsi="Consolas"/>
          <w:color w:val="1E293B"/>
          <w:sz w:val="14"/>
        </w:rPr>
        <w:t>107      succeeded = 0</w:t>
      </w:r>
    </w:p>
    <w:p w14:paraId="46FB39BD" w14:textId="77777777" w:rsidR="00C04067" w:rsidRDefault="00000000">
      <w:pPr>
        <w:spacing w:after="0"/>
        <w:ind w:left="173"/>
      </w:pPr>
      <w:r>
        <w:rPr>
          <w:rFonts w:ascii="Consolas" w:eastAsia="Consolas" w:hAnsi="Consolas"/>
          <w:color w:val="1E293B"/>
          <w:sz w:val="14"/>
        </w:rPr>
        <w:t>108      for student, raw in zip(students, raws):</w:t>
      </w:r>
    </w:p>
    <w:p w14:paraId="2EE2DAAF" w14:textId="77777777" w:rsidR="00C04067" w:rsidRDefault="00000000">
      <w:pPr>
        <w:spacing w:after="0"/>
        <w:ind w:left="173"/>
      </w:pPr>
      <w:r>
        <w:rPr>
          <w:rFonts w:ascii="Consolas" w:eastAsia="Consolas" w:hAnsi="Consolas"/>
          <w:color w:val="1E293B"/>
          <w:sz w:val="14"/>
        </w:rPr>
        <w:t>109          try:</w:t>
      </w:r>
    </w:p>
    <w:p w14:paraId="4FEC28F1" w14:textId="77777777" w:rsidR="00C04067" w:rsidRDefault="00000000">
      <w:pPr>
        <w:spacing w:after="0"/>
        <w:ind w:left="173"/>
      </w:pPr>
      <w:r>
        <w:rPr>
          <w:rFonts w:ascii="Consolas" w:eastAsia="Consolas" w:hAnsi="Consolas"/>
          <w:color w:val="1E293B"/>
          <w:sz w:val="14"/>
        </w:rPr>
        <w:t>110              explanation = explain_one(model, raw["features"], meta) if model else {"top_factors": [], "narrative": ""}</w:t>
      </w:r>
    </w:p>
    <w:p w14:paraId="31EB7653" w14:textId="77777777" w:rsidR="00C04067" w:rsidRDefault="00000000">
      <w:pPr>
        <w:spacing w:after="0"/>
        <w:ind w:left="173"/>
      </w:pPr>
      <w:r>
        <w:rPr>
          <w:rFonts w:ascii="Consolas" w:eastAsia="Consolas" w:hAnsi="Consolas"/>
          <w:color w:val="1E293B"/>
          <w:sz w:val="14"/>
        </w:rPr>
        <w:t>111              pred = _persist(db, student, raw, explanation)</w:t>
      </w:r>
    </w:p>
    <w:p w14:paraId="312720A6" w14:textId="77777777" w:rsidR="00C04067" w:rsidRDefault="00000000">
      <w:pPr>
        <w:spacing w:after="0"/>
        <w:ind w:left="173"/>
      </w:pPr>
      <w:r>
        <w:rPr>
          <w:rFonts w:ascii="Consolas" w:eastAsia="Consolas" w:hAnsi="Consolas"/>
          <w:color w:val="1E293B"/>
          <w:sz w:val="14"/>
        </w:rPr>
        <w:t>112              out.append(_to_response(pred, roll_no=student.roll_no))</w:t>
      </w:r>
    </w:p>
    <w:p w14:paraId="451C599F" w14:textId="77777777" w:rsidR="00C04067" w:rsidRDefault="00000000">
      <w:pPr>
        <w:spacing w:after="0"/>
        <w:ind w:left="173"/>
      </w:pPr>
      <w:r>
        <w:rPr>
          <w:rFonts w:ascii="Consolas" w:eastAsia="Consolas" w:hAnsi="Consolas"/>
          <w:color w:val="1E293B"/>
          <w:sz w:val="14"/>
        </w:rPr>
        <w:t>113              succeeded += 1</w:t>
      </w:r>
    </w:p>
    <w:p w14:paraId="6BA6F004" w14:textId="77777777" w:rsidR="00C04067" w:rsidRDefault="00000000">
      <w:pPr>
        <w:spacing w:after="0"/>
        <w:ind w:left="173"/>
      </w:pPr>
      <w:r>
        <w:rPr>
          <w:rFonts w:ascii="Consolas" w:eastAsia="Consolas" w:hAnsi="Consolas"/>
          <w:color w:val="1E293B"/>
          <w:sz w:val="14"/>
        </w:rPr>
        <w:t>114          except Exception as exc:  # noqa: BLE001</w:t>
      </w:r>
    </w:p>
    <w:p w14:paraId="7E52BFB0" w14:textId="77777777" w:rsidR="00C04067" w:rsidRDefault="00000000">
      <w:pPr>
        <w:spacing w:after="0"/>
        <w:ind w:left="173"/>
      </w:pPr>
      <w:r>
        <w:rPr>
          <w:rFonts w:ascii="Consolas" w:eastAsia="Consolas" w:hAnsi="Consolas"/>
          <w:color w:val="1E293B"/>
          <w:sz w:val="14"/>
        </w:rPr>
        <w:t>115              logger.error("Prediction failed for student %s: %s", student.id, exc)</w:t>
      </w:r>
    </w:p>
    <w:p w14:paraId="4790B50E" w14:textId="77777777" w:rsidR="00C04067" w:rsidRDefault="00000000">
      <w:pPr>
        <w:spacing w:after="0"/>
        <w:ind w:left="173"/>
      </w:pPr>
      <w:r>
        <w:rPr>
          <w:rFonts w:ascii="Consolas" w:eastAsia="Consolas" w:hAnsi="Consolas"/>
          <w:color w:val="1E293B"/>
          <w:sz w:val="14"/>
        </w:rPr>
        <w:t>116              db.rollback()</w:t>
      </w:r>
    </w:p>
    <w:p w14:paraId="157EA624" w14:textId="77777777" w:rsidR="00C04067" w:rsidRDefault="00000000">
      <w:pPr>
        <w:spacing w:after="0"/>
        <w:ind w:left="173"/>
      </w:pPr>
      <w:r>
        <w:rPr>
          <w:rFonts w:ascii="Consolas" w:eastAsia="Consolas" w:hAnsi="Consolas"/>
          <w:color w:val="1E293B"/>
          <w:sz w:val="14"/>
        </w:rPr>
        <w:t>117      return {</w:t>
      </w:r>
    </w:p>
    <w:p w14:paraId="36B87491" w14:textId="77777777" w:rsidR="00C04067" w:rsidRDefault="00000000">
      <w:pPr>
        <w:spacing w:after="0"/>
        <w:ind w:left="173"/>
      </w:pPr>
      <w:r>
        <w:rPr>
          <w:rFonts w:ascii="Consolas" w:eastAsia="Consolas" w:hAnsi="Consolas"/>
          <w:color w:val="1E293B"/>
          <w:sz w:val="14"/>
        </w:rPr>
        <w:t>118          "total": len(students),</w:t>
      </w:r>
    </w:p>
    <w:p w14:paraId="5D5CAF13" w14:textId="77777777" w:rsidR="00C04067" w:rsidRDefault="00000000">
      <w:pPr>
        <w:spacing w:after="0"/>
        <w:ind w:left="173"/>
      </w:pPr>
      <w:r>
        <w:rPr>
          <w:rFonts w:ascii="Consolas" w:eastAsia="Consolas" w:hAnsi="Consolas"/>
          <w:color w:val="1E293B"/>
          <w:sz w:val="14"/>
        </w:rPr>
        <w:t>119          "succeeded": succeeded,</w:t>
      </w:r>
    </w:p>
    <w:p w14:paraId="47B541EB" w14:textId="77777777" w:rsidR="00C04067" w:rsidRDefault="00000000">
      <w:pPr>
        <w:spacing w:after="0"/>
        <w:ind w:left="173"/>
      </w:pPr>
      <w:r>
        <w:rPr>
          <w:rFonts w:ascii="Consolas" w:eastAsia="Consolas" w:hAnsi="Consolas"/>
          <w:color w:val="1E293B"/>
          <w:sz w:val="14"/>
        </w:rPr>
        <w:t>120          "failed": len(students) - succeeded,</w:t>
      </w:r>
    </w:p>
    <w:p w14:paraId="0FAEC24B" w14:textId="77777777" w:rsidR="00C04067" w:rsidRDefault="00000000">
      <w:pPr>
        <w:spacing w:after="0"/>
        <w:ind w:left="173"/>
      </w:pPr>
      <w:r>
        <w:rPr>
          <w:rFonts w:ascii="Consolas" w:eastAsia="Consolas" w:hAnsi="Consolas"/>
          <w:color w:val="1E293B"/>
          <w:sz w:val="14"/>
        </w:rPr>
        <w:t>121          "predictions": out,</w:t>
      </w:r>
    </w:p>
    <w:p w14:paraId="3E607CA1" w14:textId="77777777" w:rsidR="00C04067" w:rsidRDefault="00000000">
      <w:pPr>
        <w:spacing w:after="0"/>
        <w:ind w:left="173"/>
      </w:pPr>
      <w:r>
        <w:rPr>
          <w:rFonts w:ascii="Consolas" w:eastAsia="Consolas" w:hAnsi="Consolas"/>
          <w:color w:val="1E293B"/>
          <w:sz w:val="14"/>
        </w:rPr>
        <w:t>122      }</w:t>
      </w:r>
    </w:p>
    <w:p w14:paraId="169A0DF9" w14:textId="77777777" w:rsidR="00C04067" w:rsidRDefault="00000000">
      <w:pPr>
        <w:spacing w:after="0"/>
        <w:ind w:left="173"/>
      </w:pPr>
      <w:r>
        <w:rPr>
          <w:rFonts w:ascii="Consolas" w:eastAsia="Consolas" w:hAnsi="Consolas"/>
          <w:color w:val="1E293B"/>
          <w:sz w:val="14"/>
        </w:rPr>
        <w:t xml:space="preserve">123  </w:t>
      </w:r>
    </w:p>
    <w:p w14:paraId="2F16C8FF" w14:textId="77777777" w:rsidR="00C04067" w:rsidRDefault="00000000">
      <w:pPr>
        <w:spacing w:after="0"/>
        <w:ind w:left="173"/>
      </w:pPr>
      <w:r>
        <w:rPr>
          <w:rFonts w:ascii="Consolas" w:eastAsia="Consolas" w:hAnsi="Consolas"/>
          <w:color w:val="1E293B"/>
          <w:sz w:val="14"/>
        </w:rPr>
        <w:t xml:space="preserve">124  </w:t>
      </w:r>
    </w:p>
    <w:p w14:paraId="1829B9AD" w14:textId="77777777" w:rsidR="00C04067" w:rsidRDefault="00000000">
      <w:pPr>
        <w:spacing w:after="0"/>
        <w:ind w:left="173"/>
      </w:pPr>
      <w:r>
        <w:rPr>
          <w:rFonts w:ascii="Consolas" w:eastAsia="Consolas" w:hAnsi="Consolas"/>
          <w:color w:val="1E293B"/>
          <w:sz w:val="14"/>
        </w:rPr>
        <w:t>125  def latest_for_student(db: Session, roll_no: str) -&gt; dict[str, Any] | None:</w:t>
      </w:r>
    </w:p>
    <w:p w14:paraId="13C4EFED" w14:textId="77777777" w:rsidR="00C04067" w:rsidRDefault="00000000">
      <w:pPr>
        <w:spacing w:after="0"/>
        <w:ind w:left="173"/>
      </w:pPr>
      <w:r>
        <w:rPr>
          <w:rFonts w:ascii="Consolas" w:eastAsia="Consolas" w:hAnsi="Consolas"/>
          <w:color w:val="1E293B"/>
          <w:sz w:val="14"/>
        </w:rPr>
        <w:t>126      student = student_repo.get_by_roll_no(db, roll_no)</w:t>
      </w:r>
    </w:p>
    <w:p w14:paraId="053514EB" w14:textId="77777777" w:rsidR="00C04067" w:rsidRDefault="00000000">
      <w:pPr>
        <w:spacing w:after="0"/>
        <w:ind w:left="173"/>
      </w:pPr>
      <w:r>
        <w:rPr>
          <w:rFonts w:ascii="Consolas" w:eastAsia="Consolas" w:hAnsi="Consolas"/>
          <w:color w:val="1E293B"/>
          <w:sz w:val="14"/>
        </w:rPr>
        <w:t>127      if not student:</w:t>
      </w:r>
    </w:p>
    <w:p w14:paraId="6070293A" w14:textId="77777777" w:rsidR="00C04067" w:rsidRDefault="00000000">
      <w:pPr>
        <w:spacing w:after="0"/>
        <w:ind w:left="173"/>
      </w:pPr>
      <w:r>
        <w:rPr>
          <w:rFonts w:ascii="Consolas" w:eastAsia="Consolas" w:hAnsi="Consolas"/>
          <w:color w:val="1E293B"/>
          <w:sz w:val="14"/>
        </w:rPr>
        <w:t>128          return None</w:t>
      </w:r>
    </w:p>
    <w:p w14:paraId="49EA7634" w14:textId="77777777" w:rsidR="00C04067" w:rsidRDefault="00000000">
      <w:pPr>
        <w:spacing w:after="0"/>
        <w:ind w:left="173"/>
      </w:pPr>
      <w:r>
        <w:rPr>
          <w:rFonts w:ascii="Consolas" w:eastAsia="Consolas" w:hAnsi="Consolas"/>
          <w:color w:val="1E293B"/>
          <w:sz w:val="14"/>
        </w:rPr>
        <w:t>129      p = prediction_repo.latest(db, student.id)</w:t>
      </w:r>
    </w:p>
    <w:p w14:paraId="42C58474" w14:textId="77777777" w:rsidR="00C04067" w:rsidRDefault="00000000">
      <w:pPr>
        <w:spacing w:after="0"/>
        <w:ind w:left="173"/>
      </w:pPr>
      <w:r>
        <w:rPr>
          <w:rFonts w:ascii="Consolas" w:eastAsia="Consolas" w:hAnsi="Consolas"/>
          <w:color w:val="1E293B"/>
          <w:sz w:val="14"/>
        </w:rPr>
        <w:t>130      return _to_response(p, roll_no=student.roll_no) if p else None</w:t>
      </w:r>
    </w:p>
    <w:p w14:paraId="2E772EA2" w14:textId="77777777" w:rsidR="00C04067" w:rsidRDefault="00000000">
      <w:pPr>
        <w:spacing w:after="0"/>
        <w:ind w:left="173"/>
      </w:pPr>
      <w:r>
        <w:rPr>
          <w:rFonts w:ascii="Consolas" w:eastAsia="Consolas" w:hAnsi="Consolas"/>
          <w:color w:val="1E293B"/>
          <w:sz w:val="14"/>
        </w:rPr>
        <w:t xml:space="preserve">131  </w:t>
      </w:r>
    </w:p>
    <w:p w14:paraId="2D44C42F" w14:textId="77777777" w:rsidR="00C04067" w:rsidRDefault="00000000">
      <w:pPr>
        <w:spacing w:after="0"/>
        <w:ind w:left="173"/>
      </w:pPr>
      <w:r>
        <w:rPr>
          <w:rFonts w:ascii="Consolas" w:eastAsia="Consolas" w:hAnsi="Consolas"/>
          <w:color w:val="1E293B"/>
          <w:sz w:val="14"/>
        </w:rPr>
        <w:t xml:space="preserve">132  </w:t>
      </w:r>
    </w:p>
    <w:p w14:paraId="422715EB" w14:textId="77777777" w:rsidR="00C04067" w:rsidRDefault="00000000">
      <w:pPr>
        <w:spacing w:after="0"/>
        <w:ind w:left="173"/>
      </w:pPr>
      <w:r>
        <w:rPr>
          <w:rFonts w:ascii="Consolas" w:eastAsia="Consolas" w:hAnsi="Consolas"/>
          <w:color w:val="1E293B"/>
          <w:sz w:val="14"/>
        </w:rPr>
        <w:t>133  def history_for_student(db: Session, roll_no: str) -&gt; list[dict[str, Any]]:</w:t>
      </w:r>
    </w:p>
    <w:p w14:paraId="70809FDA" w14:textId="77777777" w:rsidR="00C04067" w:rsidRDefault="00000000">
      <w:pPr>
        <w:spacing w:after="0"/>
        <w:ind w:left="173"/>
      </w:pPr>
      <w:r>
        <w:rPr>
          <w:rFonts w:ascii="Consolas" w:eastAsia="Consolas" w:hAnsi="Consolas"/>
          <w:color w:val="1E293B"/>
          <w:sz w:val="14"/>
        </w:rPr>
        <w:t>134      student = student_repo.get_by_roll_no(db, roll_no)</w:t>
      </w:r>
    </w:p>
    <w:p w14:paraId="118152FA" w14:textId="77777777" w:rsidR="00C04067" w:rsidRDefault="00000000">
      <w:pPr>
        <w:spacing w:after="0"/>
        <w:ind w:left="173"/>
      </w:pPr>
      <w:r>
        <w:rPr>
          <w:rFonts w:ascii="Consolas" w:eastAsia="Consolas" w:hAnsi="Consolas"/>
          <w:color w:val="1E293B"/>
          <w:sz w:val="14"/>
        </w:rPr>
        <w:t>135      if not student:</w:t>
      </w:r>
    </w:p>
    <w:p w14:paraId="29590023" w14:textId="77777777" w:rsidR="00C04067" w:rsidRDefault="00000000">
      <w:pPr>
        <w:spacing w:after="0"/>
        <w:ind w:left="173"/>
      </w:pPr>
      <w:r>
        <w:rPr>
          <w:rFonts w:ascii="Consolas" w:eastAsia="Consolas" w:hAnsi="Consolas"/>
          <w:color w:val="1E293B"/>
          <w:sz w:val="14"/>
        </w:rPr>
        <w:t>136          return []</w:t>
      </w:r>
    </w:p>
    <w:p w14:paraId="566704D9" w14:textId="77777777" w:rsidR="00C04067" w:rsidRDefault="00000000">
      <w:pPr>
        <w:spacing w:after="0"/>
        <w:ind w:left="173"/>
      </w:pPr>
      <w:r>
        <w:rPr>
          <w:rFonts w:ascii="Consolas" w:eastAsia="Consolas" w:hAnsi="Consolas"/>
          <w:color w:val="1E293B"/>
          <w:sz w:val="14"/>
        </w:rPr>
        <w:t>137      return [_to_response(p, roll_no=student.roll_no) for p in prediction_repo.list_for_student(db, student.id)]</w:t>
      </w:r>
    </w:p>
    <w:p w14:paraId="4931D345" w14:textId="77777777" w:rsidR="00C04067" w:rsidRDefault="00000000">
      <w:pPr>
        <w:spacing w:after="0"/>
        <w:ind w:left="173"/>
      </w:pPr>
      <w:r>
        <w:rPr>
          <w:rFonts w:ascii="Consolas" w:eastAsia="Consolas" w:hAnsi="Consolas"/>
          <w:color w:val="1E293B"/>
          <w:sz w:val="14"/>
        </w:rPr>
        <w:t xml:space="preserve">138  </w:t>
      </w:r>
    </w:p>
    <w:p w14:paraId="1782E120" w14:textId="77777777" w:rsidR="00C04067" w:rsidRDefault="00000000">
      <w:pPr>
        <w:spacing w:after="0"/>
        <w:ind w:left="173"/>
      </w:pPr>
      <w:r>
        <w:rPr>
          <w:rFonts w:ascii="Consolas" w:eastAsia="Consolas" w:hAnsi="Consolas"/>
          <w:color w:val="1E293B"/>
          <w:sz w:val="14"/>
        </w:rPr>
        <w:t xml:space="preserve">139  </w:t>
      </w:r>
    </w:p>
    <w:p w14:paraId="1303410D" w14:textId="77777777" w:rsidR="00C04067" w:rsidRDefault="00000000">
      <w:pPr>
        <w:spacing w:after="0"/>
        <w:ind w:left="173"/>
      </w:pPr>
      <w:r>
        <w:rPr>
          <w:rFonts w:ascii="Consolas" w:eastAsia="Consolas" w:hAnsi="Consolas"/>
          <w:color w:val="1E293B"/>
          <w:sz w:val="14"/>
        </w:rPr>
        <w:t>140  def status() -&gt; dict[str, Any]:</w:t>
      </w:r>
    </w:p>
    <w:p w14:paraId="7EE33A94" w14:textId="77777777" w:rsidR="00C04067" w:rsidRDefault="00000000">
      <w:pPr>
        <w:spacing w:after="0"/>
        <w:ind w:left="173"/>
      </w:pPr>
      <w:r>
        <w:rPr>
          <w:rFonts w:ascii="Consolas" w:eastAsia="Consolas" w:hAnsi="Consolas"/>
          <w:color w:val="1E293B"/>
          <w:sz w:val="14"/>
        </w:rPr>
        <w:t>141      if not has_artifact():</w:t>
      </w:r>
    </w:p>
    <w:p w14:paraId="6E4B3C12" w14:textId="77777777" w:rsidR="00C04067" w:rsidRDefault="00000000">
      <w:pPr>
        <w:spacing w:after="0"/>
        <w:ind w:left="173"/>
      </w:pPr>
      <w:r>
        <w:rPr>
          <w:rFonts w:ascii="Consolas" w:eastAsia="Consolas" w:hAnsi="Consolas"/>
          <w:color w:val="1E293B"/>
          <w:sz w:val="14"/>
        </w:rPr>
        <w:t>142          return {"artifact_present": False}</w:t>
      </w:r>
    </w:p>
    <w:p w14:paraId="574C6590" w14:textId="77777777" w:rsidR="00C04067" w:rsidRDefault="00000000">
      <w:pPr>
        <w:spacing w:after="0"/>
        <w:ind w:left="173"/>
      </w:pPr>
      <w:r>
        <w:rPr>
          <w:rFonts w:ascii="Consolas" w:eastAsia="Consolas" w:hAnsi="Consolas"/>
          <w:color w:val="1E293B"/>
          <w:sz w:val="14"/>
        </w:rPr>
        <w:t>143      meta = model_meta()</w:t>
      </w:r>
    </w:p>
    <w:p w14:paraId="28E13C3A" w14:textId="77777777" w:rsidR="00C04067" w:rsidRDefault="00000000">
      <w:pPr>
        <w:spacing w:after="0"/>
        <w:ind w:left="173"/>
      </w:pPr>
      <w:r>
        <w:rPr>
          <w:rFonts w:ascii="Consolas" w:eastAsia="Consolas" w:hAnsi="Consolas"/>
          <w:color w:val="1E293B"/>
          <w:sz w:val="14"/>
        </w:rPr>
        <w:t>144      return {</w:t>
      </w:r>
    </w:p>
    <w:p w14:paraId="63D03AA9" w14:textId="77777777" w:rsidR="00C04067" w:rsidRDefault="00000000">
      <w:pPr>
        <w:spacing w:after="0"/>
        <w:ind w:left="173"/>
      </w:pPr>
      <w:r>
        <w:rPr>
          <w:rFonts w:ascii="Consolas" w:eastAsia="Consolas" w:hAnsi="Consolas"/>
          <w:color w:val="1E293B"/>
          <w:sz w:val="14"/>
        </w:rPr>
        <w:t>145          "artifact_present": True,</w:t>
      </w:r>
    </w:p>
    <w:p w14:paraId="46674B12" w14:textId="77777777" w:rsidR="00C04067" w:rsidRDefault="00000000">
      <w:pPr>
        <w:spacing w:after="0"/>
        <w:ind w:left="173"/>
      </w:pPr>
      <w:r>
        <w:rPr>
          <w:rFonts w:ascii="Consolas" w:eastAsia="Consolas" w:hAnsi="Consolas"/>
          <w:color w:val="1E293B"/>
          <w:sz w:val="14"/>
        </w:rPr>
        <w:t>146          "model_name": meta.get("model_name"),</w:t>
      </w:r>
    </w:p>
    <w:p w14:paraId="03B7DE0A" w14:textId="77777777" w:rsidR="00C04067" w:rsidRDefault="00000000">
      <w:pPr>
        <w:spacing w:after="0"/>
        <w:ind w:left="173"/>
      </w:pPr>
      <w:r>
        <w:rPr>
          <w:rFonts w:ascii="Consolas" w:eastAsia="Consolas" w:hAnsi="Consolas"/>
          <w:color w:val="1E293B"/>
          <w:sz w:val="14"/>
        </w:rPr>
        <w:t>147          "trained_at": meta.get("trained_at"),</w:t>
      </w:r>
    </w:p>
    <w:p w14:paraId="3FCDD9B5" w14:textId="77777777" w:rsidR="00C04067" w:rsidRDefault="00000000">
      <w:pPr>
        <w:spacing w:after="0"/>
        <w:ind w:left="173"/>
      </w:pPr>
      <w:r>
        <w:rPr>
          <w:rFonts w:ascii="Consolas" w:eastAsia="Consolas" w:hAnsi="Consolas"/>
          <w:color w:val="1E293B"/>
          <w:sz w:val="14"/>
        </w:rPr>
        <w:t>148          "feature_list": meta.get("feature_list", []),</w:t>
      </w:r>
    </w:p>
    <w:p w14:paraId="5725D7CF" w14:textId="77777777" w:rsidR="00C04067" w:rsidRDefault="00000000">
      <w:pPr>
        <w:spacing w:after="0"/>
        <w:ind w:left="173"/>
      </w:pPr>
      <w:r>
        <w:rPr>
          <w:rFonts w:ascii="Consolas" w:eastAsia="Consolas" w:hAnsi="Consolas"/>
          <w:color w:val="1E293B"/>
          <w:sz w:val="14"/>
        </w:rPr>
        <w:t>149          "metrics": meta.get("metrics", {}),</w:t>
      </w:r>
    </w:p>
    <w:p w14:paraId="61D4FEFB" w14:textId="77777777" w:rsidR="00C04067" w:rsidRDefault="00000000">
      <w:pPr>
        <w:spacing w:after="0"/>
        <w:ind w:left="173"/>
      </w:pPr>
      <w:r>
        <w:rPr>
          <w:rFonts w:ascii="Consolas" w:eastAsia="Consolas" w:hAnsi="Consolas"/>
          <w:color w:val="1E293B"/>
          <w:sz w:val="14"/>
        </w:rPr>
        <w:t>150          "confusion_matrix": meta.get("confusion_matrix", []),</w:t>
      </w:r>
    </w:p>
    <w:p w14:paraId="4346DAC5" w14:textId="77777777" w:rsidR="00C04067" w:rsidRDefault="00000000">
      <w:pPr>
        <w:spacing w:after="0"/>
        <w:ind w:left="173"/>
      </w:pPr>
      <w:r>
        <w:rPr>
          <w:rFonts w:ascii="Consolas" w:eastAsia="Consolas" w:hAnsi="Consolas"/>
          <w:color w:val="1E293B"/>
          <w:sz w:val="14"/>
        </w:rPr>
        <w:t>151          "feature_importances": meta.get("feature_importances", []),</w:t>
      </w:r>
    </w:p>
    <w:p w14:paraId="10438D83" w14:textId="77777777" w:rsidR="00C04067" w:rsidRDefault="00000000">
      <w:pPr>
        <w:spacing w:after="0"/>
        <w:ind w:left="173"/>
      </w:pPr>
      <w:r>
        <w:rPr>
          <w:rFonts w:ascii="Consolas" w:eastAsia="Consolas" w:hAnsi="Consolas"/>
          <w:color w:val="1E293B"/>
          <w:sz w:val="14"/>
        </w:rPr>
        <w:t>152          "class_labels": meta.get("class_labels", []),</w:t>
      </w:r>
    </w:p>
    <w:p w14:paraId="0A989B2E" w14:textId="77777777" w:rsidR="00C04067" w:rsidRDefault="00000000">
      <w:pPr>
        <w:spacing w:after="0"/>
        <w:ind w:left="173"/>
      </w:pPr>
      <w:r>
        <w:rPr>
          <w:rFonts w:ascii="Consolas" w:eastAsia="Consolas" w:hAnsi="Consolas"/>
          <w:color w:val="1E293B"/>
          <w:sz w:val="14"/>
        </w:rPr>
        <w:t>153      }</w:t>
      </w:r>
    </w:p>
    <w:p w14:paraId="1B85FD38" w14:textId="77777777" w:rsidR="00C04067" w:rsidRDefault="00000000">
      <w:pPr>
        <w:pStyle w:val="Heading2"/>
      </w:pPr>
      <w:r>
        <w:t>C.2 Inference Helper: model loading and probability decision</w:t>
      </w:r>
    </w:p>
    <w:p w14:paraId="7E500816" w14:textId="77777777" w:rsidR="00C04067" w:rsidRDefault="00000000">
      <w:r>
        <w:rPr>
          <w:color w:val="4B5563"/>
          <w:sz w:val="19"/>
        </w:rPr>
        <w:t>Source file: backend\app\ml\predict.py. This listing is included because it contains implementation logic directly related to prediction, explainability, uploads, analytics, API routing, or recommendation decisions.</w:t>
      </w:r>
    </w:p>
    <w:p w14:paraId="5F531D6A" w14:textId="77777777" w:rsidR="00C04067" w:rsidRDefault="00000000">
      <w:pPr>
        <w:spacing w:after="0"/>
        <w:ind w:left="173"/>
      </w:pPr>
      <w:r>
        <w:rPr>
          <w:rFonts w:ascii="Consolas" w:eastAsia="Consolas" w:hAnsi="Consolas"/>
          <w:color w:val="1E293B"/>
          <w:sz w:val="14"/>
        </w:rPr>
        <w:t>001  """Inference helper — single point of access for the trained model."""</w:t>
      </w:r>
    </w:p>
    <w:p w14:paraId="129C5B3B" w14:textId="77777777" w:rsidR="00C04067" w:rsidRDefault="00000000">
      <w:pPr>
        <w:spacing w:after="0"/>
        <w:ind w:left="173"/>
      </w:pPr>
      <w:r>
        <w:rPr>
          <w:rFonts w:ascii="Consolas" w:eastAsia="Consolas" w:hAnsi="Consolas"/>
          <w:color w:val="1E293B"/>
          <w:sz w:val="14"/>
        </w:rPr>
        <w:t xml:space="preserve">002  </w:t>
      </w:r>
    </w:p>
    <w:p w14:paraId="1364933E" w14:textId="77777777" w:rsidR="00C04067" w:rsidRDefault="00000000">
      <w:pPr>
        <w:spacing w:after="0"/>
        <w:ind w:left="173"/>
      </w:pPr>
      <w:r>
        <w:rPr>
          <w:rFonts w:ascii="Consolas" w:eastAsia="Consolas" w:hAnsi="Consolas"/>
          <w:color w:val="1E293B"/>
          <w:sz w:val="14"/>
        </w:rPr>
        <w:t>003  from __future__ import annotations</w:t>
      </w:r>
    </w:p>
    <w:p w14:paraId="14717CD4" w14:textId="77777777" w:rsidR="00C04067" w:rsidRDefault="00000000">
      <w:pPr>
        <w:spacing w:after="0"/>
        <w:ind w:left="173"/>
      </w:pPr>
      <w:r>
        <w:rPr>
          <w:rFonts w:ascii="Consolas" w:eastAsia="Consolas" w:hAnsi="Consolas"/>
          <w:color w:val="1E293B"/>
          <w:sz w:val="14"/>
        </w:rPr>
        <w:t xml:space="preserve">004  </w:t>
      </w:r>
    </w:p>
    <w:p w14:paraId="60CE998B" w14:textId="77777777" w:rsidR="00C04067" w:rsidRDefault="00000000">
      <w:pPr>
        <w:spacing w:after="0"/>
        <w:ind w:left="173"/>
      </w:pPr>
      <w:r>
        <w:rPr>
          <w:rFonts w:ascii="Consolas" w:eastAsia="Consolas" w:hAnsi="Consolas"/>
          <w:color w:val="1E293B"/>
          <w:sz w:val="14"/>
        </w:rPr>
        <w:t>005  import threading</w:t>
      </w:r>
    </w:p>
    <w:p w14:paraId="70E5631A" w14:textId="77777777" w:rsidR="00C04067" w:rsidRDefault="00000000">
      <w:pPr>
        <w:spacing w:after="0"/>
        <w:ind w:left="173"/>
      </w:pPr>
      <w:r>
        <w:rPr>
          <w:rFonts w:ascii="Consolas" w:eastAsia="Consolas" w:hAnsi="Consolas"/>
          <w:color w:val="1E293B"/>
          <w:sz w:val="14"/>
        </w:rPr>
        <w:t>006  from typing import Any</w:t>
      </w:r>
    </w:p>
    <w:p w14:paraId="2B17D515" w14:textId="77777777" w:rsidR="00C04067" w:rsidRDefault="00000000">
      <w:pPr>
        <w:spacing w:after="0"/>
        <w:ind w:left="173"/>
      </w:pPr>
      <w:r>
        <w:rPr>
          <w:rFonts w:ascii="Consolas" w:eastAsia="Consolas" w:hAnsi="Consolas"/>
          <w:color w:val="1E293B"/>
          <w:sz w:val="14"/>
        </w:rPr>
        <w:t xml:space="preserve">007  </w:t>
      </w:r>
    </w:p>
    <w:p w14:paraId="4C564B30" w14:textId="77777777" w:rsidR="00C04067" w:rsidRDefault="00000000">
      <w:pPr>
        <w:spacing w:after="0"/>
        <w:ind w:left="173"/>
      </w:pPr>
      <w:r>
        <w:rPr>
          <w:rFonts w:ascii="Consolas" w:eastAsia="Consolas" w:hAnsi="Consolas"/>
          <w:color w:val="1E293B"/>
          <w:sz w:val="14"/>
        </w:rPr>
        <w:t>008  import numpy as np</w:t>
      </w:r>
    </w:p>
    <w:p w14:paraId="258F51FF" w14:textId="77777777" w:rsidR="00C04067" w:rsidRDefault="00000000">
      <w:pPr>
        <w:spacing w:after="0"/>
        <w:ind w:left="173"/>
      </w:pPr>
      <w:r>
        <w:rPr>
          <w:rFonts w:ascii="Consolas" w:eastAsia="Consolas" w:hAnsi="Consolas"/>
          <w:color w:val="1E293B"/>
          <w:sz w:val="14"/>
        </w:rPr>
        <w:t>009  import pandas as pd</w:t>
      </w:r>
    </w:p>
    <w:p w14:paraId="06496A26" w14:textId="77777777" w:rsidR="00C04067" w:rsidRDefault="00000000">
      <w:pPr>
        <w:spacing w:after="0"/>
        <w:ind w:left="173"/>
      </w:pPr>
      <w:r>
        <w:rPr>
          <w:rFonts w:ascii="Consolas" w:eastAsia="Consolas" w:hAnsi="Consolas"/>
          <w:color w:val="1E293B"/>
          <w:sz w:val="14"/>
        </w:rPr>
        <w:t xml:space="preserve">010  </w:t>
      </w:r>
    </w:p>
    <w:p w14:paraId="4979E45C" w14:textId="77777777" w:rsidR="00C04067" w:rsidRDefault="00000000">
      <w:pPr>
        <w:spacing w:after="0"/>
        <w:ind w:left="173"/>
      </w:pPr>
      <w:r>
        <w:rPr>
          <w:rFonts w:ascii="Consolas" w:eastAsia="Consolas" w:hAnsi="Consolas"/>
          <w:color w:val="1E293B"/>
          <w:sz w:val="14"/>
        </w:rPr>
        <w:t>011  from app.core.config import settings</w:t>
      </w:r>
    </w:p>
    <w:p w14:paraId="643A6BDF" w14:textId="77777777" w:rsidR="00C04067" w:rsidRDefault="00000000">
      <w:pPr>
        <w:spacing w:after="0"/>
        <w:ind w:left="173"/>
      </w:pPr>
      <w:r>
        <w:rPr>
          <w:rFonts w:ascii="Consolas" w:eastAsia="Consolas" w:hAnsi="Consolas"/>
          <w:color w:val="1E293B"/>
          <w:sz w:val="14"/>
        </w:rPr>
        <w:t>012  from app.core.logging import get_logger</w:t>
      </w:r>
    </w:p>
    <w:p w14:paraId="30492AAC" w14:textId="77777777" w:rsidR="00C04067" w:rsidRDefault="00000000">
      <w:pPr>
        <w:spacing w:after="0"/>
        <w:ind w:left="173"/>
      </w:pPr>
      <w:r>
        <w:rPr>
          <w:rFonts w:ascii="Consolas" w:eastAsia="Consolas" w:hAnsi="Consolas"/>
          <w:color w:val="1E293B"/>
          <w:sz w:val="14"/>
        </w:rPr>
        <w:t>013  from app.ml.features import CLASS_LABELS, FEATURE_COLUMNS, features_dataframe</w:t>
      </w:r>
    </w:p>
    <w:p w14:paraId="01F6C81A" w14:textId="77777777" w:rsidR="00C04067" w:rsidRDefault="00000000">
      <w:pPr>
        <w:spacing w:after="0"/>
        <w:ind w:left="173"/>
      </w:pPr>
      <w:r>
        <w:rPr>
          <w:rFonts w:ascii="Consolas" w:eastAsia="Consolas" w:hAnsi="Consolas"/>
          <w:color w:val="1E293B"/>
          <w:sz w:val="14"/>
        </w:rPr>
        <w:t>014  from app.ml.registry import has_artifact, load_artifact</w:t>
      </w:r>
    </w:p>
    <w:p w14:paraId="73674916" w14:textId="77777777" w:rsidR="00C04067" w:rsidRDefault="00000000">
      <w:pPr>
        <w:spacing w:after="0"/>
        <w:ind w:left="173"/>
      </w:pPr>
      <w:r>
        <w:rPr>
          <w:rFonts w:ascii="Consolas" w:eastAsia="Consolas" w:hAnsi="Consolas"/>
          <w:color w:val="1E293B"/>
          <w:sz w:val="14"/>
        </w:rPr>
        <w:t>015  from app.ml.train import train_from_dataset</w:t>
      </w:r>
    </w:p>
    <w:p w14:paraId="5C6BC150" w14:textId="77777777" w:rsidR="00C04067" w:rsidRDefault="00000000">
      <w:pPr>
        <w:spacing w:after="0"/>
        <w:ind w:left="173"/>
      </w:pPr>
      <w:r>
        <w:rPr>
          <w:rFonts w:ascii="Consolas" w:eastAsia="Consolas" w:hAnsi="Consolas"/>
          <w:color w:val="1E293B"/>
          <w:sz w:val="14"/>
        </w:rPr>
        <w:t xml:space="preserve">016  </w:t>
      </w:r>
    </w:p>
    <w:p w14:paraId="2CE3EF42" w14:textId="77777777" w:rsidR="00C04067" w:rsidRDefault="00000000">
      <w:pPr>
        <w:spacing w:after="0"/>
        <w:ind w:left="173"/>
      </w:pPr>
      <w:r>
        <w:rPr>
          <w:rFonts w:ascii="Consolas" w:eastAsia="Consolas" w:hAnsi="Consolas"/>
          <w:color w:val="1E293B"/>
          <w:sz w:val="14"/>
        </w:rPr>
        <w:lastRenderedPageBreak/>
        <w:t xml:space="preserve">017  </w:t>
      </w:r>
    </w:p>
    <w:p w14:paraId="3F5E7E9C" w14:textId="77777777" w:rsidR="00C04067" w:rsidRDefault="00000000">
      <w:pPr>
        <w:spacing w:after="0"/>
        <w:ind w:left="173"/>
      </w:pPr>
      <w:r>
        <w:rPr>
          <w:rFonts w:ascii="Consolas" w:eastAsia="Consolas" w:hAnsi="Consolas"/>
          <w:color w:val="1E293B"/>
          <w:sz w:val="14"/>
        </w:rPr>
        <w:t>018  logger = get_logger(__name__)</w:t>
      </w:r>
    </w:p>
    <w:p w14:paraId="272BF307" w14:textId="77777777" w:rsidR="00C04067" w:rsidRDefault="00000000">
      <w:pPr>
        <w:spacing w:after="0"/>
        <w:ind w:left="173"/>
      </w:pPr>
      <w:r>
        <w:rPr>
          <w:rFonts w:ascii="Consolas" w:eastAsia="Consolas" w:hAnsi="Consolas"/>
          <w:color w:val="1E293B"/>
          <w:sz w:val="14"/>
        </w:rPr>
        <w:t xml:space="preserve">019  </w:t>
      </w:r>
    </w:p>
    <w:p w14:paraId="5C170A8A" w14:textId="77777777" w:rsidR="00C04067" w:rsidRDefault="00000000">
      <w:pPr>
        <w:spacing w:after="0"/>
        <w:ind w:left="173"/>
      </w:pPr>
      <w:r>
        <w:rPr>
          <w:rFonts w:ascii="Consolas" w:eastAsia="Consolas" w:hAnsi="Consolas"/>
          <w:color w:val="1E293B"/>
          <w:sz w:val="14"/>
        </w:rPr>
        <w:t>020  _LOCK = threading.Lock()</w:t>
      </w:r>
    </w:p>
    <w:p w14:paraId="7AFC3668" w14:textId="77777777" w:rsidR="00C04067" w:rsidRDefault="00000000">
      <w:pPr>
        <w:spacing w:after="0"/>
        <w:ind w:left="173"/>
      </w:pPr>
      <w:r>
        <w:rPr>
          <w:rFonts w:ascii="Consolas" w:eastAsia="Consolas" w:hAnsi="Consolas"/>
          <w:color w:val="1E293B"/>
          <w:sz w:val="14"/>
        </w:rPr>
        <w:t>021  _MODEL: Any | None = None</w:t>
      </w:r>
    </w:p>
    <w:p w14:paraId="38C031A9" w14:textId="77777777" w:rsidR="00C04067" w:rsidRDefault="00000000">
      <w:pPr>
        <w:spacing w:after="0"/>
        <w:ind w:left="173"/>
      </w:pPr>
      <w:r>
        <w:rPr>
          <w:rFonts w:ascii="Consolas" w:eastAsia="Consolas" w:hAnsi="Consolas"/>
          <w:color w:val="1E293B"/>
          <w:sz w:val="14"/>
        </w:rPr>
        <w:t>022  _META: dict = {}</w:t>
      </w:r>
    </w:p>
    <w:p w14:paraId="403E003A" w14:textId="77777777" w:rsidR="00C04067" w:rsidRDefault="00000000">
      <w:pPr>
        <w:spacing w:after="0"/>
        <w:ind w:left="173"/>
      </w:pPr>
      <w:r>
        <w:rPr>
          <w:rFonts w:ascii="Consolas" w:eastAsia="Consolas" w:hAnsi="Consolas"/>
          <w:color w:val="1E293B"/>
          <w:sz w:val="14"/>
        </w:rPr>
        <w:t xml:space="preserve">023  </w:t>
      </w:r>
    </w:p>
    <w:p w14:paraId="259B9720" w14:textId="77777777" w:rsidR="00C04067" w:rsidRDefault="00000000">
      <w:pPr>
        <w:spacing w:after="0"/>
        <w:ind w:left="173"/>
      </w:pPr>
      <w:r>
        <w:rPr>
          <w:rFonts w:ascii="Consolas" w:eastAsia="Consolas" w:hAnsi="Consolas"/>
          <w:color w:val="1E293B"/>
          <w:sz w:val="14"/>
        </w:rPr>
        <w:t xml:space="preserve">024  </w:t>
      </w:r>
    </w:p>
    <w:p w14:paraId="5D01693C" w14:textId="77777777" w:rsidR="00C04067" w:rsidRDefault="00000000">
      <w:pPr>
        <w:spacing w:after="0"/>
        <w:ind w:left="173"/>
      </w:pPr>
      <w:r>
        <w:rPr>
          <w:rFonts w:ascii="Consolas" w:eastAsia="Consolas" w:hAnsi="Consolas"/>
          <w:color w:val="1E293B"/>
          <w:sz w:val="14"/>
        </w:rPr>
        <w:t>025  def _ensure_loaded() -&gt; None:</w:t>
      </w:r>
    </w:p>
    <w:p w14:paraId="1A2F0EFF" w14:textId="77777777" w:rsidR="00C04067" w:rsidRDefault="00000000">
      <w:pPr>
        <w:spacing w:after="0"/>
        <w:ind w:left="173"/>
      </w:pPr>
      <w:r>
        <w:rPr>
          <w:rFonts w:ascii="Consolas" w:eastAsia="Consolas" w:hAnsi="Consolas"/>
          <w:color w:val="1E293B"/>
          <w:sz w:val="14"/>
        </w:rPr>
        <w:t>026      global _MODEL, _META</w:t>
      </w:r>
    </w:p>
    <w:p w14:paraId="1A5F0B34" w14:textId="77777777" w:rsidR="00C04067" w:rsidRDefault="00000000">
      <w:pPr>
        <w:spacing w:after="0"/>
        <w:ind w:left="173"/>
      </w:pPr>
      <w:r>
        <w:rPr>
          <w:rFonts w:ascii="Consolas" w:eastAsia="Consolas" w:hAnsi="Consolas"/>
          <w:color w:val="1E293B"/>
          <w:sz w:val="14"/>
        </w:rPr>
        <w:t>027      if _MODEL is not None:</w:t>
      </w:r>
    </w:p>
    <w:p w14:paraId="4B3D9711" w14:textId="77777777" w:rsidR="00C04067" w:rsidRDefault="00000000">
      <w:pPr>
        <w:spacing w:after="0"/>
        <w:ind w:left="173"/>
      </w:pPr>
      <w:r>
        <w:rPr>
          <w:rFonts w:ascii="Consolas" w:eastAsia="Consolas" w:hAnsi="Consolas"/>
          <w:color w:val="1E293B"/>
          <w:sz w:val="14"/>
        </w:rPr>
        <w:t>028          return</w:t>
      </w:r>
    </w:p>
    <w:p w14:paraId="14D94477" w14:textId="77777777" w:rsidR="00C04067" w:rsidRDefault="00000000">
      <w:pPr>
        <w:spacing w:after="0"/>
        <w:ind w:left="173"/>
      </w:pPr>
      <w:r>
        <w:rPr>
          <w:rFonts w:ascii="Consolas" w:eastAsia="Consolas" w:hAnsi="Consolas"/>
          <w:color w:val="1E293B"/>
          <w:sz w:val="14"/>
        </w:rPr>
        <w:t>029      with _LOCK:</w:t>
      </w:r>
    </w:p>
    <w:p w14:paraId="6E24422C" w14:textId="77777777" w:rsidR="00C04067" w:rsidRDefault="00000000">
      <w:pPr>
        <w:spacing w:after="0"/>
        <w:ind w:left="173"/>
      </w:pPr>
      <w:r>
        <w:rPr>
          <w:rFonts w:ascii="Consolas" w:eastAsia="Consolas" w:hAnsi="Consolas"/>
          <w:color w:val="1E293B"/>
          <w:sz w:val="14"/>
        </w:rPr>
        <w:t>030          if _MODEL is not None:</w:t>
      </w:r>
    </w:p>
    <w:p w14:paraId="000B93FD" w14:textId="77777777" w:rsidR="00C04067" w:rsidRDefault="00000000">
      <w:pPr>
        <w:spacing w:after="0"/>
        <w:ind w:left="173"/>
      </w:pPr>
      <w:r>
        <w:rPr>
          <w:rFonts w:ascii="Consolas" w:eastAsia="Consolas" w:hAnsi="Consolas"/>
          <w:color w:val="1E293B"/>
          <w:sz w:val="14"/>
        </w:rPr>
        <w:t>031              return</w:t>
      </w:r>
    </w:p>
    <w:p w14:paraId="57390A14" w14:textId="77777777" w:rsidR="00C04067" w:rsidRDefault="00000000">
      <w:pPr>
        <w:spacing w:after="0"/>
        <w:ind w:left="173"/>
      </w:pPr>
      <w:r>
        <w:rPr>
          <w:rFonts w:ascii="Consolas" w:eastAsia="Consolas" w:hAnsi="Consolas"/>
          <w:color w:val="1E293B"/>
          <w:sz w:val="14"/>
        </w:rPr>
        <w:t>032          if not has_artifact():</w:t>
      </w:r>
    </w:p>
    <w:p w14:paraId="424491CF" w14:textId="77777777" w:rsidR="00C04067" w:rsidRDefault="00000000">
      <w:pPr>
        <w:spacing w:after="0"/>
        <w:ind w:left="173"/>
      </w:pPr>
      <w:r>
        <w:rPr>
          <w:rFonts w:ascii="Consolas" w:eastAsia="Consolas" w:hAnsi="Consolas"/>
          <w:color w:val="1E293B"/>
          <w:sz w:val="14"/>
        </w:rPr>
        <w:t>033              logger.info("No model artifact found — training from default dataset.")</w:t>
      </w:r>
    </w:p>
    <w:p w14:paraId="5B9A92EE" w14:textId="77777777" w:rsidR="00C04067" w:rsidRDefault="00000000">
      <w:pPr>
        <w:spacing w:after="0"/>
        <w:ind w:left="173"/>
      </w:pPr>
      <w:r>
        <w:rPr>
          <w:rFonts w:ascii="Consolas" w:eastAsia="Consolas" w:hAnsi="Consolas"/>
          <w:color w:val="1E293B"/>
          <w:sz w:val="14"/>
        </w:rPr>
        <w:t>034              try:</w:t>
      </w:r>
    </w:p>
    <w:p w14:paraId="5403A168" w14:textId="77777777" w:rsidR="00C04067" w:rsidRDefault="00000000">
      <w:pPr>
        <w:spacing w:after="0"/>
        <w:ind w:left="173"/>
      </w:pPr>
      <w:r>
        <w:rPr>
          <w:rFonts w:ascii="Consolas" w:eastAsia="Consolas" w:hAnsi="Consolas"/>
          <w:color w:val="1E293B"/>
          <w:sz w:val="14"/>
        </w:rPr>
        <w:t>035                  train_from_dataset(settings.default_dataset_path)</w:t>
      </w:r>
    </w:p>
    <w:p w14:paraId="2A53F0AB" w14:textId="77777777" w:rsidR="00C04067" w:rsidRDefault="00000000">
      <w:pPr>
        <w:spacing w:after="0"/>
        <w:ind w:left="173"/>
      </w:pPr>
      <w:r>
        <w:rPr>
          <w:rFonts w:ascii="Consolas" w:eastAsia="Consolas" w:hAnsi="Consolas"/>
          <w:color w:val="1E293B"/>
          <w:sz w:val="14"/>
        </w:rPr>
        <w:t>036              except FileNotFoundError as exc:</w:t>
      </w:r>
    </w:p>
    <w:p w14:paraId="71449A73" w14:textId="77777777" w:rsidR="00C04067" w:rsidRDefault="00000000">
      <w:pPr>
        <w:spacing w:after="0"/>
        <w:ind w:left="173"/>
      </w:pPr>
      <w:r>
        <w:rPr>
          <w:rFonts w:ascii="Consolas" w:eastAsia="Consolas" w:hAnsi="Consolas"/>
          <w:color w:val="1E293B"/>
          <w:sz w:val="14"/>
        </w:rPr>
        <w:t>037                  logger.error("Cannot auto-train: %s", exc)</w:t>
      </w:r>
    </w:p>
    <w:p w14:paraId="6FE60ECF" w14:textId="77777777" w:rsidR="00C04067" w:rsidRDefault="00000000">
      <w:pPr>
        <w:spacing w:after="0"/>
        <w:ind w:left="173"/>
      </w:pPr>
      <w:r>
        <w:rPr>
          <w:rFonts w:ascii="Consolas" w:eastAsia="Consolas" w:hAnsi="Consolas"/>
          <w:color w:val="1E293B"/>
          <w:sz w:val="14"/>
        </w:rPr>
        <w:t>038                  raise</w:t>
      </w:r>
    </w:p>
    <w:p w14:paraId="67D2FDBA" w14:textId="77777777" w:rsidR="00C04067" w:rsidRDefault="00000000">
      <w:pPr>
        <w:spacing w:after="0"/>
        <w:ind w:left="173"/>
      </w:pPr>
      <w:r>
        <w:rPr>
          <w:rFonts w:ascii="Consolas" w:eastAsia="Consolas" w:hAnsi="Consolas"/>
          <w:color w:val="1E293B"/>
          <w:sz w:val="14"/>
        </w:rPr>
        <w:t>039          _MODEL, _META = load_artifact()</w:t>
      </w:r>
    </w:p>
    <w:p w14:paraId="245CC361" w14:textId="77777777" w:rsidR="00C04067" w:rsidRDefault="00000000">
      <w:pPr>
        <w:spacing w:after="0"/>
        <w:ind w:left="173"/>
      </w:pPr>
      <w:r>
        <w:rPr>
          <w:rFonts w:ascii="Consolas" w:eastAsia="Consolas" w:hAnsi="Consolas"/>
          <w:color w:val="1E293B"/>
          <w:sz w:val="14"/>
        </w:rPr>
        <w:t>040          if _MODEL is None:</w:t>
      </w:r>
    </w:p>
    <w:p w14:paraId="15C02EEA" w14:textId="77777777" w:rsidR="00C04067" w:rsidRDefault="00000000">
      <w:pPr>
        <w:spacing w:after="0"/>
        <w:ind w:left="173"/>
      </w:pPr>
      <w:r>
        <w:rPr>
          <w:rFonts w:ascii="Consolas" w:eastAsia="Consolas" w:hAnsi="Consolas"/>
          <w:color w:val="1E293B"/>
          <w:sz w:val="14"/>
        </w:rPr>
        <w:t>041              raise RuntimeError("Model artifact present but failed to load.")</w:t>
      </w:r>
    </w:p>
    <w:p w14:paraId="08D49636" w14:textId="77777777" w:rsidR="00C04067" w:rsidRDefault="00000000">
      <w:pPr>
        <w:spacing w:after="0"/>
        <w:ind w:left="173"/>
      </w:pPr>
      <w:r>
        <w:rPr>
          <w:rFonts w:ascii="Consolas" w:eastAsia="Consolas" w:hAnsi="Consolas"/>
          <w:color w:val="1E293B"/>
          <w:sz w:val="14"/>
        </w:rPr>
        <w:t xml:space="preserve">042  </w:t>
      </w:r>
    </w:p>
    <w:p w14:paraId="5E9348DE" w14:textId="77777777" w:rsidR="00C04067" w:rsidRDefault="00000000">
      <w:pPr>
        <w:spacing w:after="0"/>
        <w:ind w:left="173"/>
      </w:pPr>
      <w:r>
        <w:rPr>
          <w:rFonts w:ascii="Consolas" w:eastAsia="Consolas" w:hAnsi="Consolas"/>
          <w:color w:val="1E293B"/>
          <w:sz w:val="14"/>
        </w:rPr>
        <w:t xml:space="preserve">043  </w:t>
      </w:r>
    </w:p>
    <w:p w14:paraId="535F4FC7" w14:textId="77777777" w:rsidR="00C04067" w:rsidRDefault="00000000">
      <w:pPr>
        <w:spacing w:after="0"/>
        <w:ind w:left="173"/>
      </w:pPr>
      <w:r>
        <w:rPr>
          <w:rFonts w:ascii="Consolas" w:eastAsia="Consolas" w:hAnsi="Consolas"/>
          <w:color w:val="1E293B"/>
          <w:sz w:val="14"/>
        </w:rPr>
        <w:t>044  def model_meta() -&gt; dict:</w:t>
      </w:r>
    </w:p>
    <w:p w14:paraId="0A846B0D" w14:textId="77777777" w:rsidR="00C04067" w:rsidRDefault="00000000">
      <w:pPr>
        <w:spacing w:after="0"/>
        <w:ind w:left="173"/>
      </w:pPr>
      <w:r>
        <w:rPr>
          <w:rFonts w:ascii="Consolas" w:eastAsia="Consolas" w:hAnsi="Consolas"/>
          <w:color w:val="1E293B"/>
          <w:sz w:val="14"/>
        </w:rPr>
        <w:t>045      _ensure_loaded()</w:t>
      </w:r>
    </w:p>
    <w:p w14:paraId="150B7877" w14:textId="77777777" w:rsidR="00C04067" w:rsidRDefault="00000000">
      <w:pPr>
        <w:spacing w:after="0"/>
        <w:ind w:left="173"/>
      </w:pPr>
      <w:r>
        <w:rPr>
          <w:rFonts w:ascii="Consolas" w:eastAsia="Consolas" w:hAnsi="Consolas"/>
          <w:color w:val="1E293B"/>
          <w:sz w:val="14"/>
        </w:rPr>
        <w:t>046      return _META</w:t>
      </w:r>
    </w:p>
    <w:p w14:paraId="74191D2F" w14:textId="77777777" w:rsidR="00C04067" w:rsidRDefault="00000000">
      <w:pPr>
        <w:spacing w:after="0"/>
        <w:ind w:left="173"/>
      </w:pPr>
      <w:r>
        <w:rPr>
          <w:rFonts w:ascii="Consolas" w:eastAsia="Consolas" w:hAnsi="Consolas"/>
          <w:color w:val="1E293B"/>
          <w:sz w:val="14"/>
        </w:rPr>
        <w:t xml:space="preserve">047  </w:t>
      </w:r>
    </w:p>
    <w:p w14:paraId="02817782" w14:textId="77777777" w:rsidR="00C04067" w:rsidRDefault="00000000">
      <w:pPr>
        <w:spacing w:after="0"/>
        <w:ind w:left="173"/>
      </w:pPr>
      <w:r>
        <w:rPr>
          <w:rFonts w:ascii="Consolas" w:eastAsia="Consolas" w:hAnsi="Consolas"/>
          <w:color w:val="1E293B"/>
          <w:sz w:val="14"/>
        </w:rPr>
        <w:t xml:space="preserve">048  </w:t>
      </w:r>
    </w:p>
    <w:p w14:paraId="3BD26B34" w14:textId="77777777" w:rsidR="00C04067" w:rsidRDefault="00000000">
      <w:pPr>
        <w:spacing w:after="0"/>
        <w:ind w:left="173"/>
      </w:pPr>
      <w:r>
        <w:rPr>
          <w:rFonts w:ascii="Consolas" w:eastAsia="Consolas" w:hAnsi="Consolas"/>
          <w:color w:val="1E293B"/>
          <w:sz w:val="14"/>
        </w:rPr>
        <w:t>049  def reset_cache() -&gt; None:</w:t>
      </w:r>
    </w:p>
    <w:p w14:paraId="12676D7B" w14:textId="77777777" w:rsidR="00C04067" w:rsidRDefault="00000000">
      <w:pPr>
        <w:spacing w:after="0"/>
        <w:ind w:left="173"/>
      </w:pPr>
      <w:r>
        <w:rPr>
          <w:rFonts w:ascii="Consolas" w:eastAsia="Consolas" w:hAnsi="Consolas"/>
          <w:color w:val="1E293B"/>
          <w:sz w:val="14"/>
        </w:rPr>
        <w:t>050      """Drop the in-process model cache (e.g. after a retraining)."""</w:t>
      </w:r>
    </w:p>
    <w:p w14:paraId="24DFCC05" w14:textId="77777777" w:rsidR="00C04067" w:rsidRDefault="00000000">
      <w:pPr>
        <w:spacing w:after="0"/>
        <w:ind w:left="173"/>
      </w:pPr>
      <w:r>
        <w:rPr>
          <w:rFonts w:ascii="Consolas" w:eastAsia="Consolas" w:hAnsi="Consolas"/>
          <w:color w:val="1E293B"/>
          <w:sz w:val="14"/>
        </w:rPr>
        <w:t>051      global _MODEL, _META</w:t>
      </w:r>
    </w:p>
    <w:p w14:paraId="38A2A878" w14:textId="77777777" w:rsidR="00C04067" w:rsidRDefault="00000000">
      <w:pPr>
        <w:spacing w:after="0"/>
        <w:ind w:left="173"/>
      </w:pPr>
      <w:r>
        <w:rPr>
          <w:rFonts w:ascii="Consolas" w:eastAsia="Consolas" w:hAnsi="Consolas"/>
          <w:color w:val="1E293B"/>
          <w:sz w:val="14"/>
        </w:rPr>
        <w:t>052      with _LOCK:</w:t>
      </w:r>
    </w:p>
    <w:p w14:paraId="5325D677" w14:textId="77777777" w:rsidR="00C04067" w:rsidRDefault="00000000">
      <w:pPr>
        <w:spacing w:after="0"/>
        <w:ind w:left="173"/>
      </w:pPr>
      <w:r>
        <w:rPr>
          <w:rFonts w:ascii="Consolas" w:eastAsia="Consolas" w:hAnsi="Consolas"/>
          <w:color w:val="1E293B"/>
          <w:sz w:val="14"/>
        </w:rPr>
        <w:t>053          _MODEL, _META = None, {}</w:t>
      </w:r>
    </w:p>
    <w:p w14:paraId="6DA16905" w14:textId="77777777" w:rsidR="00C04067" w:rsidRDefault="00000000">
      <w:pPr>
        <w:spacing w:after="0"/>
        <w:ind w:left="173"/>
      </w:pPr>
      <w:r>
        <w:rPr>
          <w:rFonts w:ascii="Consolas" w:eastAsia="Consolas" w:hAnsi="Consolas"/>
          <w:color w:val="1E293B"/>
          <w:sz w:val="14"/>
        </w:rPr>
        <w:t xml:space="preserve">054  </w:t>
      </w:r>
    </w:p>
    <w:p w14:paraId="6446E431" w14:textId="77777777" w:rsidR="00C04067" w:rsidRDefault="00000000">
      <w:pPr>
        <w:spacing w:after="0"/>
        <w:ind w:left="173"/>
      </w:pPr>
      <w:r>
        <w:rPr>
          <w:rFonts w:ascii="Consolas" w:eastAsia="Consolas" w:hAnsi="Consolas"/>
          <w:color w:val="1E293B"/>
          <w:sz w:val="14"/>
        </w:rPr>
        <w:t xml:space="preserve">055  </w:t>
      </w:r>
    </w:p>
    <w:p w14:paraId="0EAD23EA" w14:textId="77777777" w:rsidR="00C04067" w:rsidRDefault="00000000">
      <w:pPr>
        <w:spacing w:after="0"/>
        <w:ind w:left="173"/>
      </w:pPr>
      <w:r>
        <w:rPr>
          <w:rFonts w:ascii="Consolas" w:eastAsia="Consolas" w:hAnsi="Consolas"/>
          <w:color w:val="1E293B"/>
          <w:sz w:val="14"/>
        </w:rPr>
        <w:t>056  def predict_one(record: dict) -&gt; dict:</w:t>
      </w:r>
    </w:p>
    <w:p w14:paraId="23478201" w14:textId="77777777" w:rsidR="00C04067" w:rsidRDefault="00000000">
      <w:pPr>
        <w:spacing w:after="0"/>
        <w:ind w:left="173"/>
      </w:pPr>
      <w:r>
        <w:rPr>
          <w:rFonts w:ascii="Consolas" w:eastAsia="Consolas" w:hAnsi="Consolas"/>
          <w:color w:val="1E293B"/>
          <w:sz w:val="14"/>
        </w:rPr>
        <w:t>057      """Run a single prediction. Returns ``{risk_level, confidence, probabilities, features}``."""</w:t>
      </w:r>
    </w:p>
    <w:p w14:paraId="09532A79" w14:textId="77777777" w:rsidR="00C04067" w:rsidRDefault="00000000">
      <w:pPr>
        <w:spacing w:after="0"/>
        <w:ind w:left="173"/>
      </w:pPr>
      <w:r>
        <w:rPr>
          <w:rFonts w:ascii="Consolas" w:eastAsia="Consolas" w:hAnsi="Consolas"/>
          <w:color w:val="1E293B"/>
          <w:sz w:val="14"/>
        </w:rPr>
        <w:t>058      _ensure_loaded()</w:t>
      </w:r>
    </w:p>
    <w:p w14:paraId="569109B8" w14:textId="77777777" w:rsidR="00C04067" w:rsidRDefault="00000000">
      <w:pPr>
        <w:spacing w:after="0"/>
        <w:ind w:left="173"/>
      </w:pPr>
      <w:r>
        <w:rPr>
          <w:rFonts w:ascii="Consolas" w:eastAsia="Consolas" w:hAnsi="Consolas"/>
          <w:color w:val="1E293B"/>
          <w:sz w:val="14"/>
        </w:rPr>
        <w:t>059      df = features_dataframe([record])</w:t>
      </w:r>
    </w:p>
    <w:p w14:paraId="152EC6AA" w14:textId="77777777" w:rsidR="00C04067" w:rsidRDefault="00000000">
      <w:pPr>
        <w:spacing w:after="0"/>
        <w:ind w:left="173"/>
      </w:pPr>
      <w:r>
        <w:rPr>
          <w:rFonts w:ascii="Consolas" w:eastAsia="Consolas" w:hAnsi="Consolas"/>
          <w:color w:val="1E293B"/>
          <w:sz w:val="14"/>
        </w:rPr>
        <w:t>060      proba = _MODEL.predict_proba(df)[0]</w:t>
      </w:r>
    </w:p>
    <w:p w14:paraId="3E883409" w14:textId="77777777" w:rsidR="00C04067" w:rsidRDefault="00000000">
      <w:pPr>
        <w:spacing w:after="0"/>
        <w:ind w:left="173"/>
      </w:pPr>
      <w:r>
        <w:rPr>
          <w:rFonts w:ascii="Consolas" w:eastAsia="Consolas" w:hAnsi="Consolas"/>
          <w:color w:val="1E293B"/>
          <w:sz w:val="14"/>
        </w:rPr>
        <w:t>061      idx = int(np.argmax(proba))</w:t>
      </w:r>
    </w:p>
    <w:p w14:paraId="0A4113AA" w14:textId="77777777" w:rsidR="00C04067" w:rsidRDefault="00000000">
      <w:pPr>
        <w:spacing w:after="0"/>
        <w:ind w:left="173"/>
      </w:pPr>
      <w:r>
        <w:rPr>
          <w:rFonts w:ascii="Consolas" w:eastAsia="Consolas" w:hAnsi="Consolas"/>
          <w:color w:val="1E293B"/>
          <w:sz w:val="14"/>
        </w:rPr>
        <w:t>062      risk = CLASS_LABELS[idx] if idx &lt; len(CLASS_LABELS) else "medium"</w:t>
      </w:r>
    </w:p>
    <w:p w14:paraId="7D9C24CA" w14:textId="77777777" w:rsidR="00C04067" w:rsidRDefault="00000000">
      <w:pPr>
        <w:spacing w:after="0"/>
        <w:ind w:left="173"/>
      </w:pPr>
      <w:r>
        <w:rPr>
          <w:rFonts w:ascii="Consolas" w:eastAsia="Consolas" w:hAnsi="Consolas"/>
          <w:color w:val="1E293B"/>
          <w:sz w:val="14"/>
        </w:rPr>
        <w:t>063      return {</w:t>
      </w:r>
    </w:p>
    <w:p w14:paraId="6A3C56E3" w14:textId="77777777" w:rsidR="00C04067" w:rsidRDefault="00000000">
      <w:pPr>
        <w:spacing w:after="0"/>
        <w:ind w:left="173"/>
      </w:pPr>
      <w:r>
        <w:rPr>
          <w:rFonts w:ascii="Consolas" w:eastAsia="Consolas" w:hAnsi="Consolas"/>
          <w:color w:val="1E293B"/>
          <w:sz w:val="14"/>
        </w:rPr>
        <w:t>064          "risk_level": risk,</w:t>
      </w:r>
    </w:p>
    <w:p w14:paraId="27DE25E6" w14:textId="77777777" w:rsidR="00C04067" w:rsidRDefault="00000000">
      <w:pPr>
        <w:spacing w:after="0"/>
        <w:ind w:left="173"/>
      </w:pPr>
      <w:r>
        <w:rPr>
          <w:rFonts w:ascii="Consolas" w:eastAsia="Consolas" w:hAnsi="Consolas"/>
          <w:color w:val="1E293B"/>
          <w:sz w:val="14"/>
        </w:rPr>
        <w:t>065          "confidence": float(proba[idx]),</w:t>
      </w:r>
    </w:p>
    <w:p w14:paraId="10609D75" w14:textId="77777777" w:rsidR="00C04067" w:rsidRDefault="00000000">
      <w:pPr>
        <w:spacing w:after="0"/>
        <w:ind w:left="173"/>
      </w:pPr>
      <w:r>
        <w:rPr>
          <w:rFonts w:ascii="Consolas" w:eastAsia="Consolas" w:hAnsi="Consolas"/>
          <w:color w:val="1E293B"/>
          <w:sz w:val="14"/>
        </w:rPr>
        <w:t>066          "probabilities": {lbl: float(p) for lbl, p in zip(CLASS_LABELS, proba)},</w:t>
      </w:r>
    </w:p>
    <w:p w14:paraId="65854E1E" w14:textId="77777777" w:rsidR="00C04067" w:rsidRDefault="00000000">
      <w:pPr>
        <w:spacing w:after="0"/>
        <w:ind w:left="173"/>
      </w:pPr>
      <w:r>
        <w:rPr>
          <w:rFonts w:ascii="Consolas" w:eastAsia="Consolas" w:hAnsi="Consolas"/>
          <w:color w:val="1E293B"/>
          <w:sz w:val="14"/>
        </w:rPr>
        <w:t>067          "features": df.iloc[0].to_dict(),</w:t>
      </w:r>
    </w:p>
    <w:p w14:paraId="4612D314" w14:textId="77777777" w:rsidR="00C04067" w:rsidRDefault="00000000">
      <w:pPr>
        <w:spacing w:after="0"/>
        <w:ind w:left="173"/>
      </w:pPr>
      <w:r>
        <w:rPr>
          <w:rFonts w:ascii="Consolas" w:eastAsia="Consolas" w:hAnsi="Consolas"/>
          <w:color w:val="1E293B"/>
          <w:sz w:val="14"/>
        </w:rPr>
        <w:t>068          "model_version": _META.get("model_name", "unknown"),</w:t>
      </w:r>
    </w:p>
    <w:p w14:paraId="5B387B9C" w14:textId="77777777" w:rsidR="00C04067" w:rsidRDefault="00000000">
      <w:pPr>
        <w:spacing w:after="0"/>
        <w:ind w:left="173"/>
      </w:pPr>
      <w:r>
        <w:rPr>
          <w:rFonts w:ascii="Consolas" w:eastAsia="Consolas" w:hAnsi="Consolas"/>
          <w:color w:val="1E293B"/>
          <w:sz w:val="14"/>
        </w:rPr>
        <w:t>069      }</w:t>
      </w:r>
    </w:p>
    <w:p w14:paraId="20EAE53E" w14:textId="77777777" w:rsidR="00C04067" w:rsidRDefault="00000000">
      <w:pPr>
        <w:spacing w:after="0"/>
        <w:ind w:left="173"/>
      </w:pPr>
      <w:r>
        <w:rPr>
          <w:rFonts w:ascii="Consolas" w:eastAsia="Consolas" w:hAnsi="Consolas"/>
          <w:color w:val="1E293B"/>
          <w:sz w:val="14"/>
        </w:rPr>
        <w:t xml:space="preserve">070  </w:t>
      </w:r>
    </w:p>
    <w:p w14:paraId="6E693FA1" w14:textId="77777777" w:rsidR="00C04067" w:rsidRDefault="00000000">
      <w:pPr>
        <w:spacing w:after="0"/>
        <w:ind w:left="173"/>
      </w:pPr>
      <w:r>
        <w:rPr>
          <w:rFonts w:ascii="Consolas" w:eastAsia="Consolas" w:hAnsi="Consolas"/>
          <w:color w:val="1E293B"/>
          <w:sz w:val="14"/>
        </w:rPr>
        <w:t xml:space="preserve">071  </w:t>
      </w:r>
    </w:p>
    <w:p w14:paraId="56BB07F6" w14:textId="77777777" w:rsidR="00C04067" w:rsidRDefault="00000000">
      <w:pPr>
        <w:spacing w:after="0"/>
        <w:ind w:left="173"/>
      </w:pPr>
      <w:r>
        <w:rPr>
          <w:rFonts w:ascii="Consolas" w:eastAsia="Consolas" w:hAnsi="Consolas"/>
          <w:color w:val="1E293B"/>
          <w:sz w:val="14"/>
        </w:rPr>
        <w:t>072  def predict_many(records: list[dict]) -&gt; list[dict]:</w:t>
      </w:r>
    </w:p>
    <w:p w14:paraId="602D4799" w14:textId="77777777" w:rsidR="00C04067" w:rsidRDefault="00000000">
      <w:pPr>
        <w:spacing w:after="0"/>
        <w:ind w:left="173"/>
      </w:pPr>
      <w:r>
        <w:rPr>
          <w:rFonts w:ascii="Consolas" w:eastAsia="Consolas" w:hAnsi="Consolas"/>
          <w:color w:val="1E293B"/>
          <w:sz w:val="14"/>
        </w:rPr>
        <w:t>073      _ensure_loaded()</w:t>
      </w:r>
    </w:p>
    <w:p w14:paraId="4420B39D" w14:textId="77777777" w:rsidR="00C04067" w:rsidRDefault="00000000">
      <w:pPr>
        <w:spacing w:after="0"/>
        <w:ind w:left="173"/>
      </w:pPr>
      <w:r>
        <w:rPr>
          <w:rFonts w:ascii="Consolas" w:eastAsia="Consolas" w:hAnsi="Consolas"/>
          <w:color w:val="1E293B"/>
          <w:sz w:val="14"/>
        </w:rPr>
        <w:t>074      if not records:</w:t>
      </w:r>
    </w:p>
    <w:p w14:paraId="3597719E" w14:textId="77777777" w:rsidR="00C04067" w:rsidRDefault="00000000">
      <w:pPr>
        <w:spacing w:after="0"/>
        <w:ind w:left="173"/>
      </w:pPr>
      <w:r>
        <w:rPr>
          <w:rFonts w:ascii="Consolas" w:eastAsia="Consolas" w:hAnsi="Consolas"/>
          <w:color w:val="1E293B"/>
          <w:sz w:val="14"/>
        </w:rPr>
        <w:t>075          return []</w:t>
      </w:r>
    </w:p>
    <w:p w14:paraId="0DEE7D3D" w14:textId="77777777" w:rsidR="00C04067" w:rsidRDefault="00000000">
      <w:pPr>
        <w:spacing w:after="0"/>
        <w:ind w:left="173"/>
      </w:pPr>
      <w:r>
        <w:rPr>
          <w:rFonts w:ascii="Consolas" w:eastAsia="Consolas" w:hAnsi="Consolas"/>
          <w:color w:val="1E293B"/>
          <w:sz w:val="14"/>
        </w:rPr>
        <w:t>076      df = features_dataframe(records)</w:t>
      </w:r>
    </w:p>
    <w:p w14:paraId="1147418A" w14:textId="77777777" w:rsidR="00C04067" w:rsidRDefault="00000000">
      <w:pPr>
        <w:spacing w:after="0"/>
        <w:ind w:left="173"/>
      </w:pPr>
      <w:r>
        <w:rPr>
          <w:rFonts w:ascii="Consolas" w:eastAsia="Consolas" w:hAnsi="Consolas"/>
          <w:color w:val="1E293B"/>
          <w:sz w:val="14"/>
        </w:rPr>
        <w:t>077      proba = _MODEL.predict_proba(df)</w:t>
      </w:r>
    </w:p>
    <w:p w14:paraId="75A9FD55" w14:textId="77777777" w:rsidR="00C04067" w:rsidRDefault="00000000">
      <w:pPr>
        <w:spacing w:after="0"/>
        <w:ind w:left="173"/>
      </w:pPr>
      <w:r>
        <w:rPr>
          <w:rFonts w:ascii="Consolas" w:eastAsia="Consolas" w:hAnsi="Consolas"/>
          <w:color w:val="1E293B"/>
          <w:sz w:val="14"/>
        </w:rPr>
        <w:t>078      out: list[dict] = []</w:t>
      </w:r>
    </w:p>
    <w:p w14:paraId="15689A8C" w14:textId="77777777" w:rsidR="00C04067" w:rsidRDefault="00000000">
      <w:pPr>
        <w:spacing w:after="0"/>
        <w:ind w:left="173"/>
      </w:pPr>
      <w:r>
        <w:rPr>
          <w:rFonts w:ascii="Consolas" w:eastAsia="Consolas" w:hAnsi="Consolas"/>
          <w:color w:val="1E293B"/>
          <w:sz w:val="14"/>
        </w:rPr>
        <w:t>079      for i, p in enumerate(proba):</w:t>
      </w:r>
    </w:p>
    <w:p w14:paraId="68FD994A" w14:textId="77777777" w:rsidR="00C04067" w:rsidRDefault="00000000">
      <w:pPr>
        <w:spacing w:after="0"/>
        <w:ind w:left="173"/>
      </w:pPr>
      <w:r>
        <w:rPr>
          <w:rFonts w:ascii="Consolas" w:eastAsia="Consolas" w:hAnsi="Consolas"/>
          <w:color w:val="1E293B"/>
          <w:sz w:val="14"/>
        </w:rPr>
        <w:t>080          idx = int(np.argmax(p))</w:t>
      </w:r>
    </w:p>
    <w:p w14:paraId="63EEA112" w14:textId="77777777" w:rsidR="00C04067" w:rsidRDefault="00000000">
      <w:pPr>
        <w:spacing w:after="0"/>
        <w:ind w:left="173"/>
      </w:pPr>
      <w:r>
        <w:rPr>
          <w:rFonts w:ascii="Consolas" w:eastAsia="Consolas" w:hAnsi="Consolas"/>
          <w:color w:val="1E293B"/>
          <w:sz w:val="14"/>
        </w:rPr>
        <w:t>081          risk = CLASS_LABELS[idx] if idx &lt; len(CLASS_LABELS) else "medium"</w:t>
      </w:r>
    </w:p>
    <w:p w14:paraId="54A60CAD" w14:textId="77777777" w:rsidR="00C04067" w:rsidRDefault="00000000">
      <w:pPr>
        <w:spacing w:after="0"/>
        <w:ind w:left="173"/>
      </w:pPr>
      <w:r>
        <w:rPr>
          <w:rFonts w:ascii="Consolas" w:eastAsia="Consolas" w:hAnsi="Consolas"/>
          <w:color w:val="1E293B"/>
          <w:sz w:val="14"/>
        </w:rPr>
        <w:t>082          out.append(</w:t>
      </w:r>
    </w:p>
    <w:p w14:paraId="01411A39" w14:textId="77777777" w:rsidR="00C04067" w:rsidRDefault="00000000">
      <w:pPr>
        <w:spacing w:after="0"/>
        <w:ind w:left="173"/>
      </w:pPr>
      <w:r>
        <w:rPr>
          <w:rFonts w:ascii="Consolas" w:eastAsia="Consolas" w:hAnsi="Consolas"/>
          <w:color w:val="1E293B"/>
          <w:sz w:val="14"/>
        </w:rPr>
        <w:t>083              {</w:t>
      </w:r>
    </w:p>
    <w:p w14:paraId="3997BA39" w14:textId="77777777" w:rsidR="00C04067" w:rsidRDefault="00000000">
      <w:pPr>
        <w:spacing w:after="0"/>
        <w:ind w:left="173"/>
      </w:pPr>
      <w:r>
        <w:rPr>
          <w:rFonts w:ascii="Consolas" w:eastAsia="Consolas" w:hAnsi="Consolas"/>
          <w:color w:val="1E293B"/>
          <w:sz w:val="14"/>
        </w:rPr>
        <w:t>084                  "risk_level": risk,</w:t>
      </w:r>
    </w:p>
    <w:p w14:paraId="0CCFFB6C" w14:textId="77777777" w:rsidR="00C04067" w:rsidRDefault="00000000">
      <w:pPr>
        <w:spacing w:after="0"/>
        <w:ind w:left="173"/>
      </w:pPr>
      <w:r>
        <w:rPr>
          <w:rFonts w:ascii="Consolas" w:eastAsia="Consolas" w:hAnsi="Consolas"/>
          <w:color w:val="1E293B"/>
          <w:sz w:val="14"/>
        </w:rPr>
        <w:t>085                  "confidence": float(p[idx]),</w:t>
      </w:r>
    </w:p>
    <w:p w14:paraId="21ED0D97" w14:textId="77777777" w:rsidR="00C04067" w:rsidRDefault="00000000">
      <w:pPr>
        <w:spacing w:after="0"/>
        <w:ind w:left="173"/>
      </w:pPr>
      <w:r>
        <w:rPr>
          <w:rFonts w:ascii="Consolas" w:eastAsia="Consolas" w:hAnsi="Consolas"/>
          <w:color w:val="1E293B"/>
          <w:sz w:val="14"/>
        </w:rPr>
        <w:t>086                  "probabilities": {lbl: float(pp) for lbl, pp in zip(CLASS_LABELS, p)},</w:t>
      </w:r>
    </w:p>
    <w:p w14:paraId="1E2F2BE8" w14:textId="77777777" w:rsidR="00C04067" w:rsidRDefault="00000000">
      <w:pPr>
        <w:spacing w:after="0"/>
        <w:ind w:left="173"/>
      </w:pPr>
      <w:r>
        <w:rPr>
          <w:rFonts w:ascii="Consolas" w:eastAsia="Consolas" w:hAnsi="Consolas"/>
          <w:color w:val="1E293B"/>
          <w:sz w:val="14"/>
        </w:rPr>
        <w:t>087                  "features": df.iloc[i].to_dict(),</w:t>
      </w:r>
    </w:p>
    <w:p w14:paraId="12B412CA" w14:textId="77777777" w:rsidR="00C04067" w:rsidRDefault="00000000">
      <w:pPr>
        <w:spacing w:after="0"/>
        <w:ind w:left="173"/>
      </w:pPr>
      <w:r>
        <w:rPr>
          <w:rFonts w:ascii="Consolas" w:eastAsia="Consolas" w:hAnsi="Consolas"/>
          <w:color w:val="1E293B"/>
          <w:sz w:val="14"/>
        </w:rPr>
        <w:t>088                  "model_version": _META.get("model_name", "unknown"),</w:t>
      </w:r>
    </w:p>
    <w:p w14:paraId="21418901" w14:textId="77777777" w:rsidR="00C04067" w:rsidRDefault="00000000">
      <w:pPr>
        <w:spacing w:after="0"/>
        <w:ind w:left="173"/>
      </w:pPr>
      <w:r>
        <w:rPr>
          <w:rFonts w:ascii="Consolas" w:eastAsia="Consolas" w:hAnsi="Consolas"/>
          <w:color w:val="1E293B"/>
          <w:sz w:val="14"/>
        </w:rPr>
        <w:t>089              }</w:t>
      </w:r>
    </w:p>
    <w:p w14:paraId="6A31B8FD" w14:textId="77777777" w:rsidR="00C04067" w:rsidRDefault="00000000">
      <w:pPr>
        <w:spacing w:after="0"/>
        <w:ind w:left="173"/>
      </w:pPr>
      <w:r>
        <w:rPr>
          <w:rFonts w:ascii="Consolas" w:eastAsia="Consolas" w:hAnsi="Consolas"/>
          <w:color w:val="1E293B"/>
          <w:sz w:val="14"/>
        </w:rPr>
        <w:t>090          )</w:t>
      </w:r>
    </w:p>
    <w:p w14:paraId="1092A2A5" w14:textId="77777777" w:rsidR="00C04067" w:rsidRDefault="00000000">
      <w:pPr>
        <w:spacing w:after="0"/>
        <w:ind w:left="173"/>
      </w:pPr>
      <w:r>
        <w:rPr>
          <w:rFonts w:ascii="Consolas" w:eastAsia="Consolas" w:hAnsi="Consolas"/>
          <w:color w:val="1E293B"/>
          <w:sz w:val="14"/>
        </w:rPr>
        <w:t>091      return out</w:t>
      </w:r>
    </w:p>
    <w:p w14:paraId="64765A86" w14:textId="77777777" w:rsidR="00C04067" w:rsidRDefault="00000000">
      <w:pPr>
        <w:spacing w:after="0"/>
        <w:ind w:left="173"/>
      </w:pPr>
      <w:r>
        <w:rPr>
          <w:rFonts w:ascii="Consolas" w:eastAsia="Consolas" w:hAnsi="Consolas"/>
          <w:color w:val="1E293B"/>
          <w:sz w:val="14"/>
        </w:rPr>
        <w:t xml:space="preserve">092  </w:t>
      </w:r>
    </w:p>
    <w:p w14:paraId="2B7BA491" w14:textId="77777777" w:rsidR="00C04067" w:rsidRDefault="00000000">
      <w:pPr>
        <w:spacing w:after="0"/>
        <w:ind w:left="173"/>
      </w:pPr>
      <w:r>
        <w:rPr>
          <w:rFonts w:ascii="Consolas" w:eastAsia="Consolas" w:hAnsi="Consolas"/>
          <w:color w:val="1E293B"/>
          <w:sz w:val="14"/>
        </w:rPr>
        <w:t xml:space="preserve">093  </w:t>
      </w:r>
    </w:p>
    <w:p w14:paraId="41651901" w14:textId="77777777" w:rsidR="00C04067" w:rsidRDefault="00000000">
      <w:pPr>
        <w:spacing w:after="0"/>
        <w:ind w:left="173"/>
      </w:pPr>
      <w:r>
        <w:rPr>
          <w:rFonts w:ascii="Consolas" w:eastAsia="Consolas" w:hAnsi="Consolas"/>
          <w:color w:val="1E293B"/>
          <w:sz w:val="14"/>
        </w:rPr>
        <w:t>094  def feature_means() -&gt; dict[str, float]:</w:t>
      </w:r>
    </w:p>
    <w:p w14:paraId="5E7D1C65" w14:textId="77777777" w:rsidR="00C04067" w:rsidRDefault="00000000">
      <w:pPr>
        <w:spacing w:after="0"/>
        <w:ind w:left="173"/>
      </w:pPr>
      <w:r>
        <w:rPr>
          <w:rFonts w:ascii="Consolas" w:eastAsia="Consolas" w:hAnsi="Consolas"/>
          <w:color w:val="1E293B"/>
          <w:sz w:val="14"/>
        </w:rPr>
        <w:lastRenderedPageBreak/>
        <w:t>095      """Cohort-level feature means stored in the meta if present, else zeros."""</w:t>
      </w:r>
    </w:p>
    <w:p w14:paraId="00B73127" w14:textId="77777777" w:rsidR="00C04067" w:rsidRDefault="00000000">
      <w:pPr>
        <w:spacing w:after="0"/>
        <w:ind w:left="173"/>
      </w:pPr>
      <w:r>
        <w:rPr>
          <w:rFonts w:ascii="Consolas" w:eastAsia="Consolas" w:hAnsi="Consolas"/>
          <w:color w:val="1E293B"/>
          <w:sz w:val="14"/>
        </w:rPr>
        <w:t>096      return _META.get("feature_means") or {f: 0.0 for f in FEATURE_COLUMNS}</w:t>
      </w:r>
    </w:p>
    <w:p w14:paraId="0EE54C35" w14:textId="77777777" w:rsidR="00C04067" w:rsidRDefault="00000000">
      <w:pPr>
        <w:pStyle w:val="Heading2"/>
      </w:pPr>
      <w:r>
        <w:t>C.3 Feature Engineering and Synthetic Label Logic</w:t>
      </w:r>
    </w:p>
    <w:p w14:paraId="0DA95916" w14:textId="77777777" w:rsidR="00C04067" w:rsidRDefault="00000000">
      <w:r>
        <w:rPr>
          <w:color w:val="4B5563"/>
          <w:sz w:val="19"/>
        </w:rPr>
        <w:t>Source file: backend\app\ml\features.py. This listing is included because it contains implementation logic directly related to prediction, explainability, uploads, analytics, API routing, or recommendation decisions.</w:t>
      </w:r>
    </w:p>
    <w:p w14:paraId="34CB5914" w14:textId="77777777" w:rsidR="00C04067" w:rsidRDefault="00000000">
      <w:pPr>
        <w:spacing w:after="0"/>
        <w:ind w:left="173"/>
      </w:pPr>
      <w:r>
        <w:rPr>
          <w:rFonts w:ascii="Consolas" w:eastAsia="Consolas" w:hAnsi="Consolas"/>
          <w:color w:val="1E293B"/>
          <w:sz w:val="14"/>
        </w:rPr>
        <w:t>001  """Feature engineering — turn a Student record into a numeric feature vector.</w:t>
      </w:r>
    </w:p>
    <w:p w14:paraId="7825194F" w14:textId="77777777" w:rsidR="00C04067" w:rsidRDefault="00000000">
      <w:pPr>
        <w:spacing w:after="0"/>
        <w:ind w:left="173"/>
      </w:pPr>
      <w:r>
        <w:rPr>
          <w:rFonts w:ascii="Consolas" w:eastAsia="Consolas" w:hAnsi="Consolas"/>
          <w:color w:val="1E293B"/>
          <w:sz w:val="14"/>
        </w:rPr>
        <w:t xml:space="preserve">002  </w:t>
      </w:r>
    </w:p>
    <w:p w14:paraId="4248E75E" w14:textId="77777777" w:rsidR="00C04067" w:rsidRDefault="00000000">
      <w:pPr>
        <w:spacing w:after="0"/>
        <w:ind w:left="173"/>
      </w:pPr>
      <w:r>
        <w:rPr>
          <w:rFonts w:ascii="Consolas" w:eastAsia="Consolas" w:hAnsi="Consolas"/>
          <w:color w:val="1E293B"/>
          <w:sz w:val="14"/>
        </w:rPr>
        <w:t>003  The same code path is used at training time and inference time so the two</w:t>
      </w:r>
    </w:p>
    <w:p w14:paraId="01E0E688" w14:textId="77777777" w:rsidR="00C04067" w:rsidRDefault="00000000">
      <w:pPr>
        <w:spacing w:after="0"/>
        <w:ind w:left="173"/>
      </w:pPr>
      <w:r>
        <w:rPr>
          <w:rFonts w:ascii="Consolas" w:eastAsia="Consolas" w:hAnsi="Consolas"/>
          <w:color w:val="1E293B"/>
          <w:sz w:val="14"/>
        </w:rPr>
        <w:t>004  never drift.</w:t>
      </w:r>
    </w:p>
    <w:p w14:paraId="2BF899AB" w14:textId="77777777" w:rsidR="00C04067" w:rsidRDefault="00000000">
      <w:pPr>
        <w:spacing w:after="0"/>
        <w:ind w:left="173"/>
      </w:pPr>
      <w:r>
        <w:rPr>
          <w:rFonts w:ascii="Consolas" w:eastAsia="Consolas" w:hAnsi="Consolas"/>
          <w:color w:val="1E293B"/>
          <w:sz w:val="14"/>
        </w:rPr>
        <w:t>005  """</w:t>
      </w:r>
    </w:p>
    <w:p w14:paraId="7B2BF9AE" w14:textId="77777777" w:rsidR="00C04067" w:rsidRDefault="00000000">
      <w:pPr>
        <w:spacing w:after="0"/>
        <w:ind w:left="173"/>
      </w:pPr>
      <w:r>
        <w:rPr>
          <w:rFonts w:ascii="Consolas" w:eastAsia="Consolas" w:hAnsi="Consolas"/>
          <w:color w:val="1E293B"/>
          <w:sz w:val="14"/>
        </w:rPr>
        <w:t xml:space="preserve">006  </w:t>
      </w:r>
    </w:p>
    <w:p w14:paraId="611680C5" w14:textId="77777777" w:rsidR="00C04067" w:rsidRDefault="00000000">
      <w:pPr>
        <w:spacing w:after="0"/>
        <w:ind w:left="173"/>
      </w:pPr>
      <w:r>
        <w:rPr>
          <w:rFonts w:ascii="Consolas" w:eastAsia="Consolas" w:hAnsi="Consolas"/>
          <w:color w:val="1E293B"/>
          <w:sz w:val="14"/>
        </w:rPr>
        <w:t>007  from __future__ import annotations</w:t>
      </w:r>
    </w:p>
    <w:p w14:paraId="3756E972" w14:textId="77777777" w:rsidR="00C04067" w:rsidRDefault="00000000">
      <w:pPr>
        <w:spacing w:after="0"/>
        <w:ind w:left="173"/>
      </w:pPr>
      <w:r>
        <w:rPr>
          <w:rFonts w:ascii="Consolas" w:eastAsia="Consolas" w:hAnsi="Consolas"/>
          <w:color w:val="1E293B"/>
          <w:sz w:val="14"/>
        </w:rPr>
        <w:t xml:space="preserve">008  </w:t>
      </w:r>
    </w:p>
    <w:p w14:paraId="1C469920" w14:textId="77777777" w:rsidR="00C04067" w:rsidRDefault="00000000">
      <w:pPr>
        <w:spacing w:after="0"/>
        <w:ind w:left="173"/>
      </w:pPr>
      <w:r>
        <w:rPr>
          <w:rFonts w:ascii="Consolas" w:eastAsia="Consolas" w:hAnsi="Consolas"/>
          <w:color w:val="1E293B"/>
          <w:sz w:val="14"/>
        </w:rPr>
        <w:t>009  from typing import Any, Mapping</w:t>
      </w:r>
    </w:p>
    <w:p w14:paraId="5B6D2AE1" w14:textId="77777777" w:rsidR="00C04067" w:rsidRDefault="00000000">
      <w:pPr>
        <w:spacing w:after="0"/>
        <w:ind w:left="173"/>
      </w:pPr>
      <w:r>
        <w:rPr>
          <w:rFonts w:ascii="Consolas" w:eastAsia="Consolas" w:hAnsi="Consolas"/>
          <w:color w:val="1E293B"/>
          <w:sz w:val="14"/>
        </w:rPr>
        <w:t xml:space="preserve">010  </w:t>
      </w:r>
    </w:p>
    <w:p w14:paraId="0612D3CE" w14:textId="77777777" w:rsidR="00C04067" w:rsidRDefault="00000000">
      <w:pPr>
        <w:spacing w:after="0"/>
        <w:ind w:left="173"/>
      </w:pPr>
      <w:r>
        <w:rPr>
          <w:rFonts w:ascii="Consolas" w:eastAsia="Consolas" w:hAnsi="Consolas"/>
          <w:color w:val="1E293B"/>
          <w:sz w:val="14"/>
        </w:rPr>
        <w:t>011  import numpy as np</w:t>
      </w:r>
    </w:p>
    <w:p w14:paraId="1B54460D" w14:textId="77777777" w:rsidR="00C04067" w:rsidRDefault="00000000">
      <w:pPr>
        <w:spacing w:after="0"/>
        <w:ind w:left="173"/>
      </w:pPr>
      <w:r>
        <w:rPr>
          <w:rFonts w:ascii="Consolas" w:eastAsia="Consolas" w:hAnsi="Consolas"/>
          <w:color w:val="1E293B"/>
          <w:sz w:val="14"/>
        </w:rPr>
        <w:t>012  import pandas as pd</w:t>
      </w:r>
    </w:p>
    <w:p w14:paraId="0B102DC1" w14:textId="77777777" w:rsidR="00C04067" w:rsidRDefault="00000000">
      <w:pPr>
        <w:spacing w:after="0"/>
        <w:ind w:left="173"/>
      </w:pPr>
      <w:r>
        <w:rPr>
          <w:rFonts w:ascii="Consolas" w:eastAsia="Consolas" w:hAnsi="Consolas"/>
          <w:color w:val="1E293B"/>
          <w:sz w:val="14"/>
        </w:rPr>
        <w:t xml:space="preserve">013  </w:t>
      </w:r>
    </w:p>
    <w:p w14:paraId="06B7EE1A" w14:textId="77777777" w:rsidR="00C04067" w:rsidRDefault="00000000">
      <w:pPr>
        <w:spacing w:after="0"/>
        <w:ind w:left="173"/>
      </w:pPr>
      <w:r>
        <w:rPr>
          <w:rFonts w:ascii="Consolas" w:eastAsia="Consolas" w:hAnsi="Consolas"/>
          <w:color w:val="1E293B"/>
          <w:sz w:val="14"/>
        </w:rPr>
        <w:t>014  from app.models.student import Student</w:t>
      </w:r>
    </w:p>
    <w:p w14:paraId="59361CA2" w14:textId="77777777" w:rsidR="00C04067" w:rsidRDefault="00000000">
      <w:pPr>
        <w:spacing w:after="0"/>
        <w:ind w:left="173"/>
      </w:pPr>
      <w:r>
        <w:rPr>
          <w:rFonts w:ascii="Consolas" w:eastAsia="Consolas" w:hAnsi="Consolas"/>
          <w:color w:val="1E293B"/>
          <w:sz w:val="14"/>
        </w:rPr>
        <w:t xml:space="preserve">015  </w:t>
      </w:r>
    </w:p>
    <w:p w14:paraId="0BF54DBE" w14:textId="77777777" w:rsidR="00C04067" w:rsidRDefault="00000000">
      <w:pPr>
        <w:spacing w:after="0"/>
        <w:ind w:left="173"/>
      </w:pPr>
      <w:r>
        <w:rPr>
          <w:rFonts w:ascii="Consolas" w:eastAsia="Consolas" w:hAnsi="Consolas"/>
          <w:color w:val="1E293B"/>
          <w:sz w:val="14"/>
        </w:rPr>
        <w:t xml:space="preserve">016  </w:t>
      </w:r>
    </w:p>
    <w:p w14:paraId="5CB43229" w14:textId="77777777" w:rsidR="00C04067" w:rsidRDefault="00000000">
      <w:pPr>
        <w:spacing w:after="0"/>
        <w:ind w:left="173"/>
      </w:pPr>
      <w:r>
        <w:rPr>
          <w:rFonts w:ascii="Consolas" w:eastAsia="Consolas" w:hAnsi="Consolas"/>
          <w:color w:val="1E293B"/>
          <w:sz w:val="14"/>
        </w:rPr>
        <w:t>017  FEATURE_COLUMNS: list[str] = [</w:t>
      </w:r>
    </w:p>
    <w:p w14:paraId="07F53B52" w14:textId="77777777" w:rsidR="00C04067" w:rsidRDefault="00000000">
      <w:pPr>
        <w:spacing w:after="0"/>
        <w:ind w:left="173"/>
      </w:pPr>
      <w:r>
        <w:rPr>
          <w:rFonts w:ascii="Consolas" w:eastAsia="Consolas" w:hAnsi="Consolas"/>
          <w:color w:val="1E293B"/>
          <w:sz w:val="14"/>
        </w:rPr>
        <w:t>018      "attendance_pct",</w:t>
      </w:r>
    </w:p>
    <w:p w14:paraId="65F165E5" w14:textId="77777777" w:rsidR="00C04067" w:rsidRDefault="00000000">
      <w:pPr>
        <w:spacing w:after="0"/>
        <w:ind w:left="173"/>
      </w:pPr>
      <w:r>
        <w:rPr>
          <w:rFonts w:ascii="Consolas" w:eastAsia="Consolas" w:hAnsi="Consolas"/>
          <w:color w:val="1E293B"/>
          <w:sz w:val="14"/>
        </w:rPr>
        <w:t>019      "internal_marks",</w:t>
      </w:r>
    </w:p>
    <w:p w14:paraId="78DEE95D" w14:textId="77777777" w:rsidR="00C04067" w:rsidRDefault="00000000">
      <w:pPr>
        <w:spacing w:after="0"/>
        <w:ind w:left="173"/>
      </w:pPr>
      <w:r>
        <w:rPr>
          <w:rFonts w:ascii="Consolas" w:eastAsia="Consolas" w:hAnsi="Consolas"/>
          <w:color w:val="1E293B"/>
          <w:sz w:val="14"/>
        </w:rPr>
        <w:t>020      "semester_marks",</w:t>
      </w:r>
    </w:p>
    <w:p w14:paraId="1AAB9990" w14:textId="77777777" w:rsidR="00C04067" w:rsidRDefault="00000000">
      <w:pPr>
        <w:spacing w:after="0"/>
        <w:ind w:left="173"/>
      </w:pPr>
      <w:r>
        <w:rPr>
          <w:rFonts w:ascii="Consolas" w:eastAsia="Consolas" w:hAnsi="Consolas"/>
          <w:color w:val="1E293B"/>
          <w:sz w:val="14"/>
        </w:rPr>
        <w:t>021      "backlogs",</w:t>
      </w:r>
    </w:p>
    <w:p w14:paraId="442ED7B1" w14:textId="77777777" w:rsidR="00C04067" w:rsidRDefault="00000000">
      <w:pPr>
        <w:spacing w:after="0"/>
        <w:ind w:left="173"/>
      </w:pPr>
      <w:r>
        <w:rPr>
          <w:rFonts w:ascii="Consolas" w:eastAsia="Consolas" w:hAnsi="Consolas"/>
          <w:color w:val="1E293B"/>
          <w:sz w:val="14"/>
        </w:rPr>
        <w:t>022      "fee_delay_days",</w:t>
      </w:r>
    </w:p>
    <w:p w14:paraId="54158BD9" w14:textId="77777777" w:rsidR="00C04067" w:rsidRDefault="00000000">
      <w:pPr>
        <w:spacing w:after="0"/>
        <w:ind w:left="173"/>
      </w:pPr>
      <w:r>
        <w:rPr>
          <w:rFonts w:ascii="Consolas" w:eastAsia="Consolas" w:hAnsi="Consolas"/>
          <w:color w:val="1E293B"/>
          <w:sz w:val="14"/>
        </w:rPr>
        <w:t>023      "fee_paid",</w:t>
      </w:r>
    </w:p>
    <w:p w14:paraId="59A2E8E9" w14:textId="77777777" w:rsidR="00C04067" w:rsidRDefault="00000000">
      <w:pPr>
        <w:spacing w:after="0"/>
        <w:ind w:left="173"/>
      </w:pPr>
      <w:r>
        <w:rPr>
          <w:rFonts w:ascii="Consolas" w:eastAsia="Consolas" w:hAnsi="Consolas"/>
          <w:color w:val="1E293B"/>
          <w:sz w:val="14"/>
        </w:rPr>
        <w:t>024      "age",</w:t>
      </w:r>
    </w:p>
    <w:p w14:paraId="59CE0DC2" w14:textId="77777777" w:rsidR="00C04067" w:rsidRDefault="00000000">
      <w:pPr>
        <w:spacing w:after="0"/>
        <w:ind w:left="173"/>
      </w:pPr>
      <w:r>
        <w:rPr>
          <w:rFonts w:ascii="Consolas" w:eastAsia="Consolas" w:hAnsi="Consolas"/>
          <w:color w:val="1E293B"/>
          <w:sz w:val="14"/>
        </w:rPr>
        <w:t>025      "semester",</w:t>
      </w:r>
    </w:p>
    <w:p w14:paraId="50F2A085" w14:textId="77777777" w:rsidR="00C04067" w:rsidRDefault="00000000">
      <w:pPr>
        <w:spacing w:after="0"/>
        <w:ind w:left="173"/>
      </w:pPr>
      <w:r>
        <w:rPr>
          <w:rFonts w:ascii="Consolas" w:eastAsia="Consolas" w:hAnsi="Consolas"/>
          <w:color w:val="1E293B"/>
          <w:sz w:val="14"/>
        </w:rPr>
        <w:t>026      "financial_status_ord",</w:t>
      </w:r>
    </w:p>
    <w:p w14:paraId="0704EE61" w14:textId="77777777" w:rsidR="00C04067" w:rsidRDefault="00000000">
      <w:pPr>
        <w:spacing w:after="0"/>
        <w:ind w:left="173"/>
      </w:pPr>
      <w:r>
        <w:rPr>
          <w:rFonts w:ascii="Consolas" w:eastAsia="Consolas" w:hAnsi="Consolas"/>
          <w:color w:val="1E293B"/>
          <w:sz w:val="14"/>
        </w:rPr>
        <w:t>027      "placement_readiness_ord",</w:t>
      </w:r>
    </w:p>
    <w:p w14:paraId="6339AD78" w14:textId="77777777" w:rsidR="00C04067" w:rsidRDefault="00000000">
      <w:pPr>
        <w:spacing w:after="0"/>
        <w:ind w:left="173"/>
      </w:pPr>
      <w:r>
        <w:rPr>
          <w:rFonts w:ascii="Consolas" w:eastAsia="Consolas" w:hAnsi="Consolas"/>
          <w:color w:val="1E293B"/>
          <w:sz w:val="14"/>
        </w:rPr>
        <w:t>028      "engagement_score",</w:t>
      </w:r>
    </w:p>
    <w:p w14:paraId="36C0B135" w14:textId="77777777" w:rsidR="00C04067" w:rsidRDefault="00000000">
      <w:pPr>
        <w:spacing w:after="0"/>
        <w:ind w:left="173"/>
      </w:pPr>
      <w:r>
        <w:rPr>
          <w:rFonts w:ascii="Consolas" w:eastAsia="Consolas" w:hAnsi="Consolas"/>
          <w:color w:val="1E293B"/>
          <w:sz w:val="14"/>
        </w:rPr>
        <w:t>029  ]</w:t>
      </w:r>
    </w:p>
    <w:p w14:paraId="195B0537" w14:textId="77777777" w:rsidR="00C04067" w:rsidRDefault="00000000">
      <w:pPr>
        <w:spacing w:after="0"/>
        <w:ind w:left="173"/>
      </w:pPr>
      <w:r>
        <w:rPr>
          <w:rFonts w:ascii="Consolas" w:eastAsia="Consolas" w:hAnsi="Consolas"/>
          <w:color w:val="1E293B"/>
          <w:sz w:val="14"/>
        </w:rPr>
        <w:t xml:space="preserve">030  </w:t>
      </w:r>
    </w:p>
    <w:p w14:paraId="53E3C2FB" w14:textId="77777777" w:rsidR="00C04067" w:rsidRDefault="00000000">
      <w:pPr>
        <w:spacing w:after="0"/>
        <w:ind w:left="173"/>
      </w:pPr>
      <w:r>
        <w:rPr>
          <w:rFonts w:ascii="Consolas" w:eastAsia="Consolas" w:hAnsi="Consolas"/>
          <w:color w:val="1E293B"/>
          <w:sz w:val="14"/>
        </w:rPr>
        <w:t>031  CLASS_LABELS: list[str] = ["low", "medium", "high"]</w:t>
      </w:r>
    </w:p>
    <w:p w14:paraId="63BBF345" w14:textId="77777777" w:rsidR="00C04067" w:rsidRDefault="00000000">
      <w:pPr>
        <w:spacing w:after="0"/>
        <w:ind w:left="173"/>
      </w:pPr>
      <w:r>
        <w:rPr>
          <w:rFonts w:ascii="Consolas" w:eastAsia="Consolas" w:hAnsi="Consolas"/>
          <w:color w:val="1E293B"/>
          <w:sz w:val="14"/>
        </w:rPr>
        <w:t xml:space="preserve">032  </w:t>
      </w:r>
    </w:p>
    <w:p w14:paraId="3C7080F9" w14:textId="77777777" w:rsidR="00C04067" w:rsidRDefault="00000000">
      <w:pPr>
        <w:spacing w:after="0"/>
        <w:ind w:left="173"/>
      </w:pPr>
      <w:r>
        <w:rPr>
          <w:rFonts w:ascii="Consolas" w:eastAsia="Consolas" w:hAnsi="Consolas"/>
          <w:color w:val="1E293B"/>
          <w:sz w:val="14"/>
        </w:rPr>
        <w:t xml:space="preserve">033  </w:t>
      </w:r>
    </w:p>
    <w:p w14:paraId="4310A14E" w14:textId="77777777" w:rsidR="00C04067" w:rsidRDefault="00000000">
      <w:pPr>
        <w:spacing w:after="0"/>
        <w:ind w:left="173"/>
      </w:pPr>
      <w:r>
        <w:rPr>
          <w:rFonts w:ascii="Consolas" w:eastAsia="Consolas" w:hAnsi="Consolas"/>
          <w:color w:val="1E293B"/>
          <w:sz w:val="14"/>
        </w:rPr>
        <w:t>034  def _ord(value: str | None, mapping: dict[str, int], default: int = 1) -&gt; int:</w:t>
      </w:r>
    </w:p>
    <w:p w14:paraId="700906CC" w14:textId="77777777" w:rsidR="00C04067" w:rsidRDefault="00000000">
      <w:pPr>
        <w:spacing w:after="0"/>
        <w:ind w:left="173"/>
      </w:pPr>
      <w:r>
        <w:rPr>
          <w:rFonts w:ascii="Consolas" w:eastAsia="Consolas" w:hAnsi="Consolas"/>
          <w:color w:val="1E293B"/>
          <w:sz w:val="14"/>
        </w:rPr>
        <w:t>035      if value is None:</w:t>
      </w:r>
    </w:p>
    <w:p w14:paraId="2556BBAB" w14:textId="77777777" w:rsidR="00C04067" w:rsidRDefault="00000000">
      <w:pPr>
        <w:spacing w:after="0"/>
        <w:ind w:left="173"/>
      </w:pPr>
      <w:r>
        <w:rPr>
          <w:rFonts w:ascii="Consolas" w:eastAsia="Consolas" w:hAnsi="Consolas"/>
          <w:color w:val="1E293B"/>
          <w:sz w:val="14"/>
        </w:rPr>
        <w:t>036          return default</w:t>
      </w:r>
    </w:p>
    <w:p w14:paraId="0B6A56D5" w14:textId="77777777" w:rsidR="00C04067" w:rsidRDefault="00000000">
      <w:pPr>
        <w:spacing w:after="0"/>
        <w:ind w:left="173"/>
      </w:pPr>
      <w:r>
        <w:rPr>
          <w:rFonts w:ascii="Consolas" w:eastAsia="Consolas" w:hAnsi="Consolas"/>
          <w:color w:val="1E293B"/>
          <w:sz w:val="14"/>
        </w:rPr>
        <w:t>037      return mapping.get(str(value).lower(), default)</w:t>
      </w:r>
    </w:p>
    <w:p w14:paraId="0991D657" w14:textId="77777777" w:rsidR="00C04067" w:rsidRDefault="00000000">
      <w:pPr>
        <w:spacing w:after="0"/>
        <w:ind w:left="173"/>
      </w:pPr>
      <w:r>
        <w:rPr>
          <w:rFonts w:ascii="Consolas" w:eastAsia="Consolas" w:hAnsi="Consolas"/>
          <w:color w:val="1E293B"/>
          <w:sz w:val="14"/>
        </w:rPr>
        <w:t xml:space="preserve">038  </w:t>
      </w:r>
    </w:p>
    <w:p w14:paraId="3AD87A7C" w14:textId="77777777" w:rsidR="00C04067" w:rsidRDefault="00000000">
      <w:pPr>
        <w:spacing w:after="0"/>
        <w:ind w:left="173"/>
      </w:pPr>
      <w:r>
        <w:rPr>
          <w:rFonts w:ascii="Consolas" w:eastAsia="Consolas" w:hAnsi="Consolas"/>
          <w:color w:val="1E293B"/>
          <w:sz w:val="14"/>
        </w:rPr>
        <w:t xml:space="preserve">039  </w:t>
      </w:r>
    </w:p>
    <w:p w14:paraId="1DDFA756" w14:textId="77777777" w:rsidR="00C04067" w:rsidRDefault="00000000">
      <w:pPr>
        <w:spacing w:after="0"/>
        <w:ind w:left="173"/>
      </w:pPr>
      <w:r>
        <w:rPr>
          <w:rFonts w:ascii="Consolas" w:eastAsia="Consolas" w:hAnsi="Consolas"/>
          <w:color w:val="1E293B"/>
          <w:sz w:val="14"/>
        </w:rPr>
        <w:t>040  _FIN_ORD = {"low": 0, "medium": 1, "high": 2}</w:t>
      </w:r>
    </w:p>
    <w:p w14:paraId="2823623D" w14:textId="77777777" w:rsidR="00C04067" w:rsidRDefault="00000000">
      <w:pPr>
        <w:spacing w:after="0"/>
        <w:ind w:left="173"/>
      </w:pPr>
      <w:r>
        <w:rPr>
          <w:rFonts w:ascii="Consolas" w:eastAsia="Consolas" w:hAnsi="Consolas"/>
          <w:color w:val="1E293B"/>
          <w:sz w:val="14"/>
        </w:rPr>
        <w:t>041  _PLACE_ORD = {"low": 0, "medium": 1, "high": 2}</w:t>
      </w:r>
    </w:p>
    <w:p w14:paraId="707C8963" w14:textId="77777777" w:rsidR="00C04067" w:rsidRDefault="00000000">
      <w:pPr>
        <w:spacing w:after="0"/>
        <w:ind w:left="173"/>
      </w:pPr>
      <w:r>
        <w:rPr>
          <w:rFonts w:ascii="Consolas" w:eastAsia="Consolas" w:hAnsi="Consolas"/>
          <w:color w:val="1E293B"/>
          <w:sz w:val="14"/>
        </w:rPr>
        <w:t xml:space="preserve">042  </w:t>
      </w:r>
    </w:p>
    <w:p w14:paraId="74AF82E3" w14:textId="77777777" w:rsidR="00C04067" w:rsidRDefault="00000000">
      <w:pPr>
        <w:spacing w:after="0"/>
        <w:ind w:left="173"/>
      </w:pPr>
      <w:r>
        <w:rPr>
          <w:rFonts w:ascii="Consolas" w:eastAsia="Consolas" w:hAnsi="Consolas"/>
          <w:color w:val="1E293B"/>
          <w:sz w:val="14"/>
        </w:rPr>
        <w:t xml:space="preserve">043  </w:t>
      </w:r>
    </w:p>
    <w:p w14:paraId="0C3D3C46" w14:textId="77777777" w:rsidR="00C04067" w:rsidRDefault="00000000">
      <w:pPr>
        <w:spacing w:after="0"/>
        <w:ind w:left="173"/>
      </w:pPr>
      <w:r>
        <w:rPr>
          <w:rFonts w:ascii="Consolas" w:eastAsia="Consolas" w:hAnsi="Consolas"/>
          <w:color w:val="1E293B"/>
          <w:sz w:val="14"/>
        </w:rPr>
        <w:t>044  def engagement_score(attendance_pct: float, extracurricular: str | None, behavioral_indicators: str | None) -&gt; float:</w:t>
      </w:r>
    </w:p>
    <w:p w14:paraId="243DFC02" w14:textId="77777777" w:rsidR="00C04067" w:rsidRDefault="00000000">
      <w:pPr>
        <w:spacing w:after="0"/>
        <w:ind w:left="173"/>
      </w:pPr>
      <w:r>
        <w:rPr>
          <w:rFonts w:ascii="Consolas" w:eastAsia="Consolas" w:hAnsi="Consolas"/>
          <w:color w:val="1E293B"/>
          <w:sz w:val="14"/>
        </w:rPr>
        <w:t>045      """Heuristic 0..1 score combining attendance + extracurricular activity + behavior."""</w:t>
      </w:r>
    </w:p>
    <w:p w14:paraId="78F9A380" w14:textId="77777777" w:rsidR="00C04067" w:rsidRDefault="00000000">
      <w:pPr>
        <w:spacing w:after="0"/>
        <w:ind w:left="173"/>
      </w:pPr>
      <w:r>
        <w:rPr>
          <w:rFonts w:ascii="Consolas" w:eastAsia="Consolas" w:hAnsi="Consolas"/>
          <w:color w:val="1E293B"/>
          <w:sz w:val="14"/>
        </w:rPr>
        <w:t>046      attendance = max(0.0, min(1.0, (attendance_pct or 0) / 100.0))</w:t>
      </w:r>
    </w:p>
    <w:p w14:paraId="1C027058" w14:textId="77777777" w:rsidR="00C04067" w:rsidRDefault="00000000">
      <w:pPr>
        <w:spacing w:after="0"/>
        <w:ind w:left="173"/>
      </w:pPr>
      <w:r>
        <w:rPr>
          <w:rFonts w:ascii="Consolas" w:eastAsia="Consolas" w:hAnsi="Consolas"/>
          <w:color w:val="1E293B"/>
          <w:sz w:val="14"/>
        </w:rPr>
        <w:t>047      extra_len = len(extracurricular or "")</w:t>
      </w:r>
    </w:p>
    <w:p w14:paraId="249CA9C6" w14:textId="77777777" w:rsidR="00C04067" w:rsidRDefault="00000000">
      <w:pPr>
        <w:spacing w:after="0"/>
        <w:ind w:left="173"/>
      </w:pPr>
      <w:r>
        <w:rPr>
          <w:rFonts w:ascii="Consolas" w:eastAsia="Consolas" w:hAnsi="Consolas"/>
          <w:color w:val="1E293B"/>
          <w:sz w:val="14"/>
        </w:rPr>
        <w:t>048      extra_norm = min(1.0, extra_len / 100.0)</w:t>
      </w:r>
    </w:p>
    <w:p w14:paraId="2929E78C" w14:textId="77777777" w:rsidR="00C04067" w:rsidRDefault="00000000">
      <w:pPr>
        <w:spacing w:after="0"/>
        <w:ind w:left="173"/>
      </w:pPr>
      <w:r>
        <w:rPr>
          <w:rFonts w:ascii="Consolas" w:eastAsia="Consolas" w:hAnsi="Consolas"/>
          <w:color w:val="1E293B"/>
          <w:sz w:val="14"/>
        </w:rPr>
        <w:t>049      bad_signals = ("warning", "fight", "absent", "late", "discipline", "complaint")</w:t>
      </w:r>
    </w:p>
    <w:p w14:paraId="47A4BECD" w14:textId="77777777" w:rsidR="00C04067" w:rsidRDefault="00000000">
      <w:pPr>
        <w:spacing w:after="0"/>
        <w:ind w:left="173"/>
      </w:pPr>
      <w:r>
        <w:rPr>
          <w:rFonts w:ascii="Consolas" w:eastAsia="Consolas" w:hAnsi="Consolas"/>
          <w:color w:val="1E293B"/>
          <w:sz w:val="14"/>
        </w:rPr>
        <w:t>050      behavior_clean = 1.0</w:t>
      </w:r>
    </w:p>
    <w:p w14:paraId="16388941" w14:textId="77777777" w:rsidR="00C04067" w:rsidRDefault="00000000">
      <w:pPr>
        <w:spacing w:after="0"/>
        <w:ind w:left="173"/>
      </w:pPr>
      <w:r>
        <w:rPr>
          <w:rFonts w:ascii="Consolas" w:eastAsia="Consolas" w:hAnsi="Consolas"/>
          <w:color w:val="1E293B"/>
          <w:sz w:val="14"/>
        </w:rPr>
        <w:t>051      if behavioral_indicators:</w:t>
      </w:r>
    </w:p>
    <w:p w14:paraId="11F640BB" w14:textId="77777777" w:rsidR="00C04067" w:rsidRDefault="00000000">
      <w:pPr>
        <w:spacing w:after="0"/>
        <w:ind w:left="173"/>
      </w:pPr>
      <w:r>
        <w:rPr>
          <w:rFonts w:ascii="Consolas" w:eastAsia="Consolas" w:hAnsi="Consolas"/>
          <w:color w:val="1E293B"/>
          <w:sz w:val="14"/>
        </w:rPr>
        <w:t>052          low = behavioral_indicators.lower()</w:t>
      </w:r>
    </w:p>
    <w:p w14:paraId="2F1E0FAA" w14:textId="77777777" w:rsidR="00C04067" w:rsidRDefault="00000000">
      <w:pPr>
        <w:spacing w:after="0"/>
        <w:ind w:left="173"/>
      </w:pPr>
      <w:r>
        <w:rPr>
          <w:rFonts w:ascii="Consolas" w:eastAsia="Consolas" w:hAnsi="Consolas"/>
          <w:color w:val="1E293B"/>
          <w:sz w:val="14"/>
        </w:rPr>
        <w:t>053          if any(sig in low for sig in bad_signals):</w:t>
      </w:r>
    </w:p>
    <w:p w14:paraId="2F4BBC68" w14:textId="77777777" w:rsidR="00C04067" w:rsidRDefault="00000000">
      <w:pPr>
        <w:spacing w:after="0"/>
        <w:ind w:left="173"/>
      </w:pPr>
      <w:r>
        <w:rPr>
          <w:rFonts w:ascii="Consolas" w:eastAsia="Consolas" w:hAnsi="Consolas"/>
          <w:color w:val="1E293B"/>
          <w:sz w:val="14"/>
        </w:rPr>
        <w:t>054              behavior_clean = 0.0</w:t>
      </w:r>
    </w:p>
    <w:p w14:paraId="0787BED9" w14:textId="77777777" w:rsidR="00C04067" w:rsidRDefault="00000000">
      <w:pPr>
        <w:spacing w:after="0"/>
        <w:ind w:left="173"/>
      </w:pPr>
      <w:r>
        <w:rPr>
          <w:rFonts w:ascii="Consolas" w:eastAsia="Consolas" w:hAnsi="Consolas"/>
          <w:color w:val="1E293B"/>
          <w:sz w:val="14"/>
        </w:rPr>
        <w:t>055      return round(0.6 * attendance + 0.3 * extra_norm + 0.1 * behavior_clean, 4)</w:t>
      </w:r>
    </w:p>
    <w:p w14:paraId="7DB12EDE" w14:textId="77777777" w:rsidR="00C04067" w:rsidRDefault="00000000">
      <w:pPr>
        <w:spacing w:after="0"/>
        <w:ind w:left="173"/>
      </w:pPr>
      <w:r>
        <w:rPr>
          <w:rFonts w:ascii="Consolas" w:eastAsia="Consolas" w:hAnsi="Consolas"/>
          <w:color w:val="1E293B"/>
          <w:sz w:val="14"/>
        </w:rPr>
        <w:t xml:space="preserve">056  </w:t>
      </w:r>
    </w:p>
    <w:p w14:paraId="11600904" w14:textId="77777777" w:rsidR="00C04067" w:rsidRDefault="00000000">
      <w:pPr>
        <w:spacing w:after="0"/>
        <w:ind w:left="173"/>
      </w:pPr>
      <w:r>
        <w:rPr>
          <w:rFonts w:ascii="Consolas" w:eastAsia="Consolas" w:hAnsi="Consolas"/>
          <w:color w:val="1E293B"/>
          <w:sz w:val="14"/>
        </w:rPr>
        <w:t xml:space="preserve">057  </w:t>
      </w:r>
    </w:p>
    <w:p w14:paraId="2C46966D" w14:textId="77777777" w:rsidR="00C04067" w:rsidRDefault="00000000">
      <w:pPr>
        <w:spacing w:after="0"/>
        <w:ind w:left="173"/>
      </w:pPr>
      <w:r>
        <w:rPr>
          <w:rFonts w:ascii="Consolas" w:eastAsia="Consolas" w:hAnsi="Consolas"/>
          <w:color w:val="1E293B"/>
          <w:sz w:val="14"/>
        </w:rPr>
        <w:t>058  def student_to_features(student: Student | Mapping[str, Any]) -&gt; dict[str, float]:</w:t>
      </w:r>
    </w:p>
    <w:p w14:paraId="2B05A160" w14:textId="77777777" w:rsidR="00C04067" w:rsidRDefault="00000000">
      <w:pPr>
        <w:spacing w:after="0"/>
        <w:ind w:left="173"/>
      </w:pPr>
      <w:r>
        <w:rPr>
          <w:rFonts w:ascii="Consolas" w:eastAsia="Consolas" w:hAnsi="Consolas"/>
          <w:color w:val="1E293B"/>
          <w:sz w:val="14"/>
        </w:rPr>
        <w:t>059      """Convert a :class:`Student` ORM (or a mapping) to a feature dict."""</w:t>
      </w:r>
    </w:p>
    <w:p w14:paraId="120CA82F" w14:textId="77777777" w:rsidR="00C04067" w:rsidRDefault="00000000">
      <w:pPr>
        <w:spacing w:after="0"/>
        <w:ind w:left="173"/>
      </w:pPr>
      <w:r>
        <w:rPr>
          <w:rFonts w:ascii="Consolas" w:eastAsia="Consolas" w:hAnsi="Consolas"/>
          <w:color w:val="1E293B"/>
          <w:sz w:val="14"/>
        </w:rPr>
        <w:t>060      g = (lambda k, default=None: getattr(student, k, default)) if not isinstance(student, Mapping) else student.get</w:t>
      </w:r>
    </w:p>
    <w:p w14:paraId="0A9CD16B" w14:textId="77777777" w:rsidR="00C04067" w:rsidRDefault="00000000">
      <w:pPr>
        <w:spacing w:after="0"/>
        <w:ind w:left="173"/>
      </w:pPr>
      <w:r>
        <w:rPr>
          <w:rFonts w:ascii="Consolas" w:eastAsia="Consolas" w:hAnsi="Consolas"/>
          <w:color w:val="1E293B"/>
          <w:sz w:val="14"/>
        </w:rPr>
        <w:t xml:space="preserve">061  </w:t>
      </w:r>
    </w:p>
    <w:p w14:paraId="3D1AAE25" w14:textId="77777777" w:rsidR="00C04067" w:rsidRDefault="00000000">
      <w:pPr>
        <w:spacing w:after="0"/>
        <w:ind w:left="173"/>
      </w:pPr>
      <w:r>
        <w:rPr>
          <w:rFonts w:ascii="Consolas" w:eastAsia="Consolas" w:hAnsi="Consolas"/>
          <w:color w:val="1E293B"/>
          <w:sz w:val="14"/>
        </w:rPr>
        <w:t>062      attendance_pct = float(g("attendance_pct", 0) or 0)</w:t>
      </w:r>
    </w:p>
    <w:p w14:paraId="439784BA" w14:textId="77777777" w:rsidR="00C04067" w:rsidRDefault="00000000">
      <w:pPr>
        <w:spacing w:after="0"/>
        <w:ind w:left="173"/>
      </w:pPr>
      <w:r>
        <w:rPr>
          <w:rFonts w:ascii="Consolas" w:eastAsia="Consolas" w:hAnsi="Consolas"/>
          <w:color w:val="1E293B"/>
          <w:sz w:val="14"/>
        </w:rPr>
        <w:t>063      return {</w:t>
      </w:r>
    </w:p>
    <w:p w14:paraId="26CBB1C2" w14:textId="77777777" w:rsidR="00C04067" w:rsidRDefault="00000000">
      <w:pPr>
        <w:spacing w:after="0"/>
        <w:ind w:left="173"/>
      </w:pPr>
      <w:r>
        <w:rPr>
          <w:rFonts w:ascii="Consolas" w:eastAsia="Consolas" w:hAnsi="Consolas"/>
          <w:color w:val="1E293B"/>
          <w:sz w:val="14"/>
        </w:rPr>
        <w:t>064          "attendance_pct": attendance_pct,</w:t>
      </w:r>
    </w:p>
    <w:p w14:paraId="6F6F1F50" w14:textId="77777777" w:rsidR="00C04067" w:rsidRDefault="00000000">
      <w:pPr>
        <w:spacing w:after="0"/>
        <w:ind w:left="173"/>
      </w:pPr>
      <w:r>
        <w:rPr>
          <w:rFonts w:ascii="Consolas" w:eastAsia="Consolas" w:hAnsi="Consolas"/>
          <w:color w:val="1E293B"/>
          <w:sz w:val="14"/>
        </w:rPr>
        <w:t>065          "internal_marks": float(g("internal_marks", 0) or 0),</w:t>
      </w:r>
    </w:p>
    <w:p w14:paraId="151136FA" w14:textId="77777777" w:rsidR="00C04067" w:rsidRDefault="00000000">
      <w:pPr>
        <w:spacing w:after="0"/>
        <w:ind w:left="173"/>
      </w:pPr>
      <w:r>
        <w:rPr>
          <w:rFonts w:ascii="Consolas" w:eastAsia="Consolas" w:hAnsi="Consolas"/>
          <w:color w:val="1E293B"/>
          <w:sz w:val="14"/>
        </w:rPr>
        <w:t>066          "semester_marks": float(g("semester_marks", 0) or 0),</w:t>
      </w:r>
    </w:p>
    <w:p w14:paraId="5076D27C" w14:textId="77777777" w:rsidR="00C04067" w:rsidRDefault="00000000">
      <w:pPr>
        <w:spacing w:after="0"/>
        <w:ind w:left="173"/>
      </w:pPr>
      <w:r>
        <w:rPr>
          <w:rFonts w:ascii="Consolas" w:eastAsia="Consolas" w:hAnsi="Consolas"/>
          <w:color w:val="1E293B"/>
          <w:sz w:val="14"/>
        </w:rPr>
        <w:t>067          "backlogs": int(g("backlogs", 0) or 0),</w:t>
      </w:r>
    </w:p>
    <w:p w14:paraId="7975CBB1" w14:textId="77777777" w:rsidR="00C04067" w:rsidRDefault="00000000">
      <w:pPr>
        <w:spacing w:after="0"/>
        <w:ind w:left="173"/>
      </w:pPr>
      <w:r>
        <w:rPr>
          <w:rFonts w:ascii="Consolas" w:eastAsia="Consolas" w:hAnsi="Consolas"/>
          <w:color w:val="1E293B"/>
          <w:sz w:val="14"/>
        </w:rPr>
        <w:t>068          "fee_delay_days": int(g("fee_delay_days", 0) or 0),</w:t>
      </w:r>
    </w:p>
    <w:p w14:paraId="37142DAD" w14:textId="77777777" w:rsidR="00C04067" w:rsidRDefault="00000000">
      <w:pPr>
        <w:spacing w:after="0"/>
        <w:ind w:left="173"/>
      </w:pPr>
      <w:r>
        <w:rPr>
          <w:rFonts w:ascii="Consolas" w:eastAsia="Consolas" w:hAnsi="Consolas"/>
          <w:color w:val="1E293B"/>
          <w:sz w:val="14"/>
        </w:rPr>
        <w:t>069          "fee_paid": int(bool(g("fee_paid", True))),</w:t>
      </w:r>
    </w:p>
    <w:p w14:paraId="1C2920BD" w14:textId="77777777" w:rsidR="00C04067" w:rsidRDefault="00000000">
      <w:pPr>
        <w:spacing w:after="0"/>
        <w:ind w:left="173"/>
      </w:pPr>
      <w:r>
        <w:rPr>
          <w:rFonts w:ascii="Consolas" w:eastAsia="Consolas" w:hAnsi="Consolas"/>
          <w:color w:val="1E293B"/>
          <w:sz w:val="14"/>
        </w:rPr>
        <w:lastRenderedPageBreak/>
        <w:t>070          "age": int(g("age", 20) or 20),</w:t>
      </w:r>
    </w:p>
    <w:p w14:paraId="70D9B2CC" w14:textId="77777777" w:rsidR="00C04067" w:rsidRDefault="00000000">
      <w:pPr>
        <w:spacing w:after="0"/>
        <w:ind w:left="173"/>
      </w:pPr>
      <w:r>
        <w:rPr>
          <w:rFonts w:ascii="Consolas" w:eastAsia="Consolas" w:hAnsi="Consolas"/>
          <w:color w:val="1E293B"/>
          <w:sz w:val="14"/>
        </w:rPr>
        <w:t>071          "semester": int(g("semester", 1) or 1),</w:t>
      </w:r>
    </w:p>
    <w:p w14:paraId="6AAD2887" w14:textId="77777777" w:rsidR="00C04067" w:rsidRDefault="00000000">
      <w:pPr>
        <w:spacing w:after="0"/>
        <w:ind w:left="173"/>
      </w:pPr>
      <w:r>
        <w:rPr>
          <w:rFonts w:ascii="Consolas" w:eastAsia="Consolas" w:hAnsi="Consolas"/>
          <w:color w:val="1E293B"/>
          <w:sz w:val="14"/>
        </w:rPr>
        <w:t>072          "financial_status_ord": _ord(_to_str(g("financial_status", "medium")), _FIN_ORD, 1),</w:t>
      </w:r>
    </w:p>
    <w:p w14:paraId="0FF8BCF4" w14:textId="77777777" w:rsidR="00C04067" w:rsidRDefault="00000000">
      <w:pPr>
        <w:spacing w:after="0"/>
        <w:ind w:left="173"/>
      </w:pPr>
      <w:r>
        <w:rPr>
          <w:rFonts w:ascii="Consolas" w:eastAsia="Consolas" w:hAnsi="Consolas"/>
          <w:color w:val="1E293B"/>
          <w:sz w:val="14"/>
        </w:rPr>
        <w:t>073          "placement_readiness_ord": _ord(_to_str(g("placement_readiness", "medium")), _PLACE_ORD, 1),</w:t>
      </w:r>
    </w:p>
    <w:p w14:paraId="5475A46C" w14:textId="77777777" w:rsidR="00C04067" w:rsidRDefault="00000000">
      <w:pPr>
        <w:spacing w:after="0"/>
        <w:ind w:left="173"/>
      </w:pPr>
      <w:r>
        <w:rPr>
          <w:rFonts w:ascii="Consolas" w:eastAsia="Consolas" w:hAnsi="Consolas"/>
          <w:color w:val="1E293B"/>
          <w:sz w:val="14"/>
        </w:rPr>
        <w:t>074          "engagement_score": engagement_score(</w:t>
      </w:r>
    </w:p>
    <w:p w14:paraId="40319D86" w14:textId="77777777" w:rsidR="00C04067" w:rsidRDefault="00000000">
      <w:pPr>
        <w:spacing w:after="0"/>
        <w:ind w:left="173"/>
      </w:pPr>
      <w:r>
        <w:rPr>
          <w:rFonts w:ascii="Consolas" w:eastAsia="Consolas" w:hAnsi="Consolas"/>
          <w:color w:val="1E293B"/>
          <w:sz w:val="14"/>
        </w:rPr>
        <w:t>075              attendance_pct, _to_str(g("extracurricular", "")), _to_str(g("behavioral_indicators", ""))</w:t>
      </w:r>
    </w:p>
    <w:p w14:paraId="4A74F2CC" w14:textId="77777777" w:rsidR="00C04067" w:rsidRDefault="00000000">
      <w:pPr>
        <w:spacing w:after="0"/>
        <w:ind w:left="173"/>
      </w:pPr>
      <w:r>
        <w:rPr>
          <w:rFonts w:ascii="Consolas" w:eastAsia="Consolas" w:hAnsi="Consolas"/>
          <w:color w:val="1E293B"/>
          <w:sz w:val="14"/>
        </w:rPr>
        <w:t>076          ),</w:t>
      </w:r>
    </w:p>
    <w:p w14:paraId="03936324" w14:textId="77777777" w:rsidR="00C04067" w:rsidRDefault="00000000">
      <w:pPr>
        <w:spacing w:after="0"/>
        <w:ind w:left="173"/>
      </w:pPr>
      <w:r>
        <w:rPr>
          <w:rFonts w:ascii="Consolas" w:eastAsia="Consolas" w:hAnsi="Consolas"/>
          <w:color w:val="1E293B"/>
          <w:sz w:val="14"/>
        </w:rPr>
        <w:t>077      }</w:t>
      </w:r>
    </w:p>
    <w:p w14:paraId="484F0630" w14:textId="77777777" w:rsidR="00C04067" w:rsidRDefault="00000000">
      <w:pPr>
        <w:spacing w:after="0"/>
        <w:ind w:left="173"/>
      </w:pPr>
      <w:r>
        <w:rPr>
          <w:rFonts w:ascii="Consolas" w:eastAsia="Consolas" w:hAnsi="Consolas"/>
          <w:color w:val="1E293B"/>
          <w:sz w:val="14"/>
        </w:rPr>
        <w:t xml:space="preserve">078  </w:t>
      </w:r>
    </w:p>
    <w:p w14:paraId="1AAD3C6D" w14:textId="77777777" w:rsidR="00C04067" w:rsidRDefault="00000000">
      <w:pPr>
        <w:spacing w:after="0"/>
        <w:ind w:left="173"/>
      </w:pPr>
      <w:r>
        <w:rPr>
          <w:rFonts w:ascii="Consolas" w:eastAsia="Consolas" w:hAnsi="Consolas"/>
          <w:color w:val="1E293B"/>
          <w:sz w:val="14"/>
        </w:rPr>
        <w:t xml:space="preserve">079  </w:t>
      </w:r>
    </w:p>
    <w:p w14:paraId="02F3E50A" w14:textId="77777777" w:rsidR="00C04067" w:rsidRDefault="00000000">
      <w:pPr>
        <w:spacing w:after="0"/>
        <w:ind w:left="173"/>
      </w:pPr>
      <w:r>
        <w:rPr>
          <w:rFonts w:ascii="Consolas" w:eastAsia="Consolas" w:hAnsi="Consolas"/>
          <w:color w:val="1E293B"/>
          <w:sz w:val="14"/>
        </w:rPr>
        <w:t>080  def _to_str(v: Any) -&gt; str:</w:t>
      </w:r>
    </w:p>
    <w:p w14:paraId="61A65007" w14:textId="77777777" w:rsidR="00C04067" w:rsidRDefault="00000000">
      <w:pPr>
        <w:spacing w:after="0"/>
        <w:ind w:left="173"/>
      </w:pPr>
      <w:r>
        <w:rPr>
          <w:rFonts w:ascii="Consolas" w:eastAsia="Consolas" w:hAnsi="Consolas"/>
          <w:color w:val="1E293B"/>
          <w:sz w:val="14"/>
        </w:rPr>
        <w:t>081      if v is None:</w:t>
      </w:r>
    </w:p>
    <w:p w14:paraId="4458FA81" w14:textId="77777777" w:rsidR="00C04067" w:rsidRDefault="00000000">
      <w:pPr>
        <w:spacing w:after="0"/>
        <w:ind w:left="173"/>
      </w:pPr>
      <w:r>
        <w:rPr>
          <w:rFonts w:ascii="Consolas" w:eastAsia="Consolas" w:hAnsi="Consolas"/>
          <w:color w:val="1E293B"/>
          <w:sz w:val="14"/>
        </w:rPr>
        <w:t>082          return ""</w:t>
      </w:r>
    </w:p>
    <w:p w14:paraId="248F0F2A" w14:textId="77777777" w:rsidR="00C04067" w:rsidRDefault="00000000">
      <w:pPr>
        <w:spacing w:after="0"/>
        <w:ind w:left="173"/>
      </w:pPr>
      <w:r>
        <w:rPr>
          <w:rFonts w:ascii="Consolas" w:eastAsia="Consolas" w:hAnsi="Consolas"/>
          <w:color w:val="1E293B"/>
          <w:sz w:val="14"/>
        </w:rPr>
        <w:t>083      if hasattr(v, "value"):</w:t>
      </w:r>
    </w:p>
    <w:p w14:paraId="1F45921B" w14:textId="77777777" w:rsidR="00C04067" w:rsidRDefault="00000000">
      <w:pPr>
        <w:spacing w:after="0"/>
        <w:ind w:left="173"/>
      </w:pPr>
      <w:r>
        <w:rPr>
          <w:rFonts w:ascii="Consolas" w:eastAsia="Consolas" w:hAnsi="Consolas"/>
          <w:color w:val="1E293B"/>
          <w:sz w:val="14"/>
        </w:rPr>
        <w:t>084          return str(v.value)</w:t>
      </w:r>
    </w:p>
    <w:p w14:paraId="4B02D319" w14:textId="77777777" w:rsidR="00C04067" w:rsidRDefault="00000000">
      <w:pPr>
        <w:spacing w:after="0"/>
        <w:ind w:left="173"/>
      </w:pPr>
      <w:r>
        <w:rPr>
          <w:rFonts w:ascii="Consolas" w:eastAsia="Consolas" w:hAnsi="Consolas"/>
          <w:color w:val="1E293B"/>
          <w:sz w:val="14"/>
        </w:rPr>
        <w:t>085      return str(v)</w:t>
      </w:r>
    </w:p>
    <w:p w14:paraId="46695640" w14:textId="77777777" w:rsidR="00C04067" w:rsidRDefault="00000000">
      <w:pPr>
        <w:spacing w:after="0"/>
        <w:ind w:left="173"/>
      </w:pPr>
      <w:r>
        <w:rPr>
          <w:rFonts w:ascii="Consolas" w:eastAsia="Consolas" w:hAnsi="Consolas"/>
          <w:color w:val="1E293B"/>
          <w:sz w:val="14"/>
        </w:rPr>
        <w:t xml:space="preserve">086  </w:t>
      </w:r>
    </w:p>
    <w:p w14:paraId="521EABDE" w14:textId="77777777" w:rsidR="00C04067" w:rsidRDefault="00000000">
      <w:pPr>
        <w:spacing w:after="0"/>
        <w:ind w:left="173"/>
      </w:pPr>
      <w:r>
        <w:rPr>
          <w:rFonts w:ascii="Consolas" w:eastAsia="Consolas" w:hAnsi="Consolas"/>
          <w:color w:val="1E293B"/>
          <w:sz w:val="14"/>
        </w:rPr>
        <w:t xml:space="preserve">087  </w:t>
      </w:r>
    </w:p>
    <w:p w14:paraId="7DB43C96" w14:textId="77777777" w:rsidR="00C04067" w:rsidRDefault="00000000">
      <w:pPr>
        <w:spacing w:after="0"/>
        <w:ind w:left="173"/>
      </w:pPr>
      <w:r>
        <w:rPr>
          <w:rFonts w:ascii="Consolas" w:eastAsia="Consolas" w:hAnsi="Consolas"/>
          <w:color w:val="1E293B"/>
          <w:sz w:val="14"/>
        </w:rPr>
        <w:t>088  def features_dataframe(records: list[Mapping[str, Any]]) -&gt; pd.DataFrame:</w:t>
      </w:r>
    </w:p>
    <w:p w14:paraId="068537A3" w14:textId="77777777" w:rsidR="00C04067" w:rsidRDefault="00000000">
      <w:pPr>
        <w:spacing w:after="0"/>
        <w:ind w:left="173"/>
      </w:pPr>
      <w:r>
        <w:rPr>
          <w:rFonts w:ascii="Consolas" w:eastAsia="Consolas" w:hAnsi="Consolas"/>
          <w:color w:val="1E293B"/>
          <w:sz w:val="14"/>
        </w:rPr>
        <w:t>089      """Convert a list of student-like records to a feature DataFrame."""</w:t>
      </w:r>
    </w:p>
    <w:p w14:paraId="3FB4267B" w14:textId="77777777" w:rsidR="00C04067" w:rsidRDefault="00000000">
      <w:pPr>
        <w:spacing w:after="0"/>
        <w:ind w:left="173"/>
      </w:pPr>
      <w:r>
        <w:rPr>
          <w:rFonts w:ascii="Consolas" w:eastAsia="Consolas" w:hAnsi="Consolas"/>
          <w:color w:val="1E293B"/>
          <w:sz w:val="14"/>
        </w:rPr>
        <w:t>090      rows = [student_to_features(r) for r in records]</w:t>
      </w:r>
    </w:p>
    <w:p w14:paraId="7D351459" w14:textId="77777777" w:rsidR="00C04067" w:rsidRDefault="00000000">
      <w:pPr>
        <w:spacing w:after="0"/>
        <w:ind w:left="173"/>
      </w:pPr>
      <w:r>
        <w:rPr>
          <w:rFonts w:ascii="Consolas" w:eastAsia="Consolas" w:hAnsi="Consolas"/>
          <w:color w:val="1E293B"/>
          <w:sz w:val="14"/>
        </w:rPr>
        <w:t>091      df = pd.DataFrame(rows, columns=FEATURE_COLUMNS)</w:t>
      </w:r>
    </w:p>
    <w:p w14:paraId="785A8819" w14:textId="77777777" w:rsidR="00C04067" w:rsidRDefault="00000000">
      <w:pPr>
        <w:spacing w:after="0"/>
        <w:ind w:left="173"/>
      </w:pPr>
      <w:r>
        <w:rPr>
          <w:rFonts w:ascii="Consolas" w:eastAsia="Consolas" w:hAnsi="Consolas"/>
          <w:color w:val="1E293B"/>
          <w:sz w:val="14"/>
        </w:rPr>
        <w:t>092      return df</w:t>
      </w:r>
    </w:p>
    <w:p w14:paraId="44242B55" w14:textId="77777777" w:rsidR="00C04067" w:rsidRDefault="00000000">
      <w:pPr>
        <w:spacing w:after="0"/>
        <w:ind w:left="173"/>
      </w:pPr>
      <w:r>
        <w:rPr>
          <w:rFonts w:ascii="Consolas" w:eastAsia="Consolas" w:hAnsi="Consolas"/>
          <w:color w:val="1E293B"/>
          <w:sz w:val="14"/>
        </w:rPr>
        <w:t xml:space="preserve">093  </w:t>
      </w:r>
    </w:p>
    <w:p w14:paraId="3A9F2649" w14:textId="77777777" w:rsidR="00C04067" w:rsidRDefault="00000000">
      <w:pPr>
        <w:spacing w:after="0"/>
        <w:ind w:left="173"/>
      </w:pPr>
      <w:r>
        <w:rPr>
          <w:rFonts w:ascii="Consolas" w:eastAsia="Consolas" w:hAnsi="Consolas"/>
          <w:color w:val="1E293B"/>
          <w:sz w:val="14"/>
        </w:rPr>
        <w:t xml:space="preserve">094  </w:t>
      </w:r>
    </w:p>
    <w:p w14:paraId="068C8029" w14:textId="77777777" w:rsidR="00C04067" w:rsidRDefault="00000000">
      <w:pPr>
        <w:spacing w:after="0"/>
        <w:ind w:left="173"/>
      </w:pPr>
      <w:r>
        <w:rPr>
          <w:rFonts w:ascii="Consolas" w:eastAsia="Consolas" w:hAnsi="Consolas"/>
          <w:color w:val="1E293B"/>
          <w:sz w:val="14"/>
        </w:rPr>
        <w:t>095  def label_for(record: Mapping[str, Any]) -&gt; str:</w:t>
      </w:r>
    </w:p>
    <w:p w14:paraId="571D5CDD" w14:textId="77777777" w:rsidR="00C04067" w:rsidRDefault="00000000">
      <w:pPr>
        <w:spacing w:after="0"/>
        <w:ind w:left="173"/>
      </w:pPr>
      <w:r>
        <w:rPr>
          <w:rFonts w:ascii="Consolas" w:eastAsia="Consolas" w:hAnsi="Consolas"/>
          <w:color w:val="1E293B"/>
          <w:sz w:val="14"/>
        </w:rPr>
        <w:t>096      """Synthetic rule-based label used by the dataset generator and by tests."""</w:t>
      </w:r>
    </w:p>
    <w:p w14:paraId="1C807E6D" w14:textId="77777777" w:rsidR="00C04067" w:rsidRDefault="00000000">
      <w:pPr>
        <w:spacing w:after="0"/>
        <w:ind w:left="173"/>
      </w:pPr>
      <w:r>
        <w:rPr>
          <w:rFonts w:ascii="Consolas" w:eastAsia="Consolas" w:hAnsi="Consolas"/>
          <w:color w:val="1E293B"/>
          <w:sz w:val="14"/>
        </w:rPr>
        <w:t>097      attendance = float(record.get("attendance_pct", 0) or 0)</w:t>
      </w:r>
    </w:p>
    <w:p w14:paraId="087EE3E8" w14:textId="77777777" w:rsidR="00C04067" w:rsidRDefault="00000000">
      <w:pPr>
        <w:spacing w:after="0"/>
        <w:ind w:left="173"/>
      </w:pPr>
      <w:r>
        <w:rPr>
          <w:rFonts w:ascii="Consolas" w:eastAsia="Consolas" w:hAnsi="Consolas"/>
          <w:color w:val="1E293B"/>
          <w:sz w:val="14"/>
        </w:rPr>
        <w:t>098      backlogs = int(record.get("backlogs", 0) or 0)</w:t>
      </w:r>
    </w:p>
    <w:p w14:paraId="06F9F9A0" w14:textId="77777777" w:rsidR="00C04067" w:rsidRDefault="00000000">
      <w:pPr>
        <w:spacing w:after="0"/>
        <w:ind w:left="173"/>
      </w:pPr>
      <w:r>
        <w:rPr>
          <w:rFonts w:ascii="Consolas" w:eastAsia="Consolas" w:hAnsi="Consolas"/>
          <w:color w:val="1E293B"/>
          <w:sz w:val="14"/>
        </w:rPr>
        <w:t>099      internal = float(record.get("internal_marks", 0) or 0)</w:t>
      </w:r>
    </w:p>
    <w:p w14:paraId="3EEA2766" w14:textId="77777777" w:rsidR="00C04067" w:rsidRDefault="00000000">
      <w:pPr>
        <w:spacing w:after="0"/>
        <w:ind w:left="173"/>
      </w:pPr>
      <w:r>
        <w:rPr>
          <w:rFonts w:ascii="Consolas" w:eastAsia="Consolas" w:hAnsi="Consolas"/>
          <w:color w:val="1E293B"/>
          <w:sz w:val="14"/>
        </w:rPr>
        <w:t>100      fee_delay = int(record.get("fee_delay_days", 0) or 0)</w:t>
      </w:r>
    </w:p>
    <w:p w14:paraId="37F63757" w14:textId="77777777" w:rsidR="00C04067" w:rsidRDefault="00000000">
      <w:pPr>
        <w:spacing w:after="0"/>
        <w:ind w:left="173"/>
      </w:pPr>
      <w:r>
        <w:rPr>
          <w:rFonts w:ascii="Consolas" w:eastAsia="Consolas" w:hAnsi="Consolas"/>
          <w:color w:val="1E293B"/>
          <w:sz w:val="14"/>
        </w:rPr>
        <w:t xml:space="preserve">101  </w:t>
      </w:r>
    </w:p>
    <w:p w14:paraId="7BB5E2C9" w14:textId="77777777" w:rsidR="00C04067" w:rsidRDefault="00000000">
      <w:pPr>
        <w:spacing w:after="0"/>
        <w:ind w:left="173"/>
      </w:pPr>
      <w:r>
        <w:rPr>
          <w:rFonts w:ascii="Consolas" w:eastAsia="Consolas" w:hAnsi="Consolas"/>
          <w:color w:val="1E293B"/>
          <w:sz w:val="14"/>
        </w:rPr>
        <w:t>102      if attendance &lt; 60 or backlogs &gt;= 3 or internal &lt; 40:</w:t>
      </w:r>
    </w:p>
    <w:p w14:paraId="0BCA4597" w14:textId="77777777" w:rsidR="00C04067" w:rsidRDefault="00000000">
      <w:pPr>
        <w:spacing w:after="0"/>
        <w:ind w:left="173"/>
      </w:pPr>
      <w:r>
        <w:rPr>
          <w:rFonts w:ascii="Consolas" w:eastAsia="Consolas" w:hAnsi="Consolas"/>
          <w:color w:val="1E293B"/>
          <w:sz w:val="14"/>
        </w:rPr>
        <w:t>103          return "high"</w:t>
      </w:r>
    </w:p>
    <w:p w14:paraId="69DC5C0A" w14:textId="77777777" w:rsidR="00C04067" w:rsidRDefault="00000000">
      <w:pPr>
        <w:spacing w:after="0"/>
        <w:ind w:left="173"/>
      </w:pPr>
      <w:r>
        <w:rPr>
          <w:rFonts w:ascii="Consolas" w:eastAsia="Consolas" w:hAnsi="Consolas"/>
          <w:color w:val="1E293B"/>
          <w:sz w:val="14"/>
        </w:rPr>
        <w:t>104      if attendance &lt; 75 or backlogs &gt;= 1 or internal &lt; 55 or fee_delay &gt; 30:</w:t>
      </w:r>
    </w:p>
    <w:p w14:paraId="45C3CF96" w14:textId="77777777" w:rsidR="00C04067" w:rsidRDefault="00000000">
      <w:pPr>
        <w:spacing w:after="0"/>
        <w:ind w:left="173"/>
      </w:pPr>
      <w:r>
        <w:rPr>
          <w:rFonts w:ascii="Consolas" w:eastAsia="Consolas" w:hAnsi="Consolas"/>
          <w:color w:val="1E293B"/>
          <w:sz w:val="14"/>
        </w:rPr>
        <w:t>105          return "medium"</w:t>
      </w:r>
    </w:p>
    <w:p w14:paraId="03FF932D" w14:textId="77777777" w:rsidR="00C04067" w:rsidRDefault="00000000">
      <w:pPr>
        <w:spacing w:after="0"/>
        <w:ind w:left="173"/>
      </w:pPr>
      <w:r>
        <w:rPr>
          <w:rFonts w:ascii="Consolas" w:eastAsia="Consolas" w:hAnsi="Consolas"/>
          <w:color w:val="1E293B"/>
          <w:sz w:val="14"/>
        </w:rPr>
        <w:t>106      return "low"</w:t>
      </w:r>
    </w:p>
    <w:p w14:paraId="7EBDC51D" w14:textId="77777777" w:rsidR="00C04067" w:rsidRDefault="00000000">
      <w:pPr>
        <w:spacing w:after="0"/>
        <w:ind w:left="173"/>
      </w:pPr>
      <w:r>
        <w:rPr>
          <w:rFonts w:ascii="Consolas" w:eastAsia="Consolas" w:hAnsi="Consolas"/>
          <w:color w:val="1E293B"/>
          <w:sz w:val="14"/>
        </w:rPr>
        <w:t xml:space="preserve">107  </w:t>
      </w:r>
    </w:p>
    <w:p w14:paraId="513FEA56" w14:textId="77777777" w:rsidR="00C04067" w:rsidRDefault="00000000">
      <w:pPr>
        <w:spacing w:after="0"/>
        <w:ind w:left="173"/>
      </w:pPr>
      <w:r>
        <w:rPr>
          <w:rFonts w:ascii="Consolas" w:eastAsia="Consolas" w:hAnsi="Consolas"/>
          <w:color w:val="1E293B"/>
          <w:sz w:val="14"/>
        </w:rPr>
        <w:t xml:space="preserve">108  </w:t>
      </w:r>
    </w:p>
    <w:p w14:paraId="1C0DC860" w14:textId="77777777" w:rsidR="00C04067" w:rsidRDefault="00000000">
      <w:pPr>
        <w:spacing w:after="0"/>
        <w:ind w:left="173"/>
      </w:pPr>
      <w:r>
        <w:rPr>
          <w:rFonts w:ascii="Consolas" w:eastAsia="Consolas" w:hAnsi="Consolas"/>
          <w:color w:val="1E293B"/>
          <w:sz w:val="14"/>
        </w:rPr>
        <w:t>109  def feature_array(records: list[Mapping[str, Any]]) -&gt; np.ndarray:</w:t>
      </w:r>
    </w:p>
    <w:p w14:paraId="57CCCA43" w14:textId="77777777" w:rsidR="00C04067" w:rsidRDefault="00000000">
      <w:pPr>
        <w:spacing w:after="0"/>
        <w:ind w:left="173"/>
      </w:pPr>
      <w:r>
        <w:rPr>
          <w:rFonts w:ascii="Consolas" w:eastAsia="Consolas" w:hAnsi="Consolas"/>
          <w:color w:val="1E293B"/>
          <w:sz w:val="14"/>
        </w:rPr>
        <w:t>110      return features_dataframe(records).to_numpy(dtype=float)</w:t>
      </w:r>
    </w:p>
    <w:p w14:paraId="66785FCD" w14:textId="77777777" w:rsidR="00C04067" w:rsidRDefault="00000000">
      <w:pPr>
        <w:pStyle w:val="Heading2"/>
      </w:pPr>
      <w:r>
        <w:t>C.4 Explainability Service: SHAP and deterministic fallback</w:t>
      </w:r>
    </w:p>
    <w:p w14:paraId="33003828" w14:textId="77777777" w:rsidR="00C04067" w:rsidRDefault="00000000">
      <w:r>
        <w:rPr>
          <w:color w:val="4B5563"/>
          <w:sz w:val="19"/>
        </w:rPr>
        <w:t>Source file: backend\app\ml\explain.py. This listing is included because it contains implementation logic directly related to prediction, explainability, uploads, analytics, API routing, or recommendation decisions.</w:t>
      </w:r>
    </w:p>
    <w:p w14:paraId="2A771399" w14:textId="77777777" w:rsidR="00C04067" w:rsidRDefault="00000000">
      <w:pPr>
        <w:spacing w:after="0"/>
        <w:ind w:left="173"/>
      </w:pPr>
      <w:r>
        <w:rPr>
          <w:rFonts w:ascii="Consolas" w:eastAsia="Consolas" w:hAnsi="Consolas"/>
          <w:color w:val="1E293B"/>
          <w:sz w:val="14"/>
        </w:rPr>
        <w:t>001  """Explainability — SHAP when possible, deterministic fallback otherwise."""</w:t>
      </w:r>
    </w:p>
    <w:p w14:paraId="3537AFD8" w14:textId="77777777" w:rsidR="00C04067" w:rsidRDefault="00000000">
      <w:pPr>
        <w:spacing w:after="0"/>
        <w:ind w:left="173"/>
      </w:pPr>
      <w:r>
        <w:rPr>
          <w:rFonts w:ascii="Consolas" w:eastAsia="Consolas" w:hAnsi="Consolas"/>
          <w:color w:val="1E293B"/>
          <w:sz w:val="14"/>
        </w:rPr>
        <w:t xml:space="preserve">002  </w:t>
      </w:r>
    </w:p>
    <w:p w14:paraId="3461D473" w14:textId="77777777" w:rsidR="00C04067" w:rsidRDefault="00000000">
      <w:pPr>
        <w:spacing w:after="0"/>
        <w:ind w:left="173"/>
      </w:pPr>
      <w:r>
        <w:rPr>
          <w:rFonts w:ascii="Consolas" w:eastAsia="Consolas" w:hAnsi="Consolas"/>
          <w:color w:val="1E293B"/>
          <w:sz w:val="14"/>
        </w:rPr>
        <w:t>003  from __future__ import annotations</w:t>
      </w:r>
    </w:p>
    <w:p w14:paraId="28201798" w14:textId="77777777" w:rsidR="00C04067" w:rsidRDefault="00000000">
      <w:pPr>
        <w:spacing w:after="0"/>
        <w:ind w:left="173"/>
      </w:pPr>
      <w:r>
        <w:rPr>
          <w:rFonts w:ascii="Consolas" w:eastAsia="Consolas" w:hAnsi="Consolas"/>
          <w:color w:val="1E293B"/>
          <w:sz w:val="14"/>
        </w:rPr>
        <w:t xml:space="preserve">004  </w:t>
      </w:r>
    </w:p>
    <w:p w14:paraId="7235F78F" w14:textId="77777777" w:rsidR="00C04067" w:rsidRDefault="00000000">
      <w:pPr>
        <w:spacing w:after="0"/>
        <w:ind w:left="173"/>
      </w:pPr>
      <w:r>
        <w:rPr>
          <w:rFonts w:ascii="Consolas" w:eastAsia="Consolas" w:hAnsi="Consolas"/>
          <w:color w:val="1E293B"/>
          <w:sz w:val="14"/>
        </w:rPr>
        <w:t>005  from typing import Any</w:t>
      </w:r>
    </w:p>
    <w:p w14:paraId="1B6724E2" w14:textId="77777777" w:rsidR="00C04067" w:rsidRDefault="00000000">
      <w:pPr>
        <w:spacing w:after="0"/>
        <w:ind w:left="173"/>
      </w:pPr>
      <w:r>
        <w:rPr>
          <w:rFonts w:ascii="Consolas" w:eastAsia="Consolas" w:hAnsi="Consolas"/>
          <w:color w:val="1E293B"/>
          <w:sz w:val="14"/>
        </w:rPr>
        <w:t xml:space="preserve">006  </w:t>
      </w:r>
    </w:p>
    <w:p w14:paraId="5EFEB65C" w14:textId="77777777" w:rsidR="00C04067" w:rsidRDefault="00000000">
      <w:pPr>
        <w:spacing w:after="0"/>
        <w:ind w:left="173"/>
      </w:pPr>
      <w:r>
        <w:rPr>
          <w:rFonts w:ascii="Consolas" w:eastAsia="Consolas" w:hAnsi="Consolas"/>
          <w:color w:val="1E293B"/>
          <w:sz w:val="14"/>
        </w:rPr>
        <w:t>007  import numpy as np</w:t>
      </w:r>
    </w:p>
    <w:p w14:paraId="6CA6D377" w14:textId="77777777" w:rsidR="00C04067" w:rsidRDefault="00000000">
      <w:pPr>
        <w:spacing w:after="0"/>
        <w:ind w:left="173"/>
      </w:pPr>
      <w:r>
        <w:rPr>
          <w:rFonts w:ascii="Consolas" w:eastAsia="Consolas" w:hAnsi="Consolas"/>
          <w:color w:val="1E293B"/>
          <w:sz w:val="14"/>
        </w:rPr>
        <w:t>008  import pandas as pd</w:t>
      </w:r>
    </w:p>
    <w:p w14:paraId="570B7996" w14:textId="77777777" w:rsidR="00C04067" w:rsidRDefault="00000000">
      <w:pPr>
        <w:spacing w:after="0"/>
        <w:ind w:left="173"/>
      </w:pPr>
      <w:r>
        <w:rPr>
          <w:rFonts w:ascii="Consolas" w:eastAsia="Consolas" w:hAnsi="Consolas"/>
          <w:color w:val="1E293B"/>
          <w:sz w:val="14"/>
        </w:rPr>
        <w:t xml:space="preserve">009  </w:t>
      </w:r>
    </w:p>
    <w:p w14:paraId="6E4444FC" w14:textId="77777777" w:rsidR="00C04067" w:rsidRDefault="00000000">
      <w:pPr>
        <w:spacing w:after="0"/>
        <w:ind w:left="173"/>
      </w:pPr>
      <w:r>
        <w:rPr>
          <w:rFonts w:ascii="Consolas" w:eastAsia="Consolas" w:hAnsi="Consolas"/>
          <w:color w:val="1E293B"/>
          <w:sz w:val="14"/>
        </w:rPr>
        <w:t>010  from app.core.logging import get_logger</w:t>
      </w:r>
    </w:p>
    <w:p w14:paraId="4C175B0D" w14:textId="77777777" w:rsidR="00C04067" w:rsidRDefault="00000000">
      <w:pPr>
        <w:spacing w:after="0"/>
        <w:ind w:left="173"/>
      </w:pPr>
      <w:r>
        <w:rPr>
          <w:rFonts w:ascii="Consolas" w:eastAsia="Consolas" w:hAnsi="Consolas"/>
          <w:color w:val="1E293B"/>
          <w:sz w:val="14"/>
        </w:rPr>
        <w:t>011  from app.ml.features import CLASS_LABELS, FEATURE_COLUMNS</w:t>
      </w:r>
    </w:p>
    <w:p w14:paraId="370CE3F4" w14:textId="77777777" w:rsidR="00C04067" w:rsidRDefault="00000000">
      <w:pPr>
        <w:spacing w:after="0"/>
        <w:ind w:left="173"/>
      </w:pPr>
      <w:r>
        <w:rPr>
          <w:rFonts w:ascii="Consolas" w:eastAsia="Consolas" w:hAnsi="Consolas"/>
          <w:color w:val="1E293B"/>
          <w:sz w:val="14"/>
        </w:rPr>
        <w:t xml:space="preserve">012  </w:t>
      </w:r>
    </w:p>
    <w:p w14:paraId="0491E681" w14:textId="77777777" w:rsidR="00C04067" w:rsidRDefault="00000000">
      <w:pPr>
        <w:spacing w:after="0"/>
        <w:ind w:left="173"/>
      </w:pPr>
      <w:r>
        <w:rPr>
          <w:rFonts w:ascii="Consolas" w:eastAsia="Consolas" w:hAnsi="Consolas"/>
          <w:color w:val="1E293B"/>
          <w:sz w:val="14"/>
        </w:rPr>
        <w:t xml:space="preserve">013  </w:t>
      </w:r>
    </w:p>
    <w:p w14:paraId="6C4494B0" w14:textId="77777777" w:rsidR="00C04067" w:rsidRDefault="00000000">
      <w:pPr>
        <w:spacing w:after="0"/>
        <w:ind w:left="173"/>
      </w:pPr>
      <w:r>
        <w:rPr>
          <w:rFonts w:ascii="Consolas" w:eastAsia="Consolas" w:hAnsi="Consolas"/>
          <w:color w:val="1E293B"/>
          <w:sz w:val="14"/>
        </w:rPr>
        <w:t>014  logger = get_logger(__name__)</w:t>
      </w:r>
    </w:p>
    <w:p w14:paraId="1E091C20" w14:textId="77777777" w:rsidR="00C04067" w:rsidRDefault="00000000">
      <w:pPr>
        <w:spacing w:after="0"/>
        <w:ind w:left="173"/>
      </w:pPr>
      <w:r>
        <w:rPr>
          <w:rFonts w:ascii="Consolas" w:eastAsia="Consolas" w:hAnsi="Consolas"/>
          <w:color w:val="1E293B"/>
          <w:sz w:val="14"/>
        </w:rPr>
        <w:t xml:space="preserve">015  </w:t>
      </w:r>
    </w:p>
    <w:p w14:paraId="5E88B896" w14:textId="77777777" w:rsidR="00C04067" w:rsidRDefault="00000000">
      <w:pPr>
        <w:spacing w:after="0"/>
        <w:ind w:left="173"/>
      </w:pPr>
      <w:r>
        <w:rPr>
          <w:rFonts w:ascii="Consolas" w:eastAsia="Consolas" w:hAnsi="Consolas"/>
          <w:color w:val="1E293B"/>
          <w:sz w:val="14"/>
        </w:rPr>
        <w:t xml:space="preserve">016  </w:t>
      </w:r>
    </w:p>
    <w:p w14:paraId="3E1E3ED7" w14:textId="77777777" w:rsidR="00C04067" w:rsidRDefault="00000000">
      <w:pPr>
        <w:spacing w:after="0"/>
        <w:ind w:left="173"/>
      </w:pPr>
      <w:r>
        <w:rPr>
          <w:rFonts w:ascii="Consolas" w:eastAsia="Consolas" w:hAnsi="Consolas"/>
          <w:color w:val="1E293B"/>
          <w:sz w:val="14"/>
        </w:rPr>
        <w:t>017  _FRIENDLY = {</w:t>
      </w:r>
    </w:p>
    <w:p w14:paraId="295D8A9C" w14:textId="77777777" w:rsidR="00C04067" w:rsidRDefault="00000000">
      <w:pPr>
        <w:spacing w:after="0"/>
        <w:ind w:left="173"/>
      </w:pPr>
      <w:r>
        <w:rPr>
          <w:rFonts w:ascii="Consolas" w:eastAsia="Consolas" w:hAnsi="Consolas"/>
          <w:color w:val="1E293B"/>
          <w:sz w:val="14"/>
        </w:rPr>
        <w:t>018      "attendance_pct": "Attendance %",</w:t>
      </w:r>
    </w:p>
    <w:p w14:paraId="049B479C" w14:textId="77777777" w:rsidR="00C04067" w:rsidRDefault="00000000">
      <w:pPr>
        <w:spacing w:after="0"/>
        <w:ind w:left="173"/>
      </w:pPr>
      <w:r>
        <w:rPr>
          <w:rFonts w:ascii="Consolas" w:eastAsia="Consolas" w:hAnsi="Consolas"/>
          <w:color w:val="1E293B"/>
          <w:sz w:val="14"/>
        </w:rPr>
        <w:t>019      "internal_marks": "Internal marks",</w:t>
      </w:r>
    </w:p>
    <w:p w14:paraId="5416E358" w14:textId="77777777" w:rsidR="00C04067" w:rsidRDefault="00000000">
      <w:pPr>
        <w:spacing w:after="0"/>
        <w:ind w:left="173"/>
      </w:pPr>
      <w:r>
        <w:rPr>
          <w:rFonts w:ascii="Consolas" w:eastAsia="Consolas" w:hAnsi="Consolas"/>
          <w:color w:val="1E293B"/>
          <w:sz w:val="14"/>
        </w:rPr>
        <w:t>020      "semester_marks": "Semester marks",</w:t>
      </w:r>
    </w:p>
    <w:p w14:paraId="0D1C7F3D" w14:textId="77777777" w:rsidR="00C04067" w:rsidRDefault="00000000">
      <w:pPr>
        <w:spacing w:after="0"/>
        <w:ind w:left="173"/>
      </w:pPr>
      <w:r>
        <w:rPr>
          <w:rFonts w:ascii="Consolas" w:eastAsia="Consolas" w:hAnsi="Consolas"/>
          <w:color w:val="1E293B"/>
          <w:sz w:val="14"/>
        </w:rPr>
        <w:t>021      "backlogs": "Active backlogs",</w:t>
      </w:r>
    </w:p>
    <w:p w14:paraId="1949F997" w14:textId="77777777" w:rsidR="00C04067" w:rsidRDefault="00000000">
      <w:pPr>
        <w:spacing w:after="0"/>
        <w:ind w:left="173"/>
      </w:pPr>
      <w:r>
        <w:rPr>
          <w:rFonts w:ascii="Consolas" w:eastAsia="Consolas" w:hAnsi="Consolas"/>
          <w:color w:val="1E293B"/>
          <w:sz w:val="14"/>
        </w:rPr>
        <w:t>022      "fee_delay_days": "Fee delay (days)",</w:t>
      </w:r>
    </w:p>
    <w:p w14:paraId="45F8D2B2" w14:textId="77777777" w:rsidR="00C04067" w:rsidRDefault="00000000">
      <w:pPr>
        <w:spacing w:after="0"/>
        <w:ind w:left="173"/>
      </w:pPr>
      <w:r>
        <w:rPr>
          <w:rFonts w:ascii="Consolas" w:eastAsia="Consolas" w:hAnsi="Consolas"/>
          <w:color w:val="1E293B"/>
          <w:sz w:val="14"/>
        </w:rPr>
        <w:t>023      "fee_paid": "Fee paid",</w:t>
      </w:r>
    </w:p>
    <w:p w14:paraId="75B7E362" w14:textId="77777777" w:rsidR="00C04067" w:rsidRDefault="00000000">
      <w:pPr>
        <w:spacing w:after="0"/>
        <w:ind w:left="173"/>
      </w:pPr>
      <w:r>
        <w:rPr>
          <w:rFonts w:ascii="Consolas" w:eastAsia="Consolas" w:hAnsi="Consolas"/>
          <w:color w:val="1E293B"/>
          <w:sz w:val="14"/>
        </w:rPr>
        <w:t>024      "age": "Age",</w:t>
      </w:r>
    </w:p>
    <w:p w14:paraId="2A9B15F2" w14:textId="77777777" w:rsidR="00C04067" w:rsidRDefault="00000000">
      <w:pPr>
        <w:spacing w:after="0"/>
        <w:ind w:left="173"/>
      </w:pPr>
      <w:r>
        <w:rPr>
          <w:rFonts w:ascii="Consolas" w:eastAsia="Consolas" w:hAnsi="Consolas"/>
          <w:color w:val="1E293B"/>
          <w:sz w:val="14"/>
        </w:rPr>
        <w:t>025      "semester": "Semester",</w:t>
      </w:r>
    </w:p>
    <w:p w14:paraId="1AA5BBC2" w14:textId="77777777" w:rsidR="00C04067" w:rsidRDefault="00000000">
      <w:pPr>
        <w:spacing w:after="0"/>
        <w:ind w:left="173"/>
      </w:pPr>
      <w:r>
        <w:rPr>
          <w:rFonts w:ascii="Consolas" w:eastAsia="Consolas" w:hAnsi="Consolas"/>
          <w:color w:val="1E293B"/>
          <w:sz w:val="14"/>
        </w:rPr>
        <w:t>026      "financial_status_ord": "Financial status",</w:t>
      </w:r>
    </w:p>
    <w:p w14:paraId="6320C8F5" w14:textId="77777777" w:rsidR="00C04067" w:rsidRDefault="00000000">
      <w:pPr>
        <w:spacing w:after="0"/>
        <w:ind w:left="173"/>
      </w:pPr>
      <w:r>
        <w:rPr>
          <w:rFonts w:ascii="Consolas" w:eastAsia="Consolas" w:hAnsi="Consolas"/>
          <w:color w:val="1E293B"/>
          <w:sz w:val="14"/>
        </w:rPr>
        <w:t>027      "placement_readiness_ord": "Placement readiness",</w:t>
      </w:r>
    </w:p>
    <w:p w14:paraId="7BCA43C7" w14:textId="77777777" w:rsidR="00C04067" w:rsidRDefault="00000000">
      <w:pPr>
        <w:spacing w:after="0"/>
        <w:ind w:left="173"/>
      </w:pPr>
      <w:r>
        <w:rPr>
          <w:rFonts w:ascii="Consolas" w:eastAsia="Consolas" w:hAnsi="Consolas"/>
          <w:color w:val="1E293B"/>
          <w:sz w:val="14"/>
        </w:rPr>
        <w:t>028      "engagement_score": "Engagement score",</w:t>
      </w:r>
    </w:p>
    <w:p w14:paraId="19973543" w14:textId="77777777" w:rsidR="00C04067" w:rsidRDefault="00000000">
      <w:pPr>
        <w:spacing w:after="0"/>
        <w:ind w:left="173"/>
      </w:pPr>
      <w:r>
        <w:rPr>
          <w:rFonts w:ascii="Consolas" w:eastAsia="Consolas" w:hAnsi="Consolas"/>
          <w:color w:val="1E293B"/>
          <w:sz w:val="14"/>
        </w:rPr>
        <w:t>029  }</w:t>
      </w:r>
    </w:p>
    <w:p w14:paraId="58E30A81" w14:textId="77777777" w:rsidR="00C04067" w:rsidRDefault="00000000">
      <w:pPr>
        <w:spacing w:after="0"/>
        <w:ind w:left="173"/>
      </w:pPr>
      <w:r>
        <w:rPr>
          <w:rFonts w:ascii="Consolas" w:eastAsia="Consolas" w:hAnsi="Consolas"/>
          <w:color w:val="1E293B"/>
          <w:sz w:val="14"/>
        </w:rPr>
        <w:t xml:space="preserve">030  </w:t>
      </w:r>
    </w:p>
    <w:p w14:paraId="1916D56D" w14:textId="77777777" w:rsidR="00C04067" w:rsidRDefault="00000000">
      <w:pPr>
        <w:spacing w:after="0"/>
        <w:ind w:left="173"/>
      </w:pPr>
      <w:r>
        <w:rPr>
          <w:rFonts w:ascii="Consolas" w:eastAsia="Consolas" w:hAnsi="Consolas"/>
          <w:color w:val="1E293B"/>
          <w:sz w:val="14"/>
        </w:rPr>
        <w:lastRenderedPageBreak/>
        <w:t>031  _HIGHER_IS_RISKIER = {"backlogs", "fee_delay_days"}</w:t>
      </w:r>
    </w:p>
    <w:p w14:paraId="1C0672EB" w14:textId="77777777" w:rsidR="00C04067" w:rsidRDefault="00000000">
      <w:pPr>
        <w:spacing w:after="0"/>
        <w:ind w:left="173"/>
      </w:pPr>
      <w:r>
        <w:rPr>
          <w:rFonts w:ascii="Consolas" w:eastAsia="Consolas" w:hAnsi="Consolas"/>
          <w:color w:val="1E293B"/>
          <w:sz w:val="14"/>
        </w:rPr>
        <w:t>032  _LOWER_IS_RISKIER = {</w:t>
      </w:r>
    </w:p>
    <w:p w14:paraId="3E735D50" w14:textId="77777777" w:rsidR="00C04067" w:rsidRDefault="00000000">
      <w:pPr>
        <w:spacing w:after="0"/>
        <w:ind w:left="173"/>
      </w:pPr>
      <w:r>
        <w:rPr>
          <w:rFonts w:ascii="Consolas" w:eastAsia="Consolas" w:hAnsi="Consolas"/>
          <w:color w:val="1E293B"/>
          <w:sz w:val="14"/>
        </w:rPr>
        <w:t>033      "attendance_pct",</w:t>
      </w:r>
    </w:p>
    <w:p w14:paraId="6ACFABE3" w14:textId="77777777" w:rsidR="00C04067" w:rsidRDefault="00000000">
      <w:pPr>
        <w:spacing w:after="0"/>
        <w:ind w:left="173"/>
      </w:pPr>
      <w:r>
        <w:rPr>
          <w:rFonts w:ascii="Consolas" w:eastAsia="Consolas" w:hAnsi="Consolas"/>
          <w:color w:val="1E293B"/>
          <w:sz w:val="14"/>
        </w:rPr>
        <w:t>034      "internal_marks",</w:t>
      </w:r>
    </w:p>
    <w:p w14:paraId="3C021DE6" w14:textId="77777777" w:rsidR="00C04067" w:rsidRDefault="00000000">
      <w:pPr>
        <w:spacing w:after="0"/>
        <w:ind w:left="173"/>
      </w:pPr>
      <w:r>
        <w:rPr>
          <w:rFonts w:ascii="Consolas" w:eastAsia="Consolas" w:hAnsi="Consolas"/>
          <w:color w:val="1E293B"/>
          <w:sz w:val="14"/>
        </w:rPr>
        <w:t>035      "semester_marks",</w:t>
      </w:r>
    </w:p>
    <w:p w14:paraId="3841D2E7" w14:textId="77777777" w:rsidR="00C04067" w:rsidRDefault="00000000">
      <w:pPr>
        <w:spacing w:after="0"/>
        <w:ind w:left="173"/>
      </w:pPr>
      <w:r>
        <w:rPr>
          <w:rFonts w:ascii="Consolas" w:eastAsia="Consolas" w:hAnsi="Consolas"/>
          <w:color w:val="1E293B"/>
          <w:sz w:val="14"/>
        </w:rPr>
        <w:t>036      "engagement_score",</w:t>
      </w:r>
    </w:p>
    <w:p w14:paraId="5044B34C" w14:textId="77777777" w:rsidR="00C04067" w:rsidRDefault="00000000">
      <w:pPr>
        <w:spacing w:after="0"/>
        <w:ind w:left="173"/>
      </w:pPr>
      <w:r>
        <w:rPr>
          <w:rFonts w:ascii="Consolas" w:eastAsia="Consolas" w:hAnsi="Consolas"/>
          <w:color w:val="1E293B"/>
          <w:sz w:val="14"/>
        </w:rPr>
        <w:t>037      "placement_readiness_ord",</w:t>
      </w:r>
    </w:p>
    <w:p w14:paraId="769F3A1B" w14:textId="77777777" w:rsidR="00C04067" w:rsidRDefault="00000000">
      <w:pPr>
        <w:spacing w:after="0"/>
        <w:ind w:left="173"/>
      </w:pPr>
      <w:r>
        <w:rPr>
          <w:rFonts w:ascii="Consolas" w:eastAsia="Consolas" w:hAnsi="Consolas"/>
          <w:color w:val="1E293B"/>
          <w:sz w:val="14"/>
        </w:rPr>
        <w:t>038      "financial_status_ord",</w:t>
      </w:r>
    </w:p>
    <w:p w14:paraId="5585134C" w14:textId="77777777" w:rsidR="00C04067" w:rsidRDefault="00000000">
      <w:pPr>
        <w:spacing w:after="0"/>
        <w:ind w:left="173"/>
      </w:pPr>
      <w:r>
        <w:rPr>
          <w:rFonts w:ascii="Consolas" w:eastAsia="Consolas" w:hAnsi="Consolas"/>
          <w:color w:val="1E293B"/>
          <w:sz w:val="14"/>
        </w:rPr>
        <w:t>039  }</w:t>
      </w:r>
    </w:p>
    <w:p w14:paraId="6D421D41" w14:textId="77777777" w:rsidR="00C04067" w:rsidRDefault="00000000">
      <w:pPr>
        <w:spacing w:after="0"/>
        <w:ind w:left="173"/>
      </w:pPr>
      <w:r>
        <w:rPr>
          <w:rFonts w:ascii="Consolas" w:eastAsia="Consolas" w:hAnsi="Consolas"/>
          <w:color w:val="1E293B"/>
          <w:sz w:val="14"/>
        </w:rPr>
        <w:t xml:space="preserve">040  </w:t>
      </w:r>
    </w:p>
    <w:p w14:paraId="1C692DDE" w14:textId="77777777" w:rsidR="00C04067" w:rsidRDefault="00000000">
      <w:pPr>
        <w:spacing w:after="0"/>
        <w:ind w:left="173"/>
      </w:pPr>
      <w:r>
        <w:rPr>
          <w:rFonts w:ascii="Consolas" w:eastAsia="Consolas" w:hAnsi="Consolas"/>
          <w:color w:val="1E293B"/>
          <w:sz w:val="14"/>
        </w:rPr>
        <w:t xml:space="preserve">041  </w:t>
      </w:r>
    </w:p>
    <w:p w14:paraId="0A115CD1" w14:textId="77777777" w:rsidR="00C04067" w:rsidRDefault="00000000">
      <w:pPr>
        <w:spacing w:after="0"/>
        <w:ind w:left="173"/>
      </w:pPr>
      <w:r>
        <w:rPr>
          <w:rFonts w:ascii="Consolas" w:eastAsia="Consolas" w:hAnsi="Consolas"/>
          <w:color w:val="1E293B"/>
          <w:sz w:val="14"/>
        </w:rPr>
        <w:t>042  def _direction(feature: str, value: float, mean: float, contribution: float) -&gt; str:</w:t>
      </w:r>
    </w:p>
    <w:p w14:paraId="5722761F" w14:textId="77777777" w:rsidR="00C04067" w:rsidRDefault="00000000">
      <w:pPr>
        <w:spacing w:after="0"/>
        <w:ind w:left="173"/>
      </w:pPr>
      <w:r>
        <w:rPr>
          <w:rFonts w:ascii="Consolas" w:eastAsia="Consolas" w:hAnsi="Consolas"/>
          <w:color w:val="1E293B"/>
          <w:sz w:val="14"/>
        </w:rPr>
        <w:t>043      """Decide whether the feature is pushing risk up or down."""</w:t>
      </w:r>
    </w:p>
    <w:p w14:paraId="601A65F1" w14:textId="77777777" w:rsidR="00C04067" w:rsidRDefault="00000000">
      <w:pPr>
        <w:spacing w:after="0"/>
        <w:ind w:left="173"/>
      </w:pPr>
      <w:r>
        <w:rPr>
          <w:rFonts w:ascii="Consolas" w:eastAsia="Consolas" w:hAnsi="Consolas"/>
          <w:color w:val="1E293B"/>
          <w:sz w:val="14"/>
        </w:rPr>
        <w:t>044      if feature in _HIGHER_IS_RISKIER:</w:t>
      </w:r>
    </w:p>
    <w:p w14:paraId="6FC5B0DB" w14:textId="77777777" w:rsidR="00C04067" w:rsidRDefault="00000000">
      <w:pPr>
        <w:spacing w:after="0"/>
        <w:ind w:left="173"/>
      </w:pPr>
      <w:r>
        <w:rPr>
          <w:rFonts w:ascii="Consolas" w:eastAsia="Consolas" w:hAnsi="Consolas"/>
          <w:color w:val="1E293B"/>
          <w:sz w:val="14"/>
        </w:rPr>
        <w:t>045          return "increases_risk" if value &gt; mean else "decreases_risk"</w:t>
      </w:r>
    </w:p>
    <w:p w14:paraId="0E1EA764" w14:textId="77777777" w:rsidR="00C04067" w:rsidRDefault="00000000">
      <w:pPr>
        <w:spacing w:after="0"/>
        <w:ind w:left="173"/>
      </w:pPr>
      <w:r>
        <w:rPr>
          <w:rFonts w:ascii="Consolas" w:eastAsia="Consolas" w:hAnsi="Consolas"/>
          <w:color w:val="1E293B"/>
          <w:sz w:val="14"/>
        </w:rPr>
        <w:t>046      if feature in _LOWER_IS_RISKIER:</w:t>
      </w:r>
    </w:p>
    <w:p w14:paraId="4908551C" w14:textId="77777777" w:rsidR="00C04067" w:rsidRDefault="00000000">
      <w:pPr>
        <w:spacing w:after="0"/>
        <w:ind w:left="173"/>
      </w:pPr>
      <w:r>
        <w:rPr>
          <w:rFonts w:ascii="Consolas" w:eastAsia="Consolas" w:hAnsi="Consolas"/>
          <w:color w:val="1E293B"/>
          <w:sz w:val="14"/>
        </w:rPr>
        <w:t>047          return "increases_risk" if value &lt; mean else "decreases_risk"</w:t>
      </w:r>
    </w:p>
    <w:p w14:paraId="5FB5EC56" w14:textId="77777777" w:rsidR="00C04067" w:rsidRDefault="00000000">
      <w:pPr>
        <w:spacing w:after="0"/>
        <w:ind w:left="173"/>
      </w:pPr>
      <w:r>
        <w:rPr>
          <w:rFonts w:ascii="Consolas" w:eastAsia="Consolas" w:hAnsi="Consolas"/>
          <w:color w:val="1E293B"/>
          <w:sz w:val="14"/>
        </w:rPr>
        <w:t>048      if abs(contribution) &lt; 1e-6:</w:t>
      </w:r>
    </w:p>
    <w:p w14:paraId="61387EED" w14:textId="77777777" w:rsidR="00C04067" w:rsidRDefault="00000000">
      <w:pPr>
        <w:spacing w:after="0"/>
        <w:ind w:left="173"/>
      </w:pPr>
      <w:r>
        <w:rPr>
          <w:rFonts w:ascii="Consolas" w:eastAsia="Consolas" w:hAnsi="Consolas"/>
          <w:color w:val="1E293B"/>
          <w:sz w:val="14"/>
        </w:rPr>
        <w:t>049          return "neutral"</w:t>
      </w:r>
    </w:p>
    <w:p w14:paraId="4F6A2236" w14:textId="77777777" w:rsidR="00C04067" w:rsidRDefault="00000000">
      <w:pPr>
        <w:spacing w:after="0"/>
        <w:ind w:left="173"/>
      </w:pPr>
      <w:r>
        <w:rPr>
          <w:rFonts w:ascii="Consolas" w:eastAsia="Consolas" w:hAnsi="Consolas"/>
          <w:color w:val="1E293B"/>
          <w:sz w:val="14"/>
        </w:rPr>
        <w:t>050      return "increases_risk" if contribution &gt; 0 else "decreases_risk"</w:t>
      </w:r>
    </w:p>
    <w:p w14:paraId="35AF62D6" w14:textId="77777777" w:rsidR="00C04067" w:rsidRDefault="00000000">
      <w:pPr>
        <w:spacing w:after="0"/>
        <w:ind w:left="173"/>
      </w:pPr>
      <w:r>
        <w:rPr>
          <w:rFonts w:ascii="Consolas" w:eastAsia="Consolas" w:hAnsi="Consolas"/>
          <w:color w:val="1E293B"/>
          <w:sz w:val="14"/>
        </w:rPr>
        <w:t xml:space="preserve">051  </w:t>
      </w:r>
    </w:p>
    <w:p w14:paraId="246F70D4" w14:textId="77777777" w:rsidR="00C04067" w:rsidRDefault="00000000">
      <w:pPr>
        <w:spacing w:after="0"/>
        <w:ind w:left="173"/>
      </w:pPr>
      <w:r>
        <w:rPr>
          <w:rFonts w:ascii="Consolas" w:eastAsia="Consolas" w:hAnsi="Consolas"/>
          <w:color w:val="1E293B"/>
          <w:sz w:val="14"/>
        </w:rPr>
        <w:t xml:space="preserve">052  </w:t>
      </w:r>
    </w:p>
    <w:p w14:paraId="62483A9F" w14:textId="77777777" w:rsidR="00C04067" w:rsidRDefault="00000000">
      <w:pPr>
        <w:spacing w:after="0"/>
        <w:ind w:left="173"/>
      </w:pPr>
      <w:r>
        <w:rPr>
          <w:rFonts w:ascii="Consolas" w:eastAsia="Consolas" w:hAnsi="Consolas"/>
          <w:color w:val="1E293B"/>
          <w:sz w:val="14"/>
        </w:rPr>
        <w:t>053  def _means_from_meta(meta: dict) -&gt; dict[str, float]:</w:t>
      </w:r>
    </w:p>
    <w:p w14:paraId="07FDDC27" w14:textId="77777777" w:rsidR="00C04067" w:rsidRDefault="00000000">
      <w:pPr>
        <w:spacing w:after="0"/>
        <w:ind w:left="173"/>
      </w:pPr>
      <w:r>
        <w:rPr>
          <w:rFonts w:ascii="Consolas" w:eastAsia="Consolas" w:hAnsi="Consolas"/>
          <w:color w:val="1E293B"/>
          <w:sz w:val="14"/>
        </w:rPr>
        <w:t>054      means = meta.get("feature_means") or {}</w:t>
      </w:r>
    </w:p>
    <w:p w14:paraId="30F37758" w14:textId="77777777" w:rsidR="00C04067" w:rsidRDefault="00000000">
      <w:pPr>
        <w:spacing w:after="0"/>
        <w:ind w:left="173"/>
      </w:pPr>
      <w:r>
        <w:rPr>
          <w:rFonts w:ascii="Consolas" w:eastAsia="Consolas" w:hAnsi="Consolas"/>
          <w:color w:val="1E293B"/>
          <w:sz w:val="14"/>
        </w:rPr>
        <w:t>055      return {f: float(means.get(f, 0.0)) for f in FEATURE_COLUMNS}</w:t>
      </w:r>
    </w:p>
    <w:p w14:paraId="07364722" w14:textId="77777777" w:rsidR="00C04067" w:rsidRDefault="00000000">
      <w:pPr>
        <w:spacing w:after="0"/>
        <w:ind w:left="173"/>
      </w:pPr>
      <w:r>
        <w:rPr>
          <w:rFonts w:ascii="Consolas" w:eastAsia="Consolas" w:hAnsi="Consolas"/>
          <w:color w:val="1E293B"/>
          <w:sz w:val="14"/>
        </w:rPr>
        <w:t xml:space="preserve">056  </w:t>
      </w:r>
    </w:p>
    <w:p w14:paraId="4853A6DD" w14:textId="77777777" w:rsidR="00C04067" w:rsidRDefault="00000000">
      <w:pPr>
        <w:spacing w:after="0"/>
        <w:ind w:left="173"/>
      </w:pPr>
      <w:r>
        <w:rPr>
          <w:rFonts w:ascii="Consolas" w:eastAsia="Consolas" w:hAnsi="Consolas"/>
          <w:color w:val="1E293B"/>
          <w:sz w:val="14"/>
        </w:rPr>
        <w:t xml:space="preserve">057  </w:t>
      </w:r>
    </w:p>
    <w:p w14:paraId="4C353903" w14:textId="77777777" w:rsidR="00C04067" w:rsidRDefault="00000000">
      <w:pPr>
        <w:spacing w:after="0"/>
        <w:ind w:left="173"/>
      </w:pPr>
      <w:r>
        <w:rPr>
          <w:rFonts w:ascii="Consolas" w:eastAsia="Consolas" w:hAnsi="Consolas"/>
          <w:color w:val="1E293B"/>
          <w:sz w:val="14"/>
        </w:rPr>
        <w:t>058  def _fallback_contributions(</w:t>
      </w:r>
    </w:p>
    <w:p w14:paraId="30D901EE" w14:textId="77777777" w:rsidR="00C04067" w:rsidRDefault="00000000">
      <w:pPr>
        <w:spacing w:after="0"/>
        <w:ind w:left="173"/>
      </w:pPr>
      <w:r>
        <w:rPr>
          <w:rFonts w:ascii="Consolas" w:eastAsia="Consolas" w:hAnsi="Consolas"/>
          <w:color w:val="1E293B"/>
          <w:sz w:val="14"/>
        </w:rPr>
        <w:t>059      features: dict[str, float], meta: dict</w:t>
      </w:r>
    </w:p>
    <w:p w14:paraId="102BD923" w14:textId="77777777" w:rsidR="00C04067" w:rsidRDefault="00000000">
      <w:pPr>
        <w:spacing w:after="0"/>
        <w:ind w:left="173"/>
      </w:pPr>
      <w:r>
        <w:rPr>
          <w:rFonts w:ascii="Consolas" w:eastAsia="Consolas" w:hAnsi="Consolas"/>
          <w:color w:val="1E293B"/>
          <w:sz w:val="14"/>
        </w:rPr>
        <w:t>060  ) -&gt; list[tuple[str, float, float]]:</w:t>
      </w:r>
    </w:p>
    <w:p w14:paraId="7D35C6BD" w14:textId="77777777" w:rsidR="00C04067" w:rsidRDefault="00000000">
      <w:pPr>
        <w:spacing w:after="0"/>
        <w:ind w:left="173"/>
      </w:pPr>
      <w:r>
        <w:rPr>
          <w:rFonts w:ascii="Consolas" w:eastAsia="Consolas" w:hAnsi="Consolas"/>
          <w:color w:val="1E293B"/>
          <w:sz w:val="14"/>
        </w:rPr>
        <w:t>061      """`(value − mean) × importance`-style contribution score."""</w:t>
      </w:r>
    </w:p>
    <w:p w14:paraId="13163540" w14:textId="77777777" w:rsidR="00C04067" w:rsidRDefault="00000000">
      <w:pPr>
        <w:spacing w:after="0"/>
        <w:ind w:left="173"/>
      </w:pPr>
      <w:r>
        <w:rPr>
          <w:rFonts w:ascii="Consolas" w:eastAsia="Consolas" w:hAnsi="Consolas"/>
          <w:color w:val="1E293B"/>
          <w:sz w:val="14"/>
        </w:rPr>
        <w:t>062      importances = {row["feature"]: float(row["importance"]) for row in meta.get("feature_importances", [])}</w:t>
      </w:r>
    </w:p>
    <w:p w14:paraId="5605A400" w14:textId="77777777" w:rsidR="00C04067" w:rsidRDefault="00000000">
      <w:pPr>
        <w:spacing w:after="0"/>
        <w:ind w:left="173"/>
      </w:pPr>
      <w:r>
        <w:rPr>
          <w:rFonts w:ascii="Consolas" w:eastAsia="Consolas" w:hAnsi="Consolas"/>
          <w:color w:val="1E293B"/>
          <w:sz w:val="14"/>
        </w:rPr>
        <w:t>063      means = _means_from_meta(meta)</w:t>
      </w:r>
    </w:p>
    <w:p w14:paraId="31718657" w14:textId="77777777" w:rsidR="00C04067" w:rsidRDefault="00000000">
      <w:pPr>
        <w:spacing w:after="0"/>
        <w:ind w:left="173"/>
      </w:pPr>
      <w:r>
        <w:rPr>
          <w:rFonts w:ascii="Consolas" w:eastAsia="Consolas" w:hAnsi="Consolas"/>
          <w:color w:val="1E293B"/>
          <w:sz w:val="14"/>
        </w:rPr>
        <w:t>064      out: list[tuple[str, float, float]] = []</w:t>
      </w:r>
    </w:p>
    <w:p w14:paraId="6B3B987C" w14:textId="77777777" w:rsidR="00C04067" w:rsidRDefault="00000000">
      <w:pPr>
        <w:spacing w:after="0"/>
        <w:ind w:left="173"/>
      </w:pPr>
      <w:r>
        <w:rPr>
          <w:rFonts w:ascii="Consolas" w:eastAsia="Consolas" w:hAnsi="Consolas"/>
          <w:color w:val="1E293B"/>
          <w:sz w:val="14"/>
        </w:rPr>
        <w:t>065      for f in FEATURE_COLUMNS:</w:t>
      </w:r>
    </w:p>
    <w:p w14:paraId="6855C7ED" w14:textId="77777777" w:rsidR="00C04067" w:rsidRDefault="00000000">
      <w:pPr>
        <w:spacing w:after="0"/>
        <w:ind w:left="173"/>
      </w:pPr>
      <w:r>
        <w:rPr>
          <w:rFonts w:ascii="Consolas" w:eastAsia="Consolas" w:hAnsi="Consolas"/>
          <w:color w:val="1E293B"/>
          <w:sz w:val="14"/>
        </w:rPr>
        <w:t>066          v = float(features.get(f, 0.0) or 0.0)</w:t>
      </w:r>
    </w:p>
    <w:p w14:paraId="3DE3CB1B" w14:textId="77777777" w:rsidR="00C04067" w:rsidRDefault="00000000">
      <w:pPr>
        <w:spacing w:after="0"/>
        <w:ind w:left="173"/>
      </w:pPr>
      <w:r>
        <w:rPr>
          <w:rFonts w:ascii="Consolas" w:eastAsia="Consolas" w:hAnsi="Consolas"/>
          <w:color w:val="1E293B"/>
          <w:sz w:val="14"/>
        </w:rPr>
        <w:t>067          m = means.get(f, 0.0)</w:t>
      </w:r>
    </w:p>
    <w:p w14:paraId="66F395E2" w14:textId="77777777" w:rsidR="00C04067" w:rsidRDefault="00000000">
      <w:pPr>
        <w:spacing w:after="0"/>
        <w:ind w:left="173"/>
      </w:pPr>
      <w:r>
        <w:rPr>
          <w:rFonts w:ascii="Consolas" w:eastAsia="Consolas" w:hAnsi="Consolas"/>
          <w:color w:val="1E293B"/>
          <w:sz w:val="14"/>
        </w:rPr>
        <w:t>068          imp = importances.get(f, 0.0)</w:t>
      </w:r>
    </w:p>
    <w:p w14:paraId="29C9FF75" w14:textId="77777777" w:rsidR="00C04067" w:rsidRDefault="00000000">
      <w:pPr>
        <w:spacing w:after="0"/>
        <w:ind w:left="173"/>
      </w:pPr>
      <w:r>
        <w:rPr>
          <w:rFonts w:ascii="Consolas" w:eastAsia="Consolas" w:hAnsi="Consolas"/>
          <w:color w:val="1E293B"/>
          <w:sz w:val="14"/>
        </w:rPr>
        <w:t>069          contribution = (v - m) * imp</w:t>
      </w:r>
    </w:p>
    <w:p w14:paraId="4559E4C0" w14:textId="77777777" w:rsidR="00C04067" w:rsidRDefault="00000000">
      <w:pPr>
        <w:spacing w:after="0"/>
        <w:ind w:left="173"/>
      </w:pPr>
      <w:r>
        <w:rPr>
          <w:rFonts w:ascii="Consolas" w:eastAsia="Consolas" w:hAnsi="Consolas"/>
          <w:color w:val="1E293B"/>
          <w:sz w:val="14"/>
        </w:rPr>
        <w:t>070          # Flip sign so positive = "increases risk".</w:t>
      </w:r>
    </w:p>
    <w:p w14:paraId="24A96AE6" w14:textId="77777777" w:rsidR="00C04067" w:rsidRDefault="00000000">
      <w:pPr>
        <w:spacing w:after="0"/>
        <w:ind w:left="173"/>
      </w:pPr>
      <w:r>
        <w:rPr>
          <w:rFonts w:ascii="Consolas" w:eastAsia="Consolas" w:hAnsi="Consolas"/>
          <w:color w:val="1E293B"/>
          <w:sz w:val="14"/>
        </w:rPr>
        <w:t>071          if f in _LOWER_IS_RISKIER:</w:t>
      </w:r>
    </w:p>
    <w:p w14:paraId="1276C888" w14:textId="77777777" w:rsidR="00C04067" w:rsidRDefault="00000000">
      <w:pPr>
        <w:spacing w:after="0"/>
        <w:ind w:left="173"/>
      </w:pPr>
      <w:r>
        <w:rPr>
          <w:rFonts w:ascii="Consolas" w:eastAsia="Consolas" w:hAnsi="Consolas"/>
          <w:color w:val="1E293B"/>
          <w:sz w:val="14"/>
        </w:rPr>
        <w:t>072              contribution = -contribution</w:t>
      </w:r>
    </w:p>
    <w:p w14:paraId="71F7CE1D" w14:textId="77777777" w:rsidR="00C04067" w:rsidRDefault="00000000">
      <w:pPr>
        <w:spacing w:after="0"/>
        <w:ind w:left="173"/>
      </w:pPr>
      <w:r>
        <w:rPr>
          <w:rFonts w:ascii="Consolas" w:eastAsia="Consolas" w:hAnsi="Consolas"/>
          <w:color w:val="1E293B"/>
          <w:sz w:val="14"/>
        </w:rPr>
        <w:t>073          out.append((f, v, contribution))</w:t>
      </w:r>
    </w:p>
    <w:p w14:paraId="4AAB1E07" w14:textId="77777777" w:rsidR="00C04067" w:rsidRDefault="00000000">
      <w:pPr>
        <w:spacing w:after="0"/>
        <w:ind w:left="173"/>
      </w:pPr>
      <w:r>
        <w:rPr>
          <w:rFonts w:ascii="Consolas" w:eastAsia="Consolas" w:hAnsi="Consolas"/>
          <w:color w:val="1E293B"/>
          <w:sz w:val="14"/>
        </w:rPr>
        <w:t>074      out.sort(key=lambda x: -abs(x[2]))</w:t>
      </w:r>
    </w:p>
    <w:p w14:paraId="21ABD72D" w14:textId="77777777" w:rsidR="00C04067" w:rsidRDefault="00000000">
      <w:pPr>
        <w:spacing w:after="0"/>
        <w:ind w:left="173"/>
      </w:pPr>
      <w:r>
        <w:rPr>
          <w:rFonts w:ascii="Consolas" w:eastAsia="Consolas" w:hAnsi="Consolas"/>
          <w:color w:val="1E293B"/>
          <w:sz w:val="14"/>
        </w:rPr>
        <w:t>075      return out</w:t>
      </w:r>
    </w:p>
    <w:p w14:paraId="586A8AA6" w14:textId="77777777" w:rsidR="00C04067" w:rsidRDefault="00000000">
      <w:pPr>
        <w:spacing w:after="0"/>
        <w:ind w:left="173"/>
      </w:pPr>
      <w:r>
        <w:rPr>
          <w:rFonts w:ascii="Consolas" w:eastAsia="Consolas" w:hAnsi="Consolas"/>
          <w:color w:val="1E293B"/>
          <w:sz w:val="14"/>
        </w:rPr>
        <w:t xml:space="preserve">076  </w:t>
      </w:r>
    </w:p>
    <w:p w14:paraId="0A55F014" w14:textId="77777777" w:rsidR="00C04067" w:rsidRDefault="00000000">
      <w:pPr>
        <w:spacing w:after="0"/>
        <w:ind w:left="173"/>
      </w:pPr>
      <w:r>
        <w:rPr>
          <w:rFonts w:ascii="Consolas" w:eastAsia="Consolas" w:hAnsi="Consolas"/>
          <w:color w:val="1E293B"/>
          <w:sz w:val="14"/>
        </w:rPr>
        <w:t xml:space="preserve">077  </w:t>
      </w:r>
    </w:p>
    <w:p w14:paraId="1DE7E6B7" w14:textId="77777777" w:rsidR="00C04067" w:rsidRDefault="00000000">
      <w:pPr>
        <w:spacing w:after="0"/>
        <w:ind w:left="173"/>
      </w:pPr>
      <w:r>
        <w:rPr>
          <w:rFonts w:ascii="Consolas" w:eastAsia="Consolas" w:hAnsi="Consolas"/>
          <w:color w:val="1E293B"/>
          <w:sz w:val="14"/>
        </w:rPr>
        <w:t>078  def explain_one(model: Any, features: dict[str, float], meta: dict) -&gt; dict:</w:t>
      </w:r>
    </w:p>
    <w:p w14:paraId="648ABDD7" w14:textId="77777777" w:rsidR="00C04067" w:rsidRDefault="00000000">
      <w:pPr>
        <w:spacing w:after="0"/>
        <w:ind w:left="173"/>
      </w:pPr>
      <w:r>
        <w:rPr>
          <w:rFonts w:ascii="Consolas" w:eastAsia="Consolas" w:hAnsi="Consolas"/>
          <w:color w:val="1E293B"/>
          <w:sz w:val="14"/>
        </w:rPr>
        <w:t>079      """Return an explanation dict for a single prediction.</w:t>
      </w:r>
    </w:p>
    <w:p w14:paraId="39A1C642" w14:textId="77777777" w:rsidR="00C04067" w:rsidRDefault="00000000">
      <w:pPr>
        <w:spacing w:after="0"/>
        <w:ind w:left="173"/>
      </w:pPr>
      <w:r>
        <w:rPr>
          <w:rFonts w:ascii="Consolas" w:eastAsia="Consolas" w:hAnsi="Consolas"/>
          <w:color w:val="1E293B"/>
          <w:sz w:val="14"/>
        </w:rPr>
        <w:t xml:space="preserve">080  </w:t>
      </w:r>
    </w:p>
    <w:p w14:paraId="0E3FB410" w14:textId="77777777" w:rsidR="00C04067" w:rsidRDefault="00000000">
      <w:pPr>
        <w:spacing w:after="0"/>
        <w:ind w:left="173"/>
      </w:pPr>
      <w:r>
        <w:rPr>
          <w:rFonts w:ascii="Consolas" w:eastAsia="Consolas" w:hAnsi="Consolas"/>
          <w:color w:val="1E293B"/>
          <w:sz w:val="14"/>
        </w:rPr>
        <w:t>081      {</w:t>
      </w:r>
    </w:p>
    <w:p w14:paraId="3CEB745F" w14:textId="77777777" w:rsidR="00C04067" w:rsidRDefault="00000000">
      <w:pPr>
        <w:spacing w:after="0"/>
        <w:ind w:left="173"/>
      </w:pPr>
      <w:r>
        <w:rPr>
          <w:rFonts w:ascii="Consolas" w:eastAsia="Consolas" w:hAnsi="Consolas"/>
          <w:color w:val="1E293B"/>
          <w:sz w:val="14"/>
        </w:rPr>
        <w:t>082        "top_factors": [{feature, value, contribution, direction}, ...],</w:t>
      </w:r>
    </w:p>
    <w:p w14:paraId="2FDC40F2" w14:textId="77777777" w:rsidR="00C04067" w:rsidRDefault="00000000">
      <w:pPr>
        <w:spacing w:after="0"/>
        <w:ind w:left="173"/>
      </w:pPr>
      <w:r>
        <w:rPr>
          <w:rFonts w:ascii="Consolas" w:eastAsia="Consolas" w:hAnsi="Consolas"/>
          <w:color w:val="1E293B"/>
          <w:sz w:val="14"/>
        </w:rPr>
        <w:t>083        "narrative": "..."</w:t>
      </w:r>
    </w:p>
    <w:p w14:paraId="2FB454FD" w14:textId="77777777" w:rsidR="00C04067" w:rsidRDefault="00000000">
      <w:pPr>
        <w:spacing w:after="0"/>
        <w:ind w:left="173"/>
      </w:pPr>
      <w:r>
        <w:rPr>
          <w:rFonts w:ascii="Consolas" w:eastAsia="Consolas" w:hAnsi="Consolas"/>
          <w:color w:val="1E293B"/>
          <w:sz w:val="14"/>
        </w:rPr>
        <w:t>084      }</w:t>
      </w:r>
    </w:p>
    <w:p w14:paraId="342D35EB" w14:textId="77777777" w:rsidR="00C04067" w:rsidRDefault="00000000">
      <w:pPr>
        <w:spacing w:after="0"/>
        <w:ind w:left="173"/>
      </w:pPr>
      <w:r>
        <w:rPr>
          <w:rFonts w:ascii="Consolas" w:eastAsia="Consolas" w:hAnsi="Consolas"/>
          <w:color w:val="1E293B"/>
          <w:sz w:val="14"/>
        </w:rPr>
        <w:t>085      """</w:t>
      </w:r>
    </w:p>
    <w:p w14:paraId="457A4134" w14:textId="77777777" w:rsidR="00C04067" w:rsidRDefault="00000000">
      <w:pPr>
        <w:spacing w:after="0"/>
        <w:ind w:left="173"/>
      </w:pPr>
      <w:r>
        <w:rPr>
          <w:rFonts w:ascii="Consolas" w:eastAsia="Consolas" w:hAnsi="Consolas"/>
          <w:color w:val="1E293B"/>
          <w:sz w:val="14"/>
        </w:rPr>
        <w:t>086      contributions: list[tuple[str, float, float]]</w:t>
      </w:r>
    </w:p>
    <w:p w14:paraId="7E2430A4" w14:textId="77777777" w:rsidR="00C04067" w:rsidRDefault="00000000">
      <w:pPr>
        <w:spacing w:after="0"/>
        <w:ind w:left="173"/>
      </w:pPr>
      <w:r>
        <w:rPr>
          <w:rFonts w:ascii="Consolas" w:eastAsia="Consolas" w:hAnsi="Consolas"/>
          <w:color w:val="1E293B"/>
          <w:sz w:val="14"/>
        </w:rPr>
        <w:t>087      used_shap = False</w:t>
      </w:r>
    </w:p>
    <w:p w14:paraId="4D6B1217" w14:textId="77777777" w:rsidR="00C04067" w:rsidRDefault="00000000">
      <w:pPr>
        <w:spacing w:after="0"/>
        <w:ind w:left="173"/>
      </w:pPr>
      <w:r>
        <w:rPr>
          <w:rFonts w:ascii="Consolas" w:eastAsia="Consolas" w:hAnsi="Consolas"/>
          <w:color w:val="1E293B"/>
          <w:sz w:val="14"/>
        </w:rPr>
        <w:t>088      try:</w:t>
      </w:r>
    </w:p>
    <w:p w14:paraId="1FA1E8C7" w14:textId="77777777" w:rsidR="00C04067" w:rsidRDefault="00000000">
      <w:pPr>
        <w:spacing w:after="0"/>
        <w:ind w:left="173"/>
      </w:pPr>
      <w:r>
        <w:rPr>
          <w:rFonts w:ascii="Consolas" w:eastAsia="Consolas" w:hAnsi="Consolas"/>
          <w:color w:val="1E293B"/>
          <w:sz w:val="14"/>
        </w:rPr>
        <w:t>089          import shap</w:t>
      </w:r>
    </w:p>
    <w:p w14:paraId="216BEDC4" w14:textId="77777777" w:rsidR="00C04067" w:rsidRDefault="00000000">
      <w:pPr>
        <w:spacing w:after="0"/>
        <w:ind w:left="173"/>
      </w:pPr>
      <w:r>
        <w:rPr>
          <w:rFonts w:ascii="Consolas" w:eastAsia="Consolas" w:hAnsi="Consolas"/>
          <w:color w:val="1E293B"/>
          <w:sz w:val="14"/>
        </w:rPr>
        <w:t xml:space="preserve">090  </w:t>
      </w:r>
    </w:p>
    <w:p w14:paraId="448D3904" w14:textId="77777777" w:rsidR="00C04067" w:rsidRDefault="00000000">
      <w:pPr>
        <w:spacing w:after="0"/>
        <w:ind w:left="173"/>
      </w:pPr>
      <w:r>
        <w:rPr>
          <w:rFonts w:ascii="Consolas" w:eastAsia="Consolas" w:hAnsi="Consolas"/>
          <w:color w:val="1E293B"/>
          <w:sz w:val="14"/>
        </w:rPr>
        <w:t>091          inner = getattr(model, "named_steps", {}).get("clf", model)</w:t>
      </w:r>
    </w:p>
    <w:p w14:paraId="78D12CDC" w14:textId="77777777" w:rsidR="00C04067" w:rsidRDefault="00000000">
      <w:pPr>
        <w:spacing w:after="0"/>
        <w:ind w:left="173"/>
      </w:pPr>
      <w:r>
        <w:rPr>
          <w:rFonts w:ascii="Consolas" w:eastAsia="Consolas" w:hAnsi="Consolas"/>
          <w:color w:val="1E293B"/>
          <w:sz w:val="14"/>
        </w:rPr>
        <w:t>092          if any(t in type(inner).__name__ for t in ("Forest", "Boost", "Tree", "XGB")):</w:t>
      </w:r>
    </w:p>
    <w:p w14:paraId="0BB2EF08" w14:textId="77777777" w:rsidR="00C04067" w:rsidRDefault="00000000">
      <w:pPr>
        <w:spacing w:after="0"/>
        <w:ind w:left="173"/>
      </w:pPr>
      <w:r>
        <w:rPr>
          <w:rFonts w:ascii="Consolas" w:eastAsia="Consolas" w:hAnsi="Consolas"/>
          <w:color w:val="1E293B"/>
          <w:sz w:val="14"/>
        </w:rPr>
        <w:t>093              df = pd.DataFrame([features], columns=FEATURE_COLUMNS)</w:t>
      </w:r>
    </w:p>
    <w:p w14:paraId="6A88CA2A" w14:textId="77777777" w:rsidR="00C04067" w:rsidRDefault="00000000">
      <w:pPr>
        <w:spacing w:after="0"/>
        <w:ind w:left="173"/>
      </w:pPr>
      <w:r>
        <w:rPr>
          <w:rFonts w:ascii="Consolas" w:eastAsia="Consolas" w:hAnsi="Consolas"/>
          <w:color w:val="1E293B"/>
          <w:sz w:val="14"/>
        </w:rPr>
        <w:t>094              transformed = model.named_steps["pre"].transform(df) if hasattr(model, "named_steps") else df.to_numpy()</w:t>
      </w:r>
    </w:p>
    <w:p w14:paraId="1CC0994F" w14:textId="77777777" w:rsidR="00C04067" w:rsidRDefault="00000000">
      <w:pPr>
        <w:spacing w:after="0"/>
        <w:ind w:left="173"/>
      </w:pPr>
      <w:r>
        <w:rPr>
          <w:rFonts w:ascii="Consolas" w:eastAsia="Consolas" w:hAnsi="Consolas"/>
          <w:color w:val="1E293B"/>
          <w:sz w:val="14"/>
        </w:rPr>
        <w:t>095              explainer = shap.TreeExplainer(inner)</w:t>
      </w:r>
    </w:p>
    <w:p w14:paraId="23C61C54" w14:textId="77777777" w:rsidR="00C04067" w:rsidRDefault="00000000">
      <w:pPr>
        <w:spacing w:after="0"/>
        <w:ind w:left="173"/>
      </w:pPr>
      <w:r>
        <w:rPr>
          <w:rFonts w:ascii="Consolas" w:eastAsia="Consolas" w:hAnsi="Consolas"/>
          <w:color w:val="1E293B"/>
          <w:sz w:val="14"/>
        </w:rPr>
        <w:t>096              sv = explainer.shap_values(transformed)</w:t>
      </w:r>
    </w:p>
    <w:p w14:paraId="023997F0" w14:textId="77777777" w:rsidR="00C04067" w:rsidRDefault="00000000">
      <w:pPr>
        <w:spacing w:after="0"/>
        <w:ind w:left="173"/>
      </w:pPr>
      <w:r>
        <w:rPr>
          <w:rFonts w:ascii="Consolas" w:eastAsia="Consolas" w:hAnsi="Consolas"/>
          <w:color w:val="1E293B"/>
          <w:sz w:val="14"/>
        </w:rPr>
        <w:t>097              arr = np.asarray(sv)</w:t>
      </w:r>
    </w:p>
    <w:p w14:paraId="7686885C" w14:textId="77777777" w:rsidR="00C04067" w:rsidRDefault="00000000">
      <w:pPr>
        <w:spacing w:after="0"/>
        <w:ind w:left="173"/>
      </w:pPr>
      <w:r>
        <w:rPr>
          <w:rFonts w:ascii="Consolas" w:eastAsia="Consolas" w:hAnsi="Consolas"/>
          <w:color w:val="1E293B"/>
          <w:sz w:val="14"/>
        </w:rPr>
        <w:t>098              if arr.ndim == 3:</w:t>
      </w:r>
    </w:p>
    <w:p w14:paraId="222A17C7" w14:textId="77777777" w:rsidR="00C04067" w:rsidRDefault="00000000">
      <w:pPr>
        <w:spacing w:after="0"/>
        <w:ind w:left="173"/>
      </w:pPr>
      <w:r>
        <w:rPr>
          <w:rFonts w:ascii="Consolas" w:eastAsia="Consolas" w:hAnsi="Consolas"/>
          <w:color w:val="1E293B"/>
          <w:sz w:val="14"/>
        </w:rPr>
        <w:t>099                  idx = int(np.argmax(model.predict_proba(df)[0]))</w:t>
      </w:r>
    </w:p>
    <w:p w14:paraId="43DEFC7E" w14:textId="77777777" w:rsidR="00C04067" w:rsidRDefault="00000000">
      <w:pPr>
        <w:spacing w:after="0"/>
        <w:ind w:left="173"/>
      </w:pPr>
      <w:r>
        <w:rPr>
          <w:rFonts w:ascii="Consolas" w:eastAsia="Consolas" w:hAnsi="Consolas"/>
          <w:color w:val="1E293B"/>
          <w:sz w:val="14"/>
        </w:rPr>
        <w:t>100                  values = arr[idx, 0, :] if arr.shape[0] == len(CLASS_LABELS) else arr[0, idx, :]</w:t>
      </w:r>
    </w:p>
    <w:p w14:paraId="5C894763" w14:textId="77777777" w:rsidR="00C04067" w:rsidRDefault="00000000">
      <w:pPr>
        <w:spacing w:after="0"/>
        <w:ind w:left="173"/>
      </w:pPr>
      <w:r>
        <w:rPr>
          <w:rFonts w:ascii="Consolas" w:eastAsia="Consolas" w:hAnsi="Consolas"/>
          <w:color w:val="1E293B"/>
          <w:sz w:val="14"/>
        </w:rPr>
        <w:t>101              else:</w:t>
      </w:r>
    </w:p>
    <w:p w14:paraId="19848419" w14:textId="77777777" w:rsidR="00C04067" w:rsidRDefault="00000000">
      <w:pPr>
        <w:spacing w:after="0"/>
        <w:ind w:left="173"/>
      </w:pPr>
      <w:r>
        <w:rPr>
          <w:rFonts w:ascii="Consolas" w:eastAsia="Consolas" w:hAnsi="Consolas"/>
          <w:color w:val="1E293B"/>
          <w:sz w:val="14"/>
        </w:rPr>
        <w:t>102                  values = arr[0]</w:t>
      </w:r>
    </w:p>
    <w:p w14:paraId="0BCC727A" w14:textId="77777777" w:rsidR="00C04067" w:rsidRDefault="00000000">
      <w:pPr>
        <w:spacing w:after="0"/>
        <w:ind w:left="173"/>
      </w:pPr>
      <w:r>
        <w:rPr>
          <w:rFonts w:ascii="Consolas" w:eastAsia="Consolas" w:hAnsi="Consolas"/>
          <w:color w:val="1E293B"/>
          <w:sz w:val="14"/>
        </w:rPr>
        <w:t>103              contributions = [</w:t>
      </w:r>
    </w:p>
    <w:p w14:paraId="3D50590F" w14:textId="77777777" w:rsidR="00C04067" w:rsidRDefault="00000000">
      <w:pPr>
        <w:spacing w:after="0"/>
        <w:ind w:left="173"/>
      </w:pPr>
      <w:r>
        <w:rPr>
          <w:rFonts w:ascii="Consolas" w:eastAsia="Consolas" w:hAnsi="Consolas"/>
          <w:color w:val="1E293B"/>
          <w:sz w:val="14"/>
        </w:rPr>
        <w:t>104                  (FEATURE_COLUMNS[i], float(features.get(FEATURE_COLUMNS[i], 0.0)), float(values[i]))</w:t>
      </w:r>
    </w:p>
    <w:p w14:paraId="4E756AC4" w14:textId="77777777" w:rsidR="00C04067" w:rsidRDefault="00000000">
      <w:pPr>
        <w:spacing w:after="0"/>
        <w:ind w:left="173"/>
      </w:pPr>
      <w:r>
        <w:rPr>
          <w:rFonts w:ascii="Consolas" w:eastAsia="Consolas" w:hAnsi="Consolas"/>
          <w:color w:val="1E293B"/>
          <w:sz w:val="14"/>
        </w:rPr>
        <w:t>105                  for i in range(len(FEATURE_COLUMNS))</w:t>
      </w:r>
    </w:p>
    <w:p w14:paraId="098DC4A3" w14:textId="77777777" w:rsidR="00C04067" w:rsidRDefault="00000000">
      <w:pPr>
        <w:spacing w:after="0"/>
        <w:ind w:left="173"/>
      </w:pPr>
      <w:r>
        <w:rPr>
          <w:rFonts w:ascii="Consolas" w:eastAsia="Consolas" w:hAnsi="Consolas"/>
          <w:color w:val="1E293B"/>
          <w:sz w:val="14"/>
        </w:rPr>
        <w:t>106              ]</w:t>
      </w:r>
    </w:p>
    <w:p w14:paraId="1EBD561E" w14:textId="77777777" w:rsidR="00C04067" w:rsidRDefault="00000000">
      <w:pPr>
        <w:spacing w:after="0"/>
        <w:ind w:left="173"/>
      </w:pPr>
      <w:r>
        <w:rPr>
          <w:rFonts w:ascii="Consolas" w:eastAsia="Consolas" w:hAnsi="Consolas"/>
          <w:color w:val="1E293B"/>
          <w:sz w:val="14"/>
        </w:rPr>
        <w:t>107              contributions.sort(key=lambda x: -abs(x[2]))</w:t>
      </w:r>
    </w:p>
    <w:p w14:paraId="609D7984" w14:textId="77777777" w:rsidR="00C04067" w:rsidRDefault="00000000">
      <w:pPr>
        <w:spacing w:after="0"/>
        <w:ind w:left="173"/>
      </w:pPr>
      <w:r>
        <w:rPr>
          <w:rFonts w:ascii="Consolas" w:eastAsia="Consolas" w:hAnsi="Consolas"/>
          <w:color w:val="1E293B"/>
          <w:sz w:val="14"/>
        </w:rPr>
        <w:t>108              used_shap = True</w:t>
      </w:r>
    </w:p>
    <w:p w14:paraId="144B94C6" w14:textId="77777777" w:rsidR="00C04067" w:rsidRDefault="00000000">
      <w:pPr>
        <w:spacing w:after="0"/>
        <w:ind w:left="173"/>
      </w:pPr>
      <w:r>
        <w:rPr>
          <w:rFonts w:ascii="Consolas" w:eastAsia="Consolas" w:hAnsi="Consolas"/>
          <w:color w:val="1E293B"/>
          <w:sz w:val="14"/>
        </w:rPr>
        <w:lastRenderedPageBreak/>
        <w:t>109      except Exception as exc:  # noqa: BLE001</w:t>
      </w:r>
    </w:p>
    <w:p w14:paraId="32971EE9" w14:textId="77777777" w:rsidR="00C04067" w:rsidRDefault="00000000">
      <w:pPr>
        <w:spacing w:after="0"/>
        <w:ind w:left="173"/>
      </w:pPr>
      <w:r>
        <w:rPr>
          <w:rFonts w:ascii="Consolas" w:eastAsia="Consolas" w:hAnsi="Consolas"/>
          <w:color w:val="1E293B"/>
          <w:sz w:val="14"/>
        </w:rPr>
        <w:t>110          logger.debug("SHAP unavailable / failed; falling back: %s", exc)</w:t>
      </w:r>
    </w:p>
    <w:p w14:paraId="6A89A636" w14:textId="77777777" w:rsidR="00C04067" w:rsidRDefault="00000000">
      <w:pPr>
        <w:spacing w:after="0"/>
        <w:ind w:left="173"/>
      </w:pPr>
      <w:r>
        <w:rPr>
          <w:rFonts w:ascii="Consolas" w:eastAsia="Consolas" w:hAnsi="Consolas"/>
          <w:color w:val="1E293B"/>
          <w:sz w:val="14"/>
        </w:rPr>
        <w:t xml:space="preserve">111  </w:t>
      </w:r>
    </w:p>
    <w:p w14:paraId="3DBA5017" w14:textId="77777777" w:rsidR="00C04067" w:rsidRDefault="00000000">
      <w:pPr>
        <w:spacing w:after="0"/>
        <w:ind w:left="173"/>
      </w:pPr>
      <w:r>
        <w:rPr>
          <w:rFonts w:ascii="Consolas" w:eastAsia="Consolas" w:hAnsi="Consolas"/>
          <w:color w:val="1E293B"/>
          <w:sz w:val="14"/>
        </w:rPr>
        <w:t>112      if not used_shap:</w:t>
      </w:r>
    </w:p>
    <w:p w14:paraId="2F9F6077" w14:textId="77777777" w:rsidR="00C04067" w:rsidRDefault="00000000">
      <w:pPr>
        <w:spacing w:after="0"/>
        <w:ind w:left="173"/>
      </w:pPr>
      <w:r>
        <w:rPr>
          <w:rFonts w:ascii="Consolas" w:eastAsia="Consolas" w:hAnsi="Consolas"/>
          <w:color w:val="1E293B"/>
          <w:sz w:val="14"/>
        </w:rPr>
        <w:t>113          contributions = _fallback_contributions(features, meta)</w:t>
      </w:r>
    </w:p>
    <w:p w14:paraId="10449478" w14:textId="77777777" w:rsidR="00C04067" w:rsidRDefault="00000000">
      <w:pPr>
        <w:spacing w:after="0"/>
        <w:ind w:left="173"/>
      </w:pPr>
      <w:r>
        <w:rPr>
          <w:rFonts w:ascii="Consolas" w:eastAsia="Consolas" w:hAnsi="Consolas"/>
          <w:color w:val="1E293B"/>
          <w:sz w:val="14"/>
        </w:rPr>
        <w:t xml:space="preserve">114  </w:t>
      </w:r>
    </w:p>
    <w:p w14:paraId="32006DE7" w14:textId="77777777" w:rsidR="00C04067" w:rsidRDefault="00000000">
      <w:pPr>
        <w:spacing w:after="0"/>
        <w:ind w:left="173"/>
      </w:pPr>
      <w:r>
        <w:rPr>
          <w:rFonts w:ascii="Consolas" w:eastAsia="Consolas" w:hAnsi="Consolas"/>
          <w:color w:val="1E293B"/>
          <w:sz w:val="14"/>
        </w:rPr>
        <w:t>115      means = _means_from_meta(meta)</w:t>
      </w:r>
    </w:p>
    <w:p w14:paraId="5584F422" w14:textId="77777777" w:rsidR="00C04067" w:rsidRDefault="00000000">
      <w:pPr>
        <w:spacing w:after="0"/>
        <w:ind w:left="173"/>
      </w:pPr>
      <w:r>
        <w:rPr>
          <w:rFonts w:ascii="Consolas" w:eastAsia="Consolas" w:hAnsi="Consolas"/>
          <w:color w:val="1E293B"/>
          <w:sz w:val="14"/>
        </w:rPr>
        <w:t>116      top_factors = []</w:t>
      </w:r>
    </w:p>
    <w:p w14:paraId="6896A58C" w14:textId="77777777" w:rsidR="00C04067" w:rsidRDefault="00000000">
      <w:pPr>
        <w:spacing w:after="0"/>
        <w:ind w:left="173"/>
      </w:pPr>
      <w:r>
        <w:rPr>
          <w:rFonts w:ascii="Consolas" w:eastAsia="Consolas" w:hAnsi="Consolas"/>
          <w:color w:val="1E293B"/>
          <w:sz w:val="14"/>
        </w:rPr>
        <w:t>117      for f, v, c in contributions[:6]:</w:t>
      </w:r>
    </w:p>
    <w:p w14:paraId="7659ECF5" w14:textId="77777777" w:rsidR="00C04067" w:rsidRDefault="00000000">
      <w:pPr>
        <w:spacing w:after="0"/>
        <w:ind w:left="173"/>
      </w:pPr>
      <w:r>
        <w:rPr>
          <w:rFonts w:ascii="Consolas" w:eastAsia="Consolas" w:hAnsi="Consolas"/>
          <w:color w:val="1E293B"/>
          <w:sz w:val="14"/>
        </w:rPr>
        <w:t>118          top_factors.append(</w:t>
      </w:r>
    </w:p>
    <w:p w14:paraId="72E471EE" w14:textId="77777777" w:rsidR="00C04067" w:rsidRDefault="00000000">
      <w:pPr>
        <w:spacing w:after="0"/>
        <w:ind w:left="173"/>
      </w:pPr>
      <w:r>
        <w:rPr>
          <w:rFonts w:ascii="Consolas" w:eastAsia="Consolas" w:hAnsi="Consolas"/>
          <w:color w:val="1E293B"/>
          <w:sz w:val="14"/>
        </w:rPr>
        <w:t>119              {</w:t>
      </w:r>
    </w:p>
    <w:p w14:paraId="40F3AC46" w14:textId="77777777" w:rsidR="00C04067" w:rsidRDefault="00000000">
      <w:pPr>
        <w:spacing w:after="0"/>
        <w:ind w:left="173"/>
      </w:pPr>
      <w:r>
        <w:rPr>
          <w:rFonts w:ascii="Consolas" w:eastAsia="Consolas" w:hAnsi="Consolas"/>
          <w:color w:val="1E293B"/>
          <w:sz w:val="14"/>
        </w:rPr>
        <w:t>120                  "feature": f,</w:t>
      </w:r>
    </w:p>
    <w:p w14:paraId="5F24DA29" w14:textId="77777777" w:rsidR="00C04067" w:rsidRDefault="00000000">
      <w:pPr>
        <w:spacing w:after="0"/>
        <w:ind w:left="173"/>
      </w:pPr>
      <w:r>
        <w:rPr>
          <w:rFonts w:ascii="Consolas" w:eastAsia="Consolas" w:hAnsi="Consolas"/>
          <w:color w:val="1E293B"/>
          <w:sz w:val="14"/>
        </w:rPr>
        <w:t>121                  "value": v,</w:t>
      </w:r>
    </w:p>
    <w:p w14:paraId="23D243D8" w14:textId="77777777" w:rsidR="00C04067" w:rsidRDefault="00000000">
      <w:pPr>
        <w:spacing w:after="0"/>
        <w:ind w:left="173"/>
      </w:pPr>
      <w:r>
        <w:rPr>
          <w:rFonts w:ascii="Consolas" w:eastAsia="Consolas" w:hAnsi="Consolas"/>
          <w:color w:val="1E293B"/>
          <w:sz w:val="14"/>
        </w:rPr>
        <w:t>122                  "contribution": float(round(c, 4)),</w:t>
      </w:r>
    </w:p>
    <w:p w14:paraId="54816CFD" w14:textId="77777777" w:rsidR="00C04067" w:rsidRDefault="00000000">
      <w:pPr>
        <w:spacing w:after="0"/>
        <w:ind w:left="173"/>
      </w:pPr>
      <w:r>
        <w:rPr>
          <w:rFonts w:ascii="Consolas" w:eastAsia="Consolas" w:hAnsi="Consolas"/>
          <w:color w:val="1E293B"/>
          <w:sz w:val="14"/>
        </w:rPr>
        <w:t>123                  "direction": _direction(f, v, means.get(f, 0.0), c),</w:t>
      </w:r>
    </w:p>
    <w:p w14:paraId="043F169B" w14:textId="77777777" w:rsidR="00C04067" w:rsidRDefault="00000000">
      <w:pPr>
        <w:spacing w:after="0"/>
        <w:ind w:left="173"/>
      </w:pPr>
      <w:r>
        <w:rPr>
          <w:rFonts w:ascii="Consolas" w:eastAsia="Consolas" w:hAnsi="Consolas"/>
          <w:color w:val="1E293B"/>
          <w:sz w:val="14"/>
        </w:rPr>
        <w:t>124              }</w:t>
      </w:r>
    </w:p>
    <w:p w14:paraId="0352F2FB" w14:textId="77777777" w:rsidR="00C04067" w:rsidRDefault="00000000">
      <w:pPr>
        <w:spacing w:after="0"/>
        <w:ind w:left="173"/>
      </w:pPr>
      <w:r>
        <w:rPr>
          <w:rFonts w:ascii="Consolas" w:eastAsia="Consolas" w:hAnsi="Consolas"/>
          <w:color w:val="1E293B"/>
          <w:sz w:val="14"/>
        </w:rPr>
        <w:t>125          )</w:t>
      </w:r>
    </w:p>
    <w:p w14:paraId="20404347" w14:textId="77777777" w:rsidR="00C04067" w:rsidRDefault="00000000">
      <w:pPr>
        <w:spacing w:after="0"/>
        <w:ind w:left="173"/>
      </w:pPr>
      <w:r>
        <w:rPr>
          <w:rFonts w:ascii="Consolas" w:eastAsia="Consolas" w:hAnsi="Consolas"/>
          <w:color w:val="1E293B"/>
          <w:sz w:val="14"/>
        </w:rPr>
        <w:t xml:space="preserve">126  </w:t>
      </w:r>
    </w:p>
    <w:p w14:paraId="5C61C832" w14:textId="77777777" w:rsidR="00C04067" w:rsidRDefault="00000000">
      <w:pPr>
        <w:spacing w:after="0"/>
        <w:ind w:left="173"/>
      </w:pPr>
      <w:r>
        <w:rPr>
          <w:rFonts w:ascii="Consolas" w:eastAsia="Consolas" w:hAnsi="Consolas"/>
          <w:color w:val="1E293B"/>
          <w:sz w:val="14"/>
        </w:rPr>
        <w:t>127      return {</w:t>
      </w:r>
    </w:p>
    <w:p w14:paraId="2E4A08FF" w14:textId="77777777" w:rsidR="00C04067" w:rsidRDefault="00000000">
      <w:pPr>
        <w:spacing w:after="0"/>
        <w:ind w:left="173"/>
      </w:pPr>
      <w:r>
        <w:rPr>
          <w:rFonts w:ascii="Consolas" w:eastAsia="Consolas" w:hAnsi="Consolas"/>
          <w:color w:val="1E293B"/>
          <w:sz w:val="14"/>
        </w:rPr>
        <w:t>128          "top_factors": top_factors,</w:t>
      </w:r>
    </w:p>
    <w:p w14:paraId="6947E884" w14:textId="77777777" w:rsidR="00C04067" w:rsidRDefault="00000000">
      <w:pPr>
        <w:spacing w:after="0"/>
        <w:ind w:left="173"/>
      </w:pPr>
      <w:r>
        <w:rPr>
          <w:rFonts w:ascii="Consolas" w:eastAsia="Consolas" w:hAnsi="Consolas"/>
          <w:color w:val="1E293B"/>
          <w:sz w:val="14"/>
        </w:rPr>
        <w:t>129          "narrative": _build_narrative(features, top_factors, means),</w:t>
      </w:r>
    </w:p>
    <w:p w14:paraId="06AFED8B" w14:textId="77777777" w:rsidR="00C04067" w:rsidRDefault="00000000">
      <w:pPr>
        <w:spacing w:after="0"/>
        <w:ind w:left="173"/>
      </w:pPr>
      <w:r>
        <w:rPr>
          <w:rFonts w:ascii="Consolas" w:eastAsia="Consolas" w:hAnsi="Consolas"/>
          <w:color w:val="1E293B"/>
          <w:sz w:val="14"/>
        </w:rPr>
        <w:t>130      }</w:t>
      </w:r>
    </w:p>
    <w:p w14:paraId="26389BF4" w14:textId="77777777" w:rsidR="00C04067" w:rsidRDefault="00000000">
      <w:pPr>
        <w:spacing w:after="0"/>
        <w:ind w:left="173"/>
      </w:pPr>
      <w:r>
        <w:rPr>
          <w:rFonts w:ascii="Consolas" w:eastAsia="Consolas" w:hAnsi="Consolas"/>
          <w:color w:val="1E293B"/>
          <w:sz w:val="14"/>
        </w:rPr>
        <w:t xml:space="preserve">131  </w:t>
      </w:r>
    </w:p>
    <w:p w14:paraId="64C3AACB" w14:textId="77777777" w:rsidR="00C04067" w:rsidRDefault="00000000">
      <w:pPr>
        <w:spacing w:after="0"/>
        <w:ind w:left="173"/>
      </w:pPr>
      <w:r>
        <w:rPr>
          <w:rFonts w:ascii="Consolas" w:eastAsia="Consolas" w:hAnsi="Consolas"/>
          <w:color w:val="1E293B"/>
          <w:sz w:val="14"/>
        </w:rPr>
        <w:t xml:space="preserve">132  </w:t>
      </w:r>
    </w:p>
    <w:p w14:paraId="417C0EB4" w14:textId="77777777" w:rsidR="00C04067" w:rsidRDefault="00000000">
      <w:pPr>
        <w:spacing w:after="0"/>
        <w:ind w:left="173"/>
      </w:pPr>
      <w:r>
        <w:rPr>
          <w:rFonts w:ascii="Consolas" w:eastAsia="Consolas" w:hAnsi="Consolas"/>
          <w:color w:val="1E293B"/>
          <w:sz w:val="14"/>
        </w:rPr>
        <w:t>133  def _build_narrative(features: dict[str, float], factors: list[dict], means: dict[str, float]) -&gt; str:</w:t>
      </w:r>
    </w:p>
    <w:p w14:paraId="4F4CEAE1" w14:textId="77777777" w:rsidR="00C04067" w:rsidRDefault="00000000">
      <w:pPr>
        <w:spacing w:after="0"/>
        <w:ind w:left="173"/>
      </w:pPr>
      <w:r>
        <w:rPr>
          <w:rFonts w:ascii="Consolas" w:eastAsia="Consolas" w:hAnsi="Consolas"/>
          <w:color w:val="1E293B"/>
          <w:sz w:val="14"/>
        </w:rPr>
        <w:t>134      if not factors:</w:t>
      </w:r>
    </w:p>
    <w:p w14:paraId="54DB8B42" w14:textId="77777777" w:rsidR="00C04067" w:rsidRDefault="00000000">
      <w:pPr>
        <w:spacing w:after="0"/>
        <w:ind w:left="173"/>
      </w:pPr>
      <w:r>
        <w:rPr>
          <w:rFonts w:ascii="Consolas" w:eastAsia="Consolas" w:hAnsi="Consolas"/>
          <w:color w:val="1E293B"/>
          <w:sz w:val="14"/>
        </w:rPr>
        <w:t>135          return "No strongly contributing features detected for this student."</w:t>
      </w:r>
    </w:p>
    <w:p w14:paraId="057A54CC" w14:textId="77777777" w:rsidR="00C04067" w:rsidRDefault="00000000">
      <w:pPr>
        <w:spacing w:after="0"/>
        <w:ind w:left="173"/>
      </w:pPr>
      <w:r>
        <w:rPr>
          <w:rFonts w:ascii="Consolas" w:eastAsia="Consolas" w:hAnsi="Consolas"/>
          <w:color w:val="1E293B"/>
          <w:sz w:val="14"/>
        </w:rPr>
        <w:t>136      bits: list[str] = []</w:t>
      </w:r>
    </w:p>
    <w:p w14:paraId="4113C637" w14:textId="77777777" w:rsidR="00C04067" w:rsidRDefault="00000000">
      <w:pPr>
        <w:spacing w:after="0"/>
        <w:ind w:left="173"/>
      </w:pPr>
      <w:r>
        <w:rPr>
          <w:rFonts w:ascii="Consolas" w:eastAsia="Consolas" w:hAnsi="Consolas"/>
          <w:color w:val="1E293B"/>
          <w:sz w:val="14"/>
        </w:rPr>
        <w:t>137      for f in factors[:3]:</w:t>
      </w:r>
    </w:p>
    <w:p w14:paraId="2EA7F6FC" w14:textId="77777777" w:rsidR="00C04067" w:rsidRDefault="00000000">
      <w:pPr>
        <w:spacing w:after="0"/>
        <w:ind w:left="173"/>
      </w:pPr>
      <w:r>
        <w:rPr>
          <w:rFonts w:ascii="Consolas" w:eastAsia="Consolas" w:hAnsi="Consolas"/>
          <w:color w:val="1E293B"/>
          <w:sz w:val="14"/>
        </w:rPr>
        <w:t>138          name = _FRIENDLY.get(f["feature"], f["feature"])</w:t>
      </w:r>
    </w:p>
    <w:p w14:paraId="7CBAF490" w14:textId="77777777" w:rsidR="00C04067" w:rsidRDefault="00000000">
      <w:pPr>
        <w:spacing w:after="0"/>
        <w:ind w:left="173"/>
      </w:pPr>
      <w:r>
        <w:rPr>
          <w:rFonts w:ascii="Consolas" w:eastAsia="Consolas" w:hAnsi="Consolas"/>
          <w:color w:val="1E293B"/>
          <w:sz w:val="14"/>
        </w:rPr>
        <w:t>139          v = f["value"]</w:t>
      </w:r>
    </w:p>
    <w:p w14:paraId="2B454268" w14:textId="77777777" w:rsidR="00C04067" w:rsidRDefault="00000000">
      <w:pPr>
        <w:spacing w:after="0"/>
        <w:ind w:left="173"/>
      </w:pPr>
      <w:r>
        <w:rPr>
          <w:rFonts w:ascii="Consolas" w:eastAsia="Consolas" w:hAnsi="Consolas"/>
          <w:color w:val="1E293B"/>
          <w:sz w:val="14"/>
        </w:rPr>
        <w:t>140          m = means.get(f["feature"], 0.0)</w:t>
      </w:r>
    </w:p>
    <w:p w14:paraId="1B1160A2" w14:textId="77777777" w:rsidR="00C04067" w:rsidRDefault="00000000">
      <w:pPr>
        <w:spacing w:after="0"/>
        <w:ind w:left="173"/>
      </w:pPr>
      <w:r>
        <w:rPr>
          <w:rFonts w:ascii="Consolas" w:eastAsia="Consolas" w:hAnsi="Consolas"/>
          <w:color w:val="1E293B"/>
          <w:sz w:val="14"/>
        </w:rPr>
        <w:t>141          if f["direction"] == "increases_risk":</w:t>
      </w:r>
    </w:p>
    <w:p w14:paraId="04B4D9F5" w14:textId="77777777" w:rsidR="00C04067" w:rsidRDefault="00000000">
      <w:pPr>
        <w:spacing w:after="0"/>
        <w:ind w:left="173"/>
      </w:pPr>
      <w:r>
        <w:rPr>
          <w:rFonts w:ascii="Consolas" w:eastAsia="Consolas" w:hAnsi="Consolas"/>
          <w:color w:val="1E293B"/>
          <w:sz w:val="14"/>
        </w:rPr>
        <w:t>142              comp = "below" if f["feature"] in _LOWER_IS_RISKIER else "above"</w:t>
      </w:r>
    </w:p>
    <w:p w14:paraId="291A3AD6" w14:textId="77777777" w:rsidR="00C04067" w:rsidRDefault="00000000">
      <w:pPr>
        <w:spacing w:after="0"/>
        <w:ind w:left="173"/>
      </w:pPr>
      <w:r>
        <w:rPr>
          <w:rFonts w:ascii="Consolas" w:eastAsia="Consolas" w:hAnsi="Consolas"/>
          <w:color w:val="1E293B"/>
          <w:sz w:val="14"/>
        </w:rPr>
        <w:t>143              bits.append(f"{name} = {_fmt(v)} ({comp} cohort avg of {_fmt(m)})")</w:t>
      </w:r>
    </w:p>
    <w:p w14:paraId="6E4FEB5F" w14:textId="77777777" w:rsidR="00C04067" w:rsidRDefault="00000000">
      <w:pPr>
        <w:spacing w:after="0"/>
        <w:ind w:left="173"/>
      </w:pPr>
      <w:r>
        <w:rPr>
          <w:rFonts w:ascii="Consolas" w:eastAsia="Consolas" w:hAnsi="Consolas"/>
          <w:color w:val="1E293B"/>
          <w:sz w:val="14"/>
        </w:rPr>
        <w:t>144          elif f["direction"] == "decreases_risk":</w:t>
      </w:r>
    </w:p>
    <w:p w14:paraId="0B058E3B" w14:textId="77777777" w:rsidR="00C04067" w:rsidRDefault="00000000">
      <w:pPr>
        <w:spacing w:after="0"/>
        <w:ind w:left="173"/>
      </w:pPr>
      <w:r>
        <w:rPr>
          <w:rFonts w:ascii="Consolas" w:eastAsia="Consolas" w:hAnsi="Consolas"/>
          <w:color w:val="1E293B"/>
          <w:sz w:val="14"/>
        </w:rPr>
        <w:t>145              bits.append(f"{name} = {_fmt(v)} (a protective factor)")</w:t>
      </w:r>
    </w:p>
    <w:p w14:paraId="6F2E2481" w14:textId="77777777" w:rsidR="00C04067" w:rsidRDefault="00000000">
      <w:pPr>
        <w:spacing w:after="0"/>
        <w:ind w:left="173"/>
      </w:pPr>
      <w:r>
        <w:rPr>
          <w:rFonts w:ascii="Consolas" w:eastAsia="Consolas" w:hAnsi="Consolas"/>
          <w:color w:val="1E293B"/>
          <w:sz w:val="14"/>
        </w:rPr>
        <w:t>146      if not bits:</w:t>
      </w:r>
    </w:p>
    <w:p w14:paraId="583B561C" w14:textId="77777777" w:rsidR="00C04067" w:rsidRDefault="00000000">
      <w:pPr>
        <w:spacing w:after="0"/>
        <w:ind w:left="173"/>
      </w:pPr>
      <w:r>
        <w:rPr>
          <w:rFonts w:ascii="Consolas" w:eastAsia="Consolas" w:hAnsi="Consolas"/>
          <w:color w:val="1E293B"/>
          <w:sz w:val="14"/>
        </w:rPr>
        <w:t>147          return "Risk drivers are roughly balanced across all features."</w:t>
      </w:r>
    </w:p>
    <w:p w14:paraId="776343B7" w14:textId="77777777" w:rsidR="00C04067" w:rsidRDefault="00000000">
      <w:pPr>
        <w:spacing w:after="0"/>
        <w:ind w:left="173"/>
      </w:pPr>
      <w:r>
        <w:rPr>
          <w:rFonts w:ascii="Consolas" w:eastAsia="Consolas" w:hAnsi="Consolas"/>
          <w:color w:val="1E293B"/>
          <w:sz w:val="14"/>
        </w:rPr>
        <w:t>148      return "Top contributing factors: " + "; ".join(bits) + "."</w:t>
      </w:r>
    </w:p>
    <w:p w14:paraId="3629B1A0" w14:textId="77777777" w:rsidR="00C04067" w:rsidRDefault="00000000">
      <w:pPr>
        <w:spacing w:after="0"/>
        <w:ind w:left="173"/>
      </w:pPr>
      <w:r>
        <w:rPr>
          <w:rFonts w:ascii="Consolas" w:eastAsia="Consolas" w:hAnsi="Consolas"/>
          <w:color w:val="1E293B"/>
          <w:sz w:val="14"/>
        </w:rPr>
        <w:t xml:space="preserve">149  </w:t>
      </w:r>
    </w:p>
    <w:p w14:paraId="7890218F" w14:textId="77777777" w:rsidR="00C04067" w:rsidRDefault="00000000">
      <w:pPr>
        <w:spacing w:after="0"/>
        <w:ind w:left="173"/>
      </w:pPr>
      <w:r>
        <w:rPr>
          <w:rFonts w:ascii="Consolas" w:eastAsia="Consolas" w:hAnsi="Consolas"/>
          <w:color w:val="1E293B"/>
          <w:sz w:val="14"/>
        </w:rPr>
        <w:t xml:space="preserve">150  </w:t>
      </w:r>
    </w:p>
    <w:p w14:paraId="4C64745E" w14:textId="77777777" w:rsidR="00C04067" w:rsidRDefault="00000000">
      <w:pPr>
        <w:spacing w:after="0"/>
        <w:ind w:left="173"/>
      </w:pPr>
      <w:r>
        <w:rPr>
          <w:rFonts w:ascii="Consolas" w:eastAsia="Consolas" w:hAnsi="Consolas"/>
          <w:color w:val="1E293B"/>
          <w:sz w:val="14"/>
        </w:rPr>
        <w:t>151  def _fmt(v: float) -&gt; str:</w:t>
      </w:r>
    </w:p>
    <w:p w14:paraId="44D11915" w14:textId="77777777" w:rsidR="00C04067" w:rsidRDefault="00000000">
      <w:pPr>
        <w:spacing w:after="0"/>
        <w:ind w:left="173"/>
      </w:pPr>
      <w:r>
        <w:rPr>
          <w:rFonts w:ascii="Consolas" w:eastAsia="Consolas" w:hAnsi="Consolas"/>
          <w:color w:val="1E293B"/>
          <w:sz w:val="14"/>
        </w:rPr>
        <w:t>152      if isinstance(v, float):</w:t>
      </w:r>
    </w:p>
    <w:p w14:paraId="24BC19CA" w14:textId="77777777" w:rsidR="00C04067" w:rsidRDefault="00000000">
      <w:pPr>
        <w:spacing w:after="0"/>
        <w:ind w:left="173"/>
      </w:pPr>
      <w:r>
        <w:rPr>
          <w:rFonts w:ascii="Consolas" w:eastAsia="Consolas" w:hAnsi="Consolas"/>
          <w:color w:val="1E293B"/>
          <w:sz w:val="14"/>
        </w:rPr>
        <w:t>153          return f"{v:.1f}" if abs(v) &lt; 100 else f"{v:.0f}"</w:t>
      </w:r>
    </w:p>
    <w:p w14:paraId="5F362815" w14:textId="77777777" w:rsidR="00C04067" w:rsidRDefault="00000000">
      <w:pPr>
        <w:spacing w:after="0"/>
        <w:ind w:left="173"/>
      </w:pPr>
      <w:r>
        <w:rPr>
          <w:rFonts w:ascii="Consolas" w:eastAsia="Consolas" w:hAnsi="Consolas"/>
          <w:color w:val="1E293B"/>
          <w:sz w:val="14"/>
        </w:rPr>
        <w:t>154      return str(v)</w:t>
      </w:r>
    </w:p>
    <w:p w14:paraId="3BAC9555" w14:textId="77777777" w:rsidR="00C04067" w:rsidRDefault="00000000">
      <w:pPr>
        <w:pStyle w:val="Heading2"/>
      </w:pPr>
      <w:r>
        <w:t>C.5 Training Pipeline: model candidates and macro-F1 selection</w:t>
      </w:r>
    </w:p>
    <w:p w14:paraId="66E9A057" w14:textId="77777777" w:rsidR="00C04067" w:rsidRDefault="00000000">
      <w:r>
        <w:rPr>
          <w:color w:val="4B5563"/>
          <w:sz w:val="19"/>
        </w:rPr>
        <w:t>Source file: backend\app\ml\train.py. This listing is included because it contains implementation logic directly related to prediction, explainability, uploads, analytics, API routing, or recommendation decisions.</w:t>
      </w:r>
    </w:p>
    <w:p w14:paraId="2BB907DE" w14:textId="77777777" w:rsidR="00C04067" w:rsidRDefault="00000000">
      <w:pPr>
        <w:spacing w:after="0"/>
        <w:ind w:left="173"/>
      </w:pPr>
      <w:r>
        <w:rPr>
          <w:rFonts w:ascii="Consolas" w:eastAsia="Consolas" w:hAnsi="Consolas"/>
          <w:color w:val="1E293B"/>
          <w:sz w:val="14"/>
        </w:rPr>
        <w:t>001  """Training pipeline — picks the best of {LogReg, RF, GB, XGB?} by macro-F1.</w:t>
      </w:r>
    </w:p>
    <w:p w14:paraId="746F9674" w14:textId="77777777" w:rsidR="00C04067" w:rsidRDefault="00000000">
      <w:pPr>
        <w:spacing w:after="0"/>
        <w:ind w:left="173"/>
      </w:pPr>
      <w:r>
        <w:rPr>
          <w:rFonts w:ascii="Consolas" w:eastAsia="Consolas" w:hAnsi="Consolas"/>
          <w:color w:val="1E293B"/>
          <w:sz w:val="14"/>
        </w:rPr>
        <w:t xml:space="preserve">002  </w:t>
      </w:r>
    </w:p>
    <w:p w14:paraId="77EBD2ED" w14:textId="77777777" w:rsidR="00C04067" w:rsidRDefault="00000000">
      <w:pPr>
        <w:spacing w:after="0"/>
        <w:ind w:left="173"/>
      </w:pPr>
      <w:r>
        <w:rPr>
          <w:rFonts w:ascii="Consolas" w:eastAsia="Consolas" w:hAnsi="Consolas"/>
          <w:color w:val="1E293B"/>
          <w:sz w:val="14"/>
        </w:rPr>
        <w:t>003  Used by:</w:t>
      </w:r>
    </w:p>
    <w:p w14:paraId="2D07D8CB" w14:textId="77777777" w:rsidR="00C04067" w:rsidRDefault="00000000">
      <w:pPr>
        <w:spacing w:after="0"/>
        <w:ind w:left="173"/>
      </w:pPr>
      <w:r>
        <w:rPr>
          <w:rFonts w:ascii="Consolas" w:eastAsia="Consolas" w:hAnsi="Consolas"/>
          <w:color w:val="1E293B"/>
          <w:sz w:val="14"/>
        </w:rPr>
        <w:t>004  * `POST /api/v1/ml/train` (background task)</w:t>
      </w:r>
    </w:p>
    <w:p w14:paraId="21149F9E" w14:textId="77777777" w:rsidR="00C04067" w:rsidRDefault="00000000">
      <w:pPr>
        <w:spacing w:after="0"/>
        <w:ind w:left="173"/>
      </w:pPr>
      <w:r>
        <w:rPr>
          <w:rFonts w:ascii="Consolas" w:eastAsia="Consolas" w:hAnsi="Consolas"/>
          <w:color w:val="1E293B"/>
          <w:sz w:val="14"/>
        </w:rPr>
        <w:t>005  * The standalone CLI in `ml/training_scripts/train_baseline.py`</w:t>
      </w:r>
    </w:p>
    <w:p w14:paraId="2F3C28E5" w14:textId="77777777" w:rsidR="00C04067" w:rsidRDefault="00000000">
      <w:pPr>
        <w:spacing w:after="0"/>
        <w:ind w:left="173"/>
      </w:pPr>
      <w:r>
        <w:rPr>
          <w:rFonts w:ascii="Consolas" w:eastAsia="Consolas" w:hAnsi="Consolas"/>
          <w:color w:val="1E293B"/>
          <w:sz w:val="14"/>
        </w:rPr>
        <w:t>006  * The synthetic-dataset bootstrapper invoked at first prediction.</w:t>
      </w:r>
    </w:p>
    <w:p w14:paraId="31F9B162" w14:textId="77777777" w:rsidR="00C04067" w:rsidRDefault="00000000">
      <w:pPr>
        <w:spacing w:after="0"/>
        <w:ind w:left="173"/>
      </w:pPr>
      <w:r>
        <w:rPr>
          <w:rFonts w:ascii="Consolas" w:eastAsia="Consolas" w:hAnsi="Consolas"/>
          <w:color w:val="1E293B"/>
          <w:sz w:val="14"/>
        </w:rPr>
        <w:t>007  """</w:t>
      </w:r>
    </w:p>
    <w:p w14:paraId="5316CE6C" w14:textId="77777777" w:rsidR="00C04067" w:rsidRDefault="00000000">
      <w:pPr>
        <w:spacing w:after="0"/>
        <w:ind w:left="173"/>
      </w:pPr>
      <w:r>
        <w:rPr>
          <w:rFonts w:ascii="Consolas" w:eastAsia="Consolas" w:hAnsi="Consolas"/>
          <w:color w:val="1E293B"/>
          <w:sz w:val="14"/>
        </w:rPr>
        <w:t xml:space="preserve">008  </w:t>
      </w:r>
    </w:p>
    <w:p w14:paraId="2CF9EC90" w14:textId="77777777" w:rsidR="00C04067" w:rsidRDefault="00000000">
      <w:pPr>
        <w:spacing w:after="0"/>
        <w:ind w:left="173"/>
      </w:pPr>
      <w:r>
        <w:rPr>
          <w:rFonts w:ascii="Consolas" w:eastAsia="Consolas" w:hAnsi="Consolas"/>
          <w:color w:val="1E293B"/>
          <w:sz w:val="14"/>
        </w:rPr>
        <w:t>009  from __future__ import annotations</w:t>
      </w:r>
    </w:p>
    <w:p w14:paraId="0AF5164D" w14:textId="77777777" w:rsidR="00C04067" w:rsidRDefault="00000000">
      <w:pPr>
        <w:spacing w:after="0"/>
        <w:ind w:left="173"/>
      </w:pPr>
      <w:r>
        <w:rPr>
          <w:rFonts w:ascii="Consolas" w:eastAsia="Consolas" w:hAnsi="Consolas"/>
          <w:color w:val="1E293B"/>
          <w:sz w:val="14"/>
        </w:rPr>
        <w:t xml:space="preserve">010  </w:t>
      </w:r>
    </w:p>
    <w:p w14:paraId="77652E1C" w14:textId="77777777" w:rsidR="00C04067" w:rsidRDefault="00000000">
      <w:pPr>
        <w:spacing w:after="0"/>
        <w:ind w:left="173"/>
      </w:pPr>
      <w:r>
        <w:rPr>
          <w:rFonts w:ascii="Consolas" w:eastAsia="Consolas" w:hAnsi="Consolas"/>
          <w:color w:val="1E293B"/>
          <w:sz w:val="14"/>
        </w:rPr>
        <w:t>011  from datetime import datetime, timezone</w:t>
      </w:r>
    </w:p>
    <w:p w14:paraId="7FA6D377" w14:textId="77777777" w:rsidR="00C04067" w:rsidRDefault="00000000">
      <w:pPr>
        <w:spacing w:after="0"/>
        <w:ind w:left="173"/>
      </w:pPr>
      <w:r>
        <w:rPr>
          <w:rFonts w:ascii="Consolas" w:eastAsia="Consolas" w:hAnsi="Consolas"/>
          <w:color w:val="1E293B"/>
          <w:sz w:val="14"/>
        </w:rPr>
        <w:t>012  from pathlib import Path</w:t>
      </w:r>
    </w:p>
    <w:p w14:paraId="3E0B80A1" w14:textId="77777777" w:rsidR="00C04067" w:rsidRDefault="00000000">
      <w:pPr>
        <w:spacing w:after="0"/>
        <w:ind w:left="173"/>
      </w:pPr>
      <w:r>
        <w:rPr>
          <w:rFonts w:ascii="Consolas" w:eastAsia="Consolas" w:hAnsi="Consolas"/>
          <w:color w:val="1E293B"/>
          <w:sz w:val="14"/>
        </w:rPr>
        <w:t>013  from typing import Any</w:t>
      </w:r>
    </w:p>
    <w:p w14:paraId="5A5278D4" w14:textId="77777777" w:rsidR="00C04067" w:rsidRDefault="00000000">
      <w:pPr>
        <w:spacing w:after="0"/>
        <w:ind w:left="173"/>
      </w:pPr>
      <w:r>
        <w:rPr>
          <w:rFonts w:ascii="Consolas" w:eastAsia="Consolas" w:hAnsi="Consolas"/>
          <w:color w:val="1E293B"/>
          <w:sz w:val="14"/>
        </w:rPr>
        <w:t xml:space="preserve">014  </w:t>
      </w:r>
    </w:p>
    <w:p w14:paraId="28F23CC7" w14:textId="77777777" w:rsidR="00C04067" w:rsidRDefault="00000000">
      <w:pPr>
        <w:spacing w:after="0"/>
        <w:ind w:left="173"/>
      </w:pPr>
      <w:r>
        <w:rPr>
          <w:rFonts w:ascii="Consolas" w:eastAsia="Consolas" w:hAnsi="Consolas"/>
          <w:color w:val="1E293B"/>
          <w:sz w:val="14"/>
        </w:rPr>
        <w:t>015  import numpy as np</w:t>
      </w:r>
    </w:p>
    <w:p w14:paraId="70125703" w14:textId="77777777" w:rsidR="00C04067" w:rsidRDefault="00000000">
      <w:pPr>
        <w:spacing w:after="0"/>
        <w:ind w:left="173"/>
      </w:pPr>
      <w:r>
        <w:rPr>
          <w:rFonts w:ascii="Consolas" w:eastAsia="Consolas" w:hAnsi="Consolas"/>
          <w:color w:val="1E293B"/>
          <w:sz w:val="14"/>
        </w:rPr>
        <w:t>016  import pandas as pd</w:t>
      </w:r>
    </w:p>
    <w:p w14:paraId="0AA0FB30" w14:textId="77777777" w:rsidR="00C04067" w:rsidRDefault="00000000">
      <w:pPr>
        <w:spacing w:after="0"/>
        <w:ind w:left="173"/>
      </w:pPr>
      <w:r>
        <w:rPr>
          <w:rFonts w:ascii="Consolas" w:eastAsia="Consolas" w:hAnsi="Consolas"/>
          <w:color w:val="1E293B"/>
          <w:sz w:val="14"/>
        </w:rPr>
        <w:t>017  from sklearn.ensemble import GradientBoostingClassifier, RandomForestClassifier</w:t>
      </w:r>
    </w:p>
    <w:p w14:paraId="5CD125E5" w14:textId="77777777" w:rsidR="00C04067" w:rsidRDefault="00000000">
      <w:pPr>
        <w:spacing w:after="0"/>
        <w:ind w:left="173"/>
      </w:pPr>
      <w:r>
        <w:rPr>
          <w:rFonts w:ascii="Consolas" w:eastAsia="Consolas" w:hAnsi="Consolas"/>
          <w:color w:val="1E293B"/>
          <w:sz w:val="14"/>
        </w:rPr>
        <w:t>018  from sklearn.linear_model import LogisticRegression</w:t>
      </w:r>
    </w:p>
    <w:p w14:paraId="5EA7AAA4" w14:textId="77777777" w:rsidR="00C04067" w:rsidRDefault="00000000">
      <w:pPr>
        <w:spacing w:after="0"/>
        <w:ind w:left="173"/>
      </w:pPr>
      <w:r>
        <w:rPr>
          <w:rFonts w:ascii="Consolas" w:eastAsia="Consolas" w:hAnsi="Consolas"/>
          <w:color w:val="1E293B"/>
          <w:sz w:val="14"/>
        </w:rPr>
        <w:t>019  from sklearn.metrics import classification_report, confusion_matrix, f1_score</w:t>
      </w:r>
    </w:p>
    <w:p w14:paraId="614A375C" w14:textId="77777777" w:rsidR="00C04067" w:rsidRDefault="00000000">
      <w:pPr>
        <w:spacing w:after="0"/>
        <w:ind w:left="173"/>
      </w:pPr>
      <w:r>
        <w:rPr>
          <w:rFonts w:ascii="Consolas" w:eastAsia="Consolas" w:hAnsi="Consolas"/>
          <w:color w:val="1E293B"/>
          <w:sz w:val="14"/>
        </w:rPr>
        <w:t>020  from sklearn.model_selection import train_test_split</w:t>
      </w:r>
    </w:p>
    <w:p w14:paraId="773A9FD5" w14:textId="77777777" w:rsidR="00C04067" w:rsidRDefault="00000000">
      <w:pPr>
        <w:spacing w:after="0"/>
        <w:ind w:left="173"/>
      </w:pPr>
      <w:r>
        <w:rPr>
          <w:rFonts w:ascii="Consolas" w:eastAsia="Consolas" w:hAnsi="Consolas"/>
          <w:color w:val="1E293B"/>
          <w:sz w:val="14"/>
        </w:rPr>
        <w:t xml:space="preserve">021  </w:t>
      </w:r>
    </w:p>
    <w:p w14:paraId="1F129F4C" w14:textId="77777777" w:rsidR="00C04067" w:rsidRDefault="00000000">
      <w:pPr>
        <w:spacing w:after="0"/>
        <w:ind w:left="173"/>
      </w:pPr>
      <w:r>
        <w:rPr>
          <w:rFonts w:ascii="Consolas" w:eastAsia="Consolas" w:hAnsi="Consolas"/>
          <w:color w:val="1E293B"/>
          <w:sz w:val="14"/>
        </w:rPr>
        <w:t>022  from app.core.logging import get_logger</w:t>
      </w:r>
    </w:p>
    <w:p w14:paraId="2875F643" w14:textId="77777777" w:rsidR="00C04067" w:rsidRDefault="00000000">
      <w:pPr>
        <w:spacing w:after="0"/>
        <w:ind w:left="173"/>
      </w:pPr>
      <w:r>
        <w:rPr>
          <w:rFonts w:ascii="Consolas" w:eastAsia="Consolas" w:hAnsi="Consolas"/>
          <w:color w:val="1E293B"/>
          <w:sz w:val="14"/>
        </w:rPr>
        <w:t>023  from app.ml.features import CLASS_LABELS, FEATURE_COLUMNS, features_dataframe, label_for</w:t>
      </w:r>
    </w:p>
    <w:p w14:paraId="50751F09" w14:textId="77777777" w:rsidR="00C04067" w:rsidRDefault="00000000">
      <w:pPr>
        <w:spacing w:after="0"/>
        <w:ind w:left="173"/>
      </w:pPr>
      <w:r>
        <w:rPr>
          <w:rFonts w:ascii="Consolas" w:eastAsia="Consolas" w:hAnsi="Consolas"/>
          <w:color w:val="1E293B"/>
          <w:sz w:val="14"/>
        </w:rPr>
        <w:t>024  from app.ml.preprocess import wrap_with_preprocessor</w:t>
      </w:r>
    </w:p>
    <w:p w14:paraId="38348D0A" w14:textId="77777777" w:rsidR="00C04067" w:rsidRDefault="00000000">
      <w:pPr>
        <w:spacing w:after="0"/>
        <w:ind w:left="173"/>
      </w:pPr>
      <w:r>
        <w:rPr>
          <w:rFonts w:ascii="Consolas" w:eastAsia="Consolas" w:hAnsi="Consolas"/>
          <w:color w:val="1E293B"/>
          <w:sz w:val="14"/>
        </w:rPr>
        <w:t>025  from app.ml.registry import save_artifact</w:t>
      </w:r>
    </w:p>
    <w:p w14:paraId="53137A45" w14:textId="77777777" w:rsidR="00C04067" w:rsidRDefault="00000000">
      <w:pPr>
        <w:spacing w:after="0"/>
        <w:ind w:left="173"/>
      </w:pPr>
      <w:r>
        <w:rPr>
          <w:rFonts w:ascii="Consolas" w:eastAsia="Consolas" w:hAnsi="Consolas"/>
          <w:color w:val="1E293B"/>
          <w:sz w:val="14"/>
        </w:rPr>
        <w:lastRenderedPageBreak/>
        <w:t xml:space="preserve">026  </w:t>
      </w:r>
    </w:p>
    <w:p w14:paraId="2D468767" w14:textId="77777777" w:rsidR="00C04067" w:rsidRDefault="00000000">
      <w:pPr>
        <w:spacing w:after="0"/>
        <w:ind w:left="173"/>
      </w:pPr>
      <w:r>
        <w:rPr>
          <w:rFonts w:ascii="Consolas" w:eastAsia="Consolas" w:hAnsi="Consolas"/>
          <w:color w:val="1E293B"/>
          <w:sz w:val="14"/>
        </w:rPr>
        <w:t xml:space="preserve">027  </w:t>
      </w:r>
    </w:p>
    <w:p w14:paraId="05C54833" w14:textId="77777777" w:rsidR="00C04067" w:rsidRDefault="00000000">
      <w:pPr>
        <w:spacing w:after="0"/>
        <w:ind w:left="173"/>
      </w:pPr>
      <w:r>
        <w:rPr>
          <w:rFonts w:ascii="Consolas" w:eastAsia="Consolas" w:hAnsi="Consolas"/>
          <w:color w:val="1E293B"/>
          <w:sz w:val="14"/>
        </w:rPr>
        <w:t>028  logger = get_logger(__name__)</w:t>
      </w:r>
    </w:p>
    <w:p w14:paraId="7C6F6E77" w14:textId="77777777" w:rsidR="00C04067" w:rsidRDefault="00000000">
      <w:pPr>
        <w:spacing w:after="0"/>
        <w:ind w:left="173"/>
      </w:pPr>
      <w:r>
        <w:rPr>
          <w:rFonts w:ascii="Consolas" w:eastAsia="Consolas" w:hAnsi="Consolas"/>
          <w:color w:val="1E293B"/>
          <w:sz w:val="14"/>
        </w:rPr>
        <w:t xml:space="preserve">029  </w:t>
      </w:r>
    </w:p>
    <w:p w14:paraId="59EDD64C" w14:textId="77777777" w:rsidR="00C04067" w:rsidRDefault="00000000">
      <w:pPr>
        <w:spacing w:after="0"/>
        <w:ind w:left="173"/>
      </w:pPr>
      <w:r>
        <w:rPr>
          <w:rFonts w:ascii="Consolas" w:eastAsia="Consolas" w:hAnsi="Consolas"/>
          <w:color w:val="1E293B"/>
          <w:sz w:val="14"/>
        </w:rPr>
        <w:t xml:space="preserve">030  </w:t>
      </w:r>
    </w:p>
    <w:p w14:paraId="1443003F" w14:textId="77777777" w:rsidR="00C04067" w:rsidRDefault="00000000">
      <w:pPr>
        <w:spacing w:after="0"/>
        <w:ind w:left="173"/>
      </w:pPr>
      <w:r>
        <w:rPr>
          <w:rFonts w:ascii="Consolas" w:eastAsia="Consolas" w:hAnsi="Consolas"/>
          <w:color w:val="1E293B"/>
          <w:sz w:val="14"/>
        </w:rPr>
        <w:t>031  def _candidates() -&gt; list[tuple[str, Any]]:</w:t>
      </w:r>
    </w:p>
    <w:p w14:paraId="696D342C" w14:textId="77777777" w:rsidR="00C04067" w:rsidRDefault="00000000">
      <w:pPr>
        <w:spacing w:after="0"/>
        <w:ind w:left="173"/>
      </w:pPr>
      <w:r>
        <w:rPr>
          <w:rFonts w:ascii="Consolas" w:eastAsia="Consolas" w:hAnsi="Consolas"/>
          <w:color w:val="1E293B"/>
          <w:sz w:val="14"/>
        </w:rPr>
        <w:t>032      cands: list[tuple[str, Any]] = [</w:t>
      </w:r>
    </w:p>
    <w:p w14:paraId="1D775A2C" w14:textId="77777777" w:rsidR="00C04067" w:rsidRDefault="00000000">
      <w:pPr>
        <w:spacing w:after="0"/>
        <w:ind w:left="173"/>
      </w:pPr>
      <w:r>
        <w:rPr>
          <w:rFonts w:ascii="Consolas" w:eastAsia="Consolas" w:hAnsi="Consolas"/>
          <w:color w:val="1E293B"/>
          <w:sz w:val="14"/>
        </w:rPr>
        <w:t>033          ("LogisticRegression", LogisticRegression(max_iter=400, multi_class="auto")),</w:t>
      </w:r>
    </w:p>
    <w:p w14:paraId="06CB09D4" w14:textId="77777777" w:rsidR="00C04067" w:rsidRDefault="00000000">
      <w:pPr>
        <w:spacing w:after="0"/>
        <w:ind w:left="173"/>
      </w:pPr>
      <w:r>
        <w:rPr>
          <w:rFonts w:ascii="Consolas" w:eastAsia="Consolas" w:hAnsi="Consolas"/>
          <w:color w:val="1E293B"/>
          <w:sz w:val="14"/>
        </w:rPr>
        <w:t>034          ("RandomForestClassifier", RandomForestClassifier(n_estimators=200, max_depth=12, random_state=42)),</w:t>
      </w:r>
    </w:p>
    <w:p w14:paraId="3644B434" w14:textId="77777777" w:rsidR="00C04067" w:rsidRDefault="00000000">
      <w:pPr>
        <w:spacing w:after="0"/>
        <w:ind w:left="173"/>
      </w:pPr>
      <w:r>
        <w:rPr>
          <w:rFonts w:ascii="Consolas" w:eastAsia="Consolas" w:hAnsi="Consolas"/>
          <w:color w:val="1E293B"/>
          <w:sz w:val="14"/>
        </w:rPr>
        <w:t>035          ("GradientBoostingClassifier", GradientBoostingClassifier(n_estimators=200, max_depth=4, random_state=42)),</w:t>
      </w:r>
    </w:p>
    <w:p w14:paraId="04C1EC7C" w14:textId="77777777" w:rsidR="00C04067" w:rsidRDefault="00000000">
      <w:pPr>
        <w:spacing w:after="0"/>
        <w:ind w:left="173"/>
      </w:pPr>
      <w:r>
        <w:rPr>
          <w:rFonts w:ascii="Consolas" w:eastAsia="Consolas" w:hAnsi="Consolas"/>
          <w:color w:val="1E293B"/>
          <w:sz w:val="14"/>
        </w:rPr>
        <w:t>036      ]</w:t>
      </w:r>
    </w:p>
    <w:p w14:paraId="1E9A105D" w14:textId="77777777" w:rsidR="00C04067" w:rsidRDefault="00000000">
      <w:pPr>
        <w:spacing w:after="0"/>
        <w:ind w:left="173"/>
      </w:pPr>
      <w:r>
        <w:rPr>
          <w:rFonts w:ascii="Consolas" w:eastAsia="Consolas" w:hAnsi="Consolas"/>
          <w:color w:val="1E293B"/>
          <w:sz w:val="14"/>
        </w:rPr>
        <w:t>037      try:</w:t>
      </w:r>
    </w:p>
    <w:p w14:paraId="177285EC" w14:textId="77777777" w:rsidR="00C04067" w:rsidRDefault="00000000">
      <w:pPr>
        <w:spacing w:after="0"/>
        <w:ind w:left="173"/>
      </w:pPr>
      <w:r>
        <w:rPr>
          <w:rFonts w:ascii="Consolas" w:eastAsia="Consolas" w:hAnsi="Consolas"/>
          <w:color w:val="1E293B"/>
          <w:sz w:val="14"/>
        </w:rPr>
        <w:t>038          from xgboost import XGBClassifier</w:t>
      </w:r>
    </w:p>
    <w:p w14:paraId="1F8862D0" w14:textId="77777777" w:rsidR="00C04067" w:rsidRDefault="00000000">
      <w:pPr>
        <w:spacing w:after="0"/>
        <w:ind w:left="173"/>
      </w:pPr>
      <w:r>
        <w:rPr>
          <w:rFonts w:ascii="Consolas" w:eastAsia="Consolas" w:hAnsi="Consolas"/>
          <w:color w:val="1E293B"/>
          <w:sz w:val="14"/>
        </w:rPr>
        <w:t xml:space="preserve">039  </w:t>
      </w:r>
    </w:p>
    <w:p w14:paraId="4E438241" w14:textId="77777777" w:rsidR="00C04067" w:rsidRDefault="00000000">
      <w:pPr>
        <w:spacing w:after="0"/>
        <w:ind w:left="173"/>
      </w:pPr>
      <w:r>
        <w:rPr>
          <w:rFonts w:ascii="Consolas" w:eastAsia="Consolas" w:hAnsi="Consolas"/>
          <w:color w:val="1E293B"/>
          <w:sz w:val="14"/>
        </w:rPr>
        <w:t>040          cands.append(</w:t>
      </w:r>
    </w:p>
    <w:p w14:paraId="0EE8D667" w14:textId="77777777" w:rsidR="00C04067" w:rsidRDefault="00000000">
      <w:pPr>
        <w:spacing w:after="0"/>
        <w:ind w:left="173"/>
      </w:pPr>
      <w:r>
        <w:rPr>
          <w:rFonts w:ascii="Consolas" w:eastAsia="Consolas" w:hAnsi="Consolas"/>
          <w:color w:val="1E293B"/>
          <w:sz w:val="14"/>
        </w:rPr>
        <w:t>041              (</w:t>
      </w:r>
    </w:p>
    <w:p w14:paraId="1575D848" w14:textId="77777777" w:rsidR="00C04067" w:rsidRDefault="00000000">
      <w:pPr>
        <w:spacing w:after="0"/>
        <w:ind w:left="173"/>
      </w:pPr>
      <w:r>
        <w:rPr>
          <w:rFonts w:ascii="Consolas" w:eastAsia="Consolas" w:hAnsi="Consolas"/>
          <w:color w:val="1E293B"/>
          <w:sz w:val="14"/>
        </w:rPr>
        <w:t>042                  "XGBClassifier",</w:t>
      </w:r>
    </w:p>
    <w:p w14:paraId="64F6F1BC" w14:textId="77777777" w:rsidR="00C04067" w:rsidRDefault="00000000">
      <w:pPr>
        <w:spacing w:after="0"/>
        <w:ind w:left="173"/>
      </w:pPr>
      <w:r>
        <w:rPr>
          <w:rFonts w:ascii="Consolas" w:eastAsia="Consolas" w:hAnsi="Consolas"/>
          <w:color w:val="1E293B"/>
          <w:sz w:val="14"/>
        </w:rPr>
        <w:t>043                  XGBClassifier(</w:t>
      </w:r>
    </w:p>
    <w:p w14:paraId="70A4A03F" w14:textId="77777777" w:rsidR="00C04067" w:rsidRDefault="00000000">
      <w:pPr>
        <w:spacing w:after="0"/>
        <w:ind w:left="173"/>
      </w:pPr>
      <w:r>
        <w:rPr>
          <w:rFonts w:ascii="Consolas" w:eastAsia="Consolas" w:hAnsi="Consolas"/>
          <w:color w:val="1E293B"/>
          <w:sz w:val="14"/>
        </w:rPr>
        <w:t>044                      n_estimators=300,</w:t>
      </w:r>
    </w:p>
    <w:p w14:paraId="76A480C0" w14:textId="77777777" w:rsidR="00C04067" w:rsidRDefault="00000000">
      <w:pPr>
        <w:spacing w:after="0"/>
        <w:ind w:left="173"/>
      </w:pPr>
      <w:r>
        <w:rPr>
          <w:rFonts w:ascii="Consolas" w:eastAsia="Consolas" w:hAnsi="Consolas"/>
          <w:color w:val="1E293B"/>
          <w:sz w:val="14"/>
        </w:rPr>
        <w:t>045                      max_depth=5,</w:t>
      </w:r>
    </w:p>
    <w:p w14:paraId="1FEC4D4C" w14:textId="77777777" w:rsidR="00C04067" w:rsidRDefault="00000000">
      <w:pPr>
        <w:spacing w:after="0"/>
        <w:ind w:left="173"/>
      </w:pPr>
      <w:r>
        <w:rPr>
          <w:rFonts w:ascii="Consolas" w:eastAsia="Consolas" w:hAnsi="Consolas"/>
          <w:color w:val="1E293B"/>
          <w:sz w:val="14"/>
        </w:rPr>
        <w:t>046                      learning_rate=0.08,</w:t>
      </w:r>
    </w:p>
    <w:p w14:paraId="475E26B7" w14:textId="77777777" w:rsidR="00C04067" w:rsidRDefault="00000000">
      <w:pPr>
        <w:spacing w:after="0"/>
        <w:ind w:left="173"/>
      </w:pPr>
      <w:r>
        <w:rPr>
          <w:rFonts w:ascii="Consolas" w:eastAsia="Consolas" w:hAnsi="Consolas"/>
          <w:color w:val="1E293B"/>
          <w:sz w:val="14"/>
        </w:rPr>
        <w:t>047                      objective="multi:softprob",</w:t>
      </w:r>
    </w:p>
    <w:p w14:paraId="0200069D" w14:textId="77777777" w:rsidR="00C04067" w:rsidRDefault="00000000">
      <w:pPr>
        <w:spacing w:after="0"/>
        <w:ind w:left="173"/>
      </w:pPr>
      <w:r>
        <w:rPr>
          <w:rFonts w:ascii="Consolas" w:eastAsia="Consolas" w:hAnsi="Consolas"/>
          <w:color w:val="1E293B"/>
          <w:sz w:val="14"/>
        </w:rPr>
        <w:t>048                      num_class=3,</w:t>
      </w:r>
    </w:p>
    <w:p w14:paraId="560A5720" w14:textId="77777777" w:rsidR="00C04067" w:rsidRDefault="00000000">
      <w:pPr>
        <w:spacing w:after="0"/>
        <w:ind w:left="173"/>
      </w:pPr>
      <w:r>
        <w:rPr>
          <w:rFonts w:ascii="Consolas" w:eastAsia="Consolas" w:hAnsi="Consolas"/>
          <w:color w:val="1E293B"/>
          <w:sz w:val="14"/>
        </w:rPr>
        <w:t>049                      eval_metric="mlogloss",</w:t>
      </w:r>
    </w:p>
    <w:p w14:paraId="65BD5944" w14:textId="77777777" w:rsidR="00C04067" w:rsidRDefault="00000000">
      <w:pPr>
        <w:spacing w:after="0"/>
        <w:ind w:left="173"/>
      </w:pPr>
      <w:r>
        <w:rPr>
          <w:rFonts w:ascii="Consolas" w:eastAsia="Consolas" w:hAnsi="Consolas"/>
          <w:color w:val="1E293B"/>
          <w:sz w:val="14"/>
        </w:rPr>
        <w:t>050                      random_state=42,</w:t>
      </w:r>
    </w:p>
    <w:p w14:paraId="2C16731A" w14:textId="77777777" w:rsidR="00C04067" w:rsidRDefault="00000000">
      <w:pPr>
        <w:spacing w:after="0"/>
        <w:ind w:left="173"/>
      </w:pPr>
      <w:r>
        <w:rPr>
          <w:rFonts w:ascii="Consolas" w:eastAsia="Consolas" w:hAnsi="Consolas"/>
          <w:color w:val="1E293B"/>
          <w:sz w:val="14"/>
        </w:rPr>
        <w:t>051                      tree_method="hist",</w:t>
      </w:r>
    </w:p>
    <w:p w14:paraId="744A6769" w14:textId="77777777" w:rsidR="00C04067" w:rsidRDefault="00000000">
      <w:pPr>
        <w:spacing w:after="0"/>
        <w:ind w:left="173"/>
      </w:pPr>
      <w:r>
        <w:rPr>
          <w:rFonts w:ascii="Consolas" w:eastAsia="Consolas" w:hAnsi="Consolas"/>
          <w:color w:val="1E293B"/>
          <w:sz w:val="14"/>
        </w:rPr>
        <w:t>052                  ),</w:t>
      </w:r>
    </w:p>
    <w:p w14:paraId="656E2579" w14:textId="77777777" w:rsidR="00C04067" w:rsidRDefault="00000000">
      <w:pPr>
        <w:spacing w:after="0"/>
        <w:ind w:left="173"/>
      </w:pPr>
      <w:r>
        <w:rPr>
          <w:rFonts w:ascii="Consolas" w:eastAsia="Consolas" w:hAnsi="Consolas"/>
          <w:color w:val="1E293B"/>
          <w:sz w:val="14"/>
        </w:rPr>
        <w:t>053              )</w:t>
      </w:r>
    </w:p>
    <w:p w14:paraId="4DA07663" w14:textId="77777777" w:rsidR="00C04067" w:rsidRDefault="00000000">
      <w:pPr>
        <w:spacing w:after="0"/>
        <w:ind w:left="173"/>
      </w:pPr>
      <w:r>
        <w:rPr>
          <w:rFonts w:ascii="Consolas" w:eastAsia="Consolas" w:hAnsi="Consolas"/>
          <w:color w:val="1E293B"/>
          <w:sz w:val="14"/>
        </w:rPr>
        <w:t>054          )</w:t>
      </w:r>
    </w:p>
    <w:p w14:paraId="1FEA8F3B" w14:textId="77777777" w:rsidR="00C04067" w:rsidRDefault="00000000">
      <w:pPr>
        <w:spacing w:after="0"/>
        <w:ind w:left="173"/>
      </w:pPr>
      <w:r>
        <w:rPr>
          <w:rFonts w:ascii="Consolas" w:eastAsia="Consolas" w:hAnsi="Consolas"/>
          <w:color w:val="1E293B"/>
          <w:sz w:val="14"/>
        </w:rPr>
        <w:t>055      except Exception as exc:  # noqa: BLE001</w:t>
      </w:r>
    </w:p>
    <w:p w14:paraId="0485870E" w14:textId="77777777" w:rsidR="00C04067" w:rsidRDefault="00000000">
      <w:pPr>
        <w:spacing w:after="0"/>
        <w:ind w:left="173"/>
      </w:pPr>
      <w:r>
        <w:rPr>
          <w:rFonts w:ascii="Consolas" w:eastAsia="Consolas" w:hAnsi="Consolas"/>
          <w:color w:val="1E293B"/>
          <w:sz w:val="14"/>
        </w:rPr>
        <w:t>056          logger.info("XGBoost not available, skipping: %s", exc)</w:t>
      </w:r>
    </w:p>
    <w:p w14:paraId="119AD58B" w14:textId="77777777" w:rsidR="00C04067" w:rsidRDefault="00000000">
      <w:pPr>
        <w:spacing w:after="0"/>
        <w:ind w:left="173"/>
      </w:pPr>
      <w:r>
        <w:rPr>
          <w:rFonts w:ascii="Consolas" w:eastAsia="Consolas" w:hAnsi="Consolas"/>
          <w:color w:val="1E293B"/>
          <w:sz w:val="14"/>
        </w:rPr>
        <w:t>057      return cands</w:t>
      </w:r>
    </w:p>
    <w:p w14:paraId="7BFEE479" w14:textId="77777777" w:rsidR="00C04067" w:rsidRDefault="00000000">
      <w:pPr>
        <w:spacing w:after="0"/>
        <w:ind w:left="173"/>
      </w:pPr>
      <w:r>
        <w:rPr>
          <w:rFonts w:ascii="Consolas" w:eastAsia="Consolas" w:hAnsi="Consolas"/>
          <w:color w:val="1E293B"/>
          <w:sz w:val="14"/>
        </w:rPr>
        <w:t xml:space="preserve">058  </w:t>
      </w:r>
    </w:p>
    <w:p w14:paraId="7C8FF1E3" w14:textId="77777777" w:rsidR="00C04067" w:rsidRDefault="00000000">
      <w:pPr>
        <w:spacing w:after="0"/>
        <w:ind w:left="173"/>
      </w:pPr>
      <w:r>
        <w:rPr>
          <w:rFonts w:ascii="Consolas" w:eastAsia="Consolas" w:hAnsi="Consolas"/>
          <w:color w:val="1E293B"/>
          <w:sz w:val="14"/>
        </w:rPr>
        <w:t xml:space="preserve">059  </w:t>
      </w:r>
    </w:p>
    <w:p w14:paraId="393F7C17" w14:textId="77777777" w:rsidR="00C04067" w:rsidRDefault="00000000">
      <w:pPr>
        <w:spacing w:after="0"/>
        <w:ind w:left="173"/>
      </w:pPr>
      <w:r>
        <w:rPr>
          <w:rFonts w:ascii="Consolas" w:eastAsia="Consolas" w:hAnsi="Consolas"/>
          <w:color w:val="1E293B"/>
          <w:sz w:val="14"/>
        </w:rPr>
        <w:t>060  def _load_dataframe(dataset_path: Path) -&gt; pd.DataFrame:</w:t>
      </w:r>
    </w:p>
    <w:p w14:paraId="5388441D" w14:textId="77777777" w:rsidR="00C04067" w:rsidRDefault="00000000">
      <w:pPr>
        <w:spacing w:after="0"/>
        <w:ind w:left="173"/>
      </w:pPr>
      <w:r>
        <w:rPr>
          <w:rFonts w:ascii="Consolas" w:eastAsia="Consolas" w:hAnsi="Consolas"/>
          <w:color w:val="1E293B"/>
          <w:sz w:val="14"/>
        </w:rPr>
        <w:t>061      if not dataset_path.exists():</w:t>
      </w:r>
    </w:p>
    <w:p w14:paraId="2DA9EA7F" w14:textId="77777777" w:rsidR="00C04067" w:rsidRDefault="00000000">
      <w:pPr>
        <w:spacing w:after="0"/>
        <w:ind w:left="173"/>
      </w:pPr>
      <w:r>
        <w:rPr>
          <w:rFonts w:ascii="Consolas" w:eastAsia="Consolas" w:hAnsi="Consolas"/>
          <w:color w:val="1E293B"/>
          <w:sz w:val="14"/>
        </w:rPr>
        <w:t>062          raise FileNotFoundError(f"Training dataset not found: {dataset_path}")</w:t>
      </w:r>
    </w:p>
    <w:p w14:paraId="6A95DB6F" w14:textId="77777777" w:rsidR="00C04067" w:rsidRDefault="00000000">
      <w:pPr>
        <w:spacing w:after="0"/>
        <w:ind w:left="173"/>
      </w:pPr>
      <w:r>
        <w:rPr>
          <w:rFonts w:ascii="Consolas" w:eastAsia="Consolas" w:hAnsi="Consolas"/>
          <w:color w:val="1E293B"/>
          <w:sz w:val="14"/>
        </w:rPr>
        <w:t>063      df = pd.read_csv(dataset_path)</w:t>
      </w:r>
    </w:p>
    <w:p w14:paraId="12100E3D" w14:textId="77777777" w:rsidR="00C04067" w:rsidRDefault="00000000">
      <w:pPr>
        <w:spacing w:after="0"/>
        <w:ind w:left="173"/>
      </w:pPr>
      <w:r>
        <w:rPr>
          <w:rFonts w:ascii="Consolas" w:eastAsia="Consolas" w:hAnsi="Consolas"/>
          <w:color w:val="1E293B"/>
          <w:sz w:val="14"/>
        </w:rPr>
        <w:t>064      df.columns = [c.strip() for c in df.columns]</w:t>
      </w:r>
    </w:p>
    <w:p w14:paraId="0CFEF6A1" w14:textId="77777777" w:rsidR="00C04067" w:rsidRDefault="00000000">
      <w:pPr>
        <w:spacing w:after="0"/>
        <w:ind w:left="173"/>
      </w:pPr>
      <w:r>
        <w:rPr>
          <w:rFonts w:ascii="Consolas" w:eastAsia="Consolas" w:hAnsi="Consolas"/>
          <w:color w:val="1E293B"/>
          <w:sz w:val="14"/>
        </w:rPr>
        <w:t>065      return df</w:t>
      </w:r>
    </w:p>
    <w:p w14:paraId="2C48485E" w14:textId="77777777" w:rsidR="00C04067" w:rsidRDefault="00000000">
      <w:pPr>
        <w:spacing w:after="0"/>
        <w:ind w:left="173"/>
      </w:pPr>
      <w:r>
        <w:rPr>
          <w:rFonts w:ascii="Consolas" w:eastAsia="Consolas" w:hAnsi="Consolas"/>
          <w:color w:val="1E293B"/>
          <w:sz w:val="14"/>
        </w:rPr>
        <w:t xml:space="preserve">066  </w:t>
      </w:r>
    </w:p>
    <w:p w14:paraId="6C0D1BBB" w14:textId="77777777" w:rsidR="00C04067" w:rsidRDefault="00000000">
      <w:pPr>
        <w:spacing w:after="0"/>
        <w:ind w:left="173"/>
      </w:pPr>
      <w:r>
        <w:rPr>
          <w:rFonts w:ascii="Consolas" w:eastAsia="Consolas" w:hAnsi="Consolas"/>
          <w:color w:val="1E293B"/>
          <w:sz w:val="14"/>
        </w:rPr>
        <w:t xml:space="preserve">067  </w:t>
      </w:r>
    </w:p>
    <w:p w14:paraId="4DEDD01D" w14:textId="77777777" w:rsidR="00C04067" w:rsidRDefault="00000000">
      <w:pPr>
        <w:spacing w:after="0"/>
        <w:ind w:left="173"/>
      </w:pPr>
      <w:r>
        <w:rPr>
          <w:rFonts w:ascii="Consolas" w:eastAsia="Consolas" w:hAnsi="Consolas"/>
          <w:color w:val="1E293B"/>
          <w:sz w:val="14"/>
        </w:rPr>
        <w:t>068  def _ensure_label(df: pd.DataFrame) -&gt; pd.DataFrame:</w:t>
      </w:r>
    </w:p>
    <w:p w14:paraId="3755DA0D" w14:textId="77777777" w:rsidR="00C04067" w:rsidRDefault="00000000">
      <w:pPr>
        <w:spacing w:after="0"/>
        <w:ind w:left="173"/>
      </w:pPr>
      <w:r>
        <w:rPr>
          <w:rFonts w:ascii="Consolas" w:eastAsia="Consolas" w:hAnsi="Consolas"/>
          <w:color w:val="1E293B"/>
          <w:sz w:val="14"/>
        </w:rPr>
        <w:t>069      if "risk_level" in df.columns:</w:t>
      </w:r>
    </w:p>
    <w:p w14:paraId="739B05AD" w14:textId="77777777" w:rsidR="00C04067" w:rsidRDefault="00000000">
      <w:pPr>
        <w:spacing w:after="0"/>
        <w:ind w:left="173"/>
      </w:pPr>
      <w:r>
        <w:rPr>
          <w:rFonts w:ascii="Consolas" w:eastAsia="Consolas" w:hAnsi="Consolas"/>
          <w:color w:val="1E293B"/>
          <w:sz w:val="14"/>
        </w:rPr>
        <w:t>070          return df</w:t>
      </w:r>
    </w:p>
    <w:p w14:paraId="1D35BFB3" w14:textId="77777777" w:rsidR="00C04067" w:rsidRDefault="00000000">
      <w:pPr>
        <w:spacing w:after="0"/>
        <w:ind w:left="173"/>
      </w:pPr>
      <w:r>
        <w:rPr>
          <w:rFonts w:ascii="Consolas" w:eastAsia="Consolas" w:hAnsi="Consolas"/>
          <w:color w:val="1E293B"/>
          <w:sz w:val="14"/>
        </w:rPr>
        <w:t>071      df = df.copy()</w:t>
      </w:r>
    </w:p>
    <w:p w14:paraId="320807A0" w14:textId="77777777" w:rsidR="00C04067" w:rsidRDefault="00000000">
      <w:pPr>
        <w:spacing w:after="0"/>
        <w:ind w:left="173"/>
      </w:pPr>
      <w:r>
        <w:rPr>
          <w:rFonts w:ascii="Consolas" w:eastAsia="Consolas" w:hAnsi="Consolas"/>
          <w:color w:val="1E293B"/>
          <w:sz w:val="14"/>
        </w:rPr>
        <w:t>072      df["risk_level"] = [label_for(rec) for rec in df.to_dict(orient="records")]</w:t>
      </w:r>
    </w:p>
    <w:p w14:paraId="7919578B" w14:textId="77777777" w:rsidR="00C04067" w:rsidRDefault="00000000">
      <w:pPr>
        <w:spacing w:after="0"/>
        <w:ind w:left="173"/>
      </w:pPr>
      <w:r>
        <w:rPr>
          <w:rFonts w:ascii="Consolas" w:eastAsia="Consolas" w:hAnsi="Consolas"/>
          <w:color w:val="1E293B"/>
          <w:sz w:val="14"/>
        </w:rPr>
        <w:t>073      return df</w:t>
      </w:r>
    </w:p>
    <w:p w14:paraId="5C406834" w14:textId="77777777" w:rsidR="00C04067" w:rsidRDefault="00000000">
      <w:pPr>
        <w:spacing w:after="0"/>
        <w:ind w:left="173"/>
      </w:pPr>
      <w:r>
        <w:rPr>
          <w:rFonts w:ascii="Consolas" w:eastAsia="Consolas" w:hAnsi="Consolas"/>
          <w:color w:val="1E293B"/>
          <w:sz w:val="14"/>
        </w:rPr>
        <w:t xml:space="preserve">074  </w:t>
      </w:r>
    </w:p>
    <w:p w14:paraId="2DEA84B5" w14:textId="77777777" w:rsidR="00C04067" w:rsidRDefault="00000000">
      <w:pPr>
        <w:spacing w:after="0"/>
        <w:ind w:left="173"/>
      </w:pPr>
      <w:r>
        <w:rPr>
          <w:rFonts w:ascii="Consolas" w:eastAsia="Consolas" w:hAnsi="Consolas"/>
          <w:color w:val="1E293B"/>
          <w:sz w:val="14"/>
        </w:rPr>
        <w:t xml:space="preserve">075  </w:t>
      </w:r>
    </w:p>
    <w:p w14:paraId="18F1EA39" w14:textId="77777777" w:rsidR="00C04067" w:rsidRDefault="00000000">
      <w:pPr>
        <w:spacing w:after="0"/>
        <w:ind w:left="173"/>
      </w:pPr>
      <w:r>
        <w:rPr>
          <w:rFonts w:ascii="Consolas" w:eastAsia="Consolas" w:hAnsi="Consolas"/>
          <w:color w:val="1E293B"/>
          <w:sz w:val="14"/>
        </w:rPr>
        <w:t>076  def _feature_importance(model, feature_names: list[str]) -&gt; list[dict]:</w:t>
      </w:r>
    </w:p>
    <w:p w14:paraId="13B357B7" w14:textId="77777777" w:rsidR="00C04067" w:rsidRDefault="00000000">
      <w:pPr>
        <w:spacing w:after="0"/>
        <w:ind w:left="173"/>
      </w:pPr>
      <w:r>
        <w:rPr>
          <w:rFonts w:ascii="Consolas" w:eastAsia="Consolas" w:hAnsi="Consolas"/>
          <w:color w:val="1E293B"/>
          <w:sz w:val="14"/>
        </w:rPr>
        <w:t>077      """Extract feature importances if available."""</w:t>
      </w:r>
    </w:p>
    <w:p w14:paraId="6238B423" w14:textId="77777777" w:rsidR="00C04067" w:rsidRDefault="00000000">
      <w:pPr>
        <w:spacing w:after="0"/>
        <w:ind w:left="173"/>
      </w:pPr>
      <w:r>
        <w:rPr>
          <w:rFonts w:ascii="Consolas" w:eastAsia="Consolas" w:hAnsi="Consolas"/>
          <w:color w:val="1E293B"/>
          <w:sz w:val="14"/>
        </w:rPr>
        <w:t>078      inner = getattr(model, "named_steps", {}).get("clf", model)</w:t>
      </w:r>
    </w:p>
    <w:p w14:paraId="34638672" w14:textId="77777777" w:rsidR="00C04067" w:rsidRDefault="00000000">
      <w:pPr>
        <w:spacing w:after="0"/>
        <w:ind w:left="173"/>
      </w:pPr>
      <w:r>
        <w:rPr>
          <w:rFonts w:ascii="Consolas" w:eastAsia="Consolas" w:hAnsi="Consolas"/>
          <w:color w:val="1E293B"/>
          <w:sz w:val="14"/>
        </w:rPr>
        <w:t>079      importances: np.ndarray | None = None</w:t>
      </w:r>
    </w:p>
    <w:p w14:paraId="6929942F" w14:textId="77777777" w:rsidR="00C04067" w:rsidRDefault="00000000">
      <w:pPr>
        <w:spacing w:after="0"/>
        <w:ind w:left="173"/>
      </w:pPr>
      <w:r>
        <w:rPr>
          <w:rFonts w:ascii="Consolas" w:eastAsia="Consolas" w:hAnsi="Consolas"/>
          <w:color w:val="1E293B"/>
          <w:sz w:val="14"/>
        </w:rPr>
        <w:t>080      if hasattr(inner, "feature_importances_"):</w:t>
      </w:r>
    </w:p>
    <w:p w14:paraId="7B26C7EE" w14:textId="77777777" w:rsidR="00C04067" w:rsidRDefault="00000000">
      <w:pPr>
        <w:spacing w:after="0"/>
        <w:ind w:left="173"/>
      </w:pPr>
      <w:r>
        <w:rPr>
          <w:rFonts w:ascii="Consolas" w:eastAsia="Consolas" w:hAnsi="Consolas"/>
          <w:color w:val="1E293B"/>
          <w:sz w:val="14"/>
        </w:rPr>
        <w:t>081          importances = np.asarray(inner.feature_importances_, dtype=float)</w:t>
      </w:r>
    </w:p>
    <w:p w14:paraId="19D0F524" w14:textId="77777777" w:rsidR="00C04067" w:rsidRDefault="00000000">
      <w:pPr>
        <w:spacing w:after="0"/>
        <w:ind w:left="173"/>
      </w:pPr>
      <w:r>
        <w:rPr>
          <w:rFonts w:ascii="Consolas" w:eastAsia="Consolas" w:hAnsi="Consolas"/>
          <w:color w:val="1E293B"/>
          <w:sz w:val="14"/>
        </w:rPr>
        <w:t>082      elif hasattr(inner, "coef_"):</w:t>
      </w:r>
    </w:p>
    <w:p w14:paraId="00592D57" w14:textId="77777777" w:rsidR="00C04067" w:rsidRDefault="00000000">
      <w:pPr>
        <w:spacing w:after="0"/>
        <w:ind w:left="173"/>
      </w:pPr>
      <w:r>
        <w:rPr>
          <w:rFonts w:ascii="Consolas" w:eastAsia="Consolas" w:hAnsi="Consolas"/>
          <w:color w:val="1E293B"/>
          <w:sz w:val="14"/>
        </w:rPr>
        <w:t>083          coef = np.asarray(inner.coef_)</w:t>
      </w:r>
    </w:p>
    <w:p w14:paraId="782D0C1D" w14:textId="77777777" w:rsidR="00C04067" w:rsidRDefault="00000000">
      <w:pPr>
        <w:spacing w:after="0"/>
        <w:ind w:left="173"/>
      </w:pPr>
      <w:r>
        <w:rPr>
          <w:rFonts w:ascii="Consolas" w:eastAsia="Consolas" w:hAnsi="Consolas"/>
          <w:color w:val="1E293B"/>
          <w:sz w:val="14"/>
        </w:rPr>
        <w:t>084          importances = np.abs(coef).mean(axis=0) if coef.ndim &gt; 1 else np.abs(coef)</w:t>
      </w:r>
    </w:p>
    <w:p w14:paraId="7336A680" w14:textId="77777777" w:rsidR="00C04067" w:rsidRDefault="00000000">
      <w:pPr>
        <w:spacing w:after="0"/>
        <w:ind w:left="173"/>
      </w:pPr>
      <w:r>
        <w:rPr>
          <w:rFonts w:ascii="Consolas" w:eastAsia="Consolas" w:hAnsi="Consolas"/>
          <w:color w:val="1E293B"/>
          <w:sz w:val="14"/>
        </w:rPr>
        <w:t>085      if importances is None or len(importances) != len(feature_names):</w:t>
      </w:r>
    </w:p>
    <w:p w14:paraId="129E6F5E" w14:textId="77777777" w:rsidR="00C04067" w:rsidRDefault="00000000">
      <w:pPr>
        <w:spacing w:after="0"/>
        <w:ind w:left="173"/>
      </w:pPr>
      <w:r>
        <w:rPr>
          <w:rFonts w:ascii="Consolas" w:eastAsia="Consolas" w:hAnsi="Consolas"/>
          <w:color w:val="1E293B"/>
          <w:sz w:val="14"/>
        </w:rPr>
        <w:t>086          return []</w:t>
      </w:r>
    </w:p>
    <w:p w14:paraId="63232E28" w14:textId="77777777" w:rsidR="00C04067" w:rsidRDefault="00000000">
      <w:pPr>
        <w:spacing w:after="0"/>
        <w:ind w:left="173"/>
      </w:pPr>
      <w:r>
        <w:rPr>
          <w:rFonts w:ascii="Consolas" w:eastAsia="Consolas" w:hAnsi="Consolas"/>
          <w:color w:val="1E293B"/>
          <w:sz w:val="14"/>
        </w:rPr>
        <w:t>087      pairs = sorted(zip(feature_names, importances), key=lambda x: -x[1])</w:t>
      </w:r>
    </w:p>
    <w:p w14:paraId="57AE9989" w14:textId="77777777" w:rsidR="00C04067" w:rsidRDefault="00000000">
      <w:pPr>
        <w:spacing w:after="0"/>
        <w:ind w:left="173"/>
      </w:pPr>
      <w:r>
        <w:rPr>
          <w:rFonts w:ascii="Consolas" w:eastAsia="Consolas" w:hAnsi="Consolas"/>
          <w:color w:val="1E293B"/>
          <w:sz w:val="14"/>
        </w:rPr>
        <w:t>088      return [{"feature": k, "importance": float(v)} for k, v in pairs]</w:t>
      </w:r>
    </w:p>
    <w:p w14:paraId="6044F0EA" w14:textId="77777777" w:rsidR="00C04067" w:rsidRDefault="00000000">
      <w:pPr>
        <w:spacing w:after="0"/>
        <w:ind w:left="173"/>
      </w:pPr>
      <w:r>
        <w:rPr>
          <w:rFonts w:ascii="Consolas" w:eastAsia="Consolas" w:hAnsi="Consolas"/>
          <w:color w:val="1E293B"/>
          <w:sz w:val="14"/>
        </w:rPr>
        <w:t xml:space="preserve">089  </w:t>
      </w:r>
    </w:p>
    <w:p w14:paraId="4FDB1A2C" w14:textId="77777777" w:rsidR="00C04067" w:rsidRDefault="00000000">
      <w:pPr>
        <w:spacing w:after="0"/>
        <w:ind w:left="173"/>
      </w:pPr>
      <w:r>
        <w:rPr>
          <w:rFonts w:ascii="Consolas" w:eastAsia="Consolas" w:hAnsi="Consolas"/>
          <w:color w:val="1E293B"/>
          <w:sz w:val="14"/>
        </w:rPr>
        <w:t xml:space="preserve">090  </w:t>
      </w:r>
    </w:p>
    <w:p w14:paraId="2387E9AB" w14:textId="77777777" w:rsidR="00C04067" w:rsidRDefault="00000000">
      <w:pPr>
        <w:spacing w:after="0"/>
        <w:ind w:left="173"/>
      </w:pPr>
      <w:r>
        <w:rPr>
          <w:rFonts w:ascii="Consolas" w:eastAsia="Consolas" w:hAnsi="Consolas"/>
          <w:color w:val="1E293B"/>
          <w:sz w:val="14"/>
        </w:rPr>
        <w:t>091  def train_from_dataset(dataset_path: Path) -&gt; dict:</w:t>
      </w:r>
    </w:p>
    <w:p w14:paraId="301C1D3D" w14:textId="77777777" w:rsidR="00C04067" w:rsidRDefault="00000000">
      <w:pPr>
        <w:spacing w:after="0"/>
        <w:ind w:left="173"/>
      </w:pPr>
      <w:r>
        <w:rPr>
          <w:rFonts w:ascii="Consolas" w:eastAsia="Consolas" w:hAnsi="Consolas"/>
          <w:color w:val="1E293B"/>
          <w:sz w:val="14"/>
        </w:rPr>
        <w:t>092      """Train candidates on ``dataset_path``, save the best, return its meta dict."""</w:t>
      </w:r>
    </w:p>
    <w:p w14:paraId="419A7804" w14:textId="77777777" w:rsidR="00C04067" w:rsidRDefault="00000000">
      <w:pPr>
        <w:spacing w:after="0"/>
        <w:ind w:left="173"/>
      </w:pPr>
      <w:r>
        <w:rPr>
          <w:rFonts w:ascii="Consolas" w:eastAsia="Consolas" w:hAnsi="Consolas"/>
          <w:color w:val="1E293B"/>
          <w:sz w:val="14"/>
        </w:rPr>
        <w:t>093      df = _ensure_label(_load_dataframe(dataset_path))</w:t>
      </w:r>
    </w:p>
    <w:p w14:paraId="5DFAF689" w14:textId="77777777" w:rsidR="00C04067" w:rsidRDefault="00000000">
      <w:pPr>
        <w:spacing w:after="0"/>
        <w:ind w:left="173"/>
      </w:pPr>
      <w:r>
        <w:rPr>
          <w:rFonts w:ascii="Consolas" w:eastAsia="Consolas" w:hAnsi="Consolas"/>
          <w:color w:val="1E293B"/>
          <w:sz w:val="14"/>
        </w:rPr>
        <w:t>094      df = df.dropna(subset=["risk_level"])</w:t>
      </w:r>
    </w:p>
    <w:p w14:paraId="7FD0D1BD" w14:textId="77777777" w:rsidR="00C04067" w:rsidRDefault="00000000">
      <w:pPr>
        <w:spacing w:after="0"/>
        <w:ind w:left="173"/>
      </w:pPr>
      <w:r>
        <w:rPr>
          <w:rFonts w:ascii="Consolas" w:eastAsia="Consolas" w:hAnsi="Consolas"/>
          <w:color w:val="1E293B"/>
          <w:sz w:val="14"/>
        </w:rPr>
        <w:t>095      feature_df = features_dataframe(df.to_dict(orient="records"))</w:t>
      </w:r>
    </w:p>
    <w:p w14:paraId="090B360D" w14:textId="77777777" w:rsidR="00C04067" w:rsidRDefault="00000000">
      <w:pPr>
        <w:spacing w:after="0"/>
        <w:ind w:left="173"/>
      </w:pPr>
      <w:r>
        <w:rPr>
          <w:rFonts w:ascii="Consolas" w:eastAsia="Consolas" w:hAnsi="Consolas"/>
          <w:color w:val="1E293B"/>
          <w:sz w:val="14"/>
        </w:rPr>
        <w:t>096      y_raw = df["risk_level"].astype(str).str.lower()</w:t>
      </w:r>
    </w:p>
    <w:p w14:paraId="0E2543E7" w14:textId="77777777" w:rsidR="00C04067" w:rsidRDefault="00000000">
      <w:pPr>
        <w:spacing w:after="0"/>
        <w:ind w:left="173"/>
      </w:pPr>
      <w:r>
        <w:rPr>
          <w:rFonts w:ascii="Consolas" w:eastAsia="Consolas" w:hAnsi="Consolas"/>
          <w:color w:val="1E293B"/>
          <w:sz w:val="14"/>
        </w:rPr>
        <w:t xml:space="preserve">097  </w:t>
      </w:r>
    </w:p>
    <w:p w14:paraId="46AAAAB7" w14:textId="77777777" w:rsidR="00C04067" w:rsidRDefault="00000000">
      <w:pPr>
        <w:spacing w:after="0"/>
        <w:ind w:left="173"/>
      </w:pPr>
      <w:r>
        <w:rPr>
          <w:rFonts w:ascii="Consolas" w:eastAsia="Consolas" w:hAnsi="Consolas"/>
          <w:color w:val="1E293B"/>
          <w:sz w:val="14"/>
        </w:rPr>
        <w:t>098      # Map labels to integers in a stable order.</w:t>
      </w:r>
    </w:p>
    <w:p w14:paraId="1C64185B" w14:textId="77777777" w:rsidR="00C04067" w:rsidRDefault="00000000">
      <w:pPr>
        <w:spacing w:after="0"/>
        <w:ind w:left="173"/>
      </w:pPr>
      <w:r>
        <w:rPr>
          <w:rFonts w:ascii="Consolas" w:eastAsia="Consolas" w:hAnsi="Consolas"/>
          <w:color w:val="1E293B"/>
          <w:sz w:val="14"/>
        </w:rPr>
        <w:t>099      label_to_idx = {lab: i for i, lab in enumerate(CLASS_LABELS)}</w:t>
      </w:r>
    </w:p>
    <w:p w14:paraId="470727C9" w14:textId="77777777" w:rsidR="00C04067" w:rsidRDefault="00000000">
      <w:pPr>
        <w:spacing w:after="0"/>
        <w:ind w:left="173"/>
      </w:pPr>
      <w:r>
        <w:rPr>
          <w:rFonts w:ascii="Consolas" w:eastAsia="Consolas" w:hAnsi="Consolas"/>
          <w:color w:val="1E293B"/>
          <w:sz w:val="14"/>
        </w:rPr>
        <w:t>100      y = y_raw.map(label_to_idx).fillna(label_to_idx["medium"]).astype(int).to_numpy()</w:t>
      </w:r>
    </w:p>
    <w:p w14:paraId="788E23DB" w14:textId="77777777" w:rsidR="00C04067" w:rsidRDefault="00000000">
      <w:pPr>
        <w:spacing w:after="0"/>
        <w:ind w:left="173"/>
      </w:pPr>
      <w:r>
        <w:rPr>
          <w:rFonts w:ascii="Consolas" w:eastAsia="Consolas" w:hAnsi="Consolas"/>
          <w:color w:val="1E293B"/>
          <w:sz w:val="14"/>
        </w:rPr>
        <w:t xml:space="preserve">101  </w:t>
      </w:r>
    </w:p>
    <w:p w14:paraId="00028099" w14:textId="77777777" w:rsidR="00C04067" w:rsidRDefault="00000000">
      <w:pPr>
        <w:spacing w:after="0"/>
        <w:ind w:left="173"/>
      </w:pPr>
      <w:r>
        <w:rPr>
          <w:rFonts w:ascii="Consolas" w:eastAsia="Consolas" w:hAnsi="Consolas"/>
          <w:color w:val="1E293B"/>
          <w:sz w:val="14"/>
        </w:rPr>
        <w:t>102      X_train, X_test, y_train, y_test = train_test_split(</w:t>
      </w:r>
    </w:p>
    <w:p w14:paraId="7B0C20C1" w14:textId="77777777" w:rsidR="00C04067" w:rsidRDefault="00000000">
      <w:pPr>
        <w:spacing w:after="0"/>
        <w:ind w:left="173"/>
      </w:pPr>
      <w:r>
        <w:rPr>
          <w:rFonts w:ascii="Consolas" w:eastAsia="Consolas" w:hAnsi="Consolas"/>
          <w:color w:val="1E293B"/>
          <w:sz w:val="14"/>
        </w:rPr>
        <w:t>103          feature_df, y, test_size=0.2, stratify=y, random_state=42</w:t>
      </w:r>
    </w:p>
    <w:p w14:paraId="1B518EA4" w14:textId="77777777" w:rsidR="00C04067" w:rsidRDefault="00000000">
      <w:pPr>
        <w:spacing w:after="0"/>
        <w:ind w:left="173"/>
      </w:pPr>
      <w:r>
        <w:rPr>
          <w:rFonts w:ascii="Consolas" w:eastAsia="Consolas" w:hAnsi="Consolas"/>
          <w:color w:val="1E293B"/>
          <w:sz w:val="14"/>
        </w:rPr>
        <w:lastRenderedPageBreak/>
        <w:t>104      )</w:t>
      </w:r>
    </w:p>
    <w:p w14:paraId="22D9FB07" w14:textId="77777777" w:rsidR="00C04067" w:rsidRDefault="00000000">
      <w:pPr>
        <w:spacing w:after="0"/>
        <w:ind w:left="173"/>
      </w:pPr>
      <w:r>
        <w:rPr>
          <w:rFonts w:ascii="Consolas" w:eastAsia="Consolas" w:hAnsi="Consolas"/>
          <w:color w:val="1E293B"/>
          <w:sz w:val="14"/>
        </w:rPr>
        <w:t xml:space="preserve">105  </w:t>
      </w:r>
    </w:p>
    <w:p w14:paraId="1F800008" w14:textId="77777777" w:rsidR="00C04067" w:rsidRDefault="00000000">
      <w:pPr>
        <w:spacing w:after="0"/>
        <w:ind w:left="173"/>
      </w:pPr>
      <w:r>
        <w:rPr>
          <w:rFonts w:ascii="Consolas" w:eastAsia="Consolas" w:hAnsi="Consolas"/>
          <w:color w:val="1E293B"/>
          <w:sz w:val="14"/>
        </w:rPr>
        <w:t>106      best_name, best_model, best_score, best_metrics = "", None, -1.0, {}</w:t>
      </w:r>
    </w:p>
    <w:p w14:paraId="0C8DE722" w14:textId="77777777" w:rsidR="00C04067" w:rsidRDefault="00000000">
      <w:pPr>
        <w:spacing w:after="0"/>
        <w:ind w:left="173"/>
      </w:pPr>
      <w:r>
        <w:rPr>
          <w:rFonts w:ascii="Consolas" w:eastAsia="Consolas" w:hAnsi="Consolas"/>
          <w:color w:val="1E293B"/>
          <w:sz w:val="14"/>
        </w:rPr>
        <w:t>107      leaderboard: list[dict] = []</w:t>
      </w:r>
    </w:p>
    <w:p w14:paraId="3AE8CDFB" w14:textId="77777777" w:rsidR="00C04067" w:rsidRDefault="00000000">
      <w:pPr>
        <w:spacing w:after="0"/>
        <w:ind w:left="173"/>
      </w:pPr>
      <w:r>
        <w:rPr>
          <w:rFonts w:ascii="Consolas" w:eastAsia="Consolas" w:hAnsi="Consolas"/>
          <w:color w:val="1E293B"/>
          <w:sz w:val="14"/>
        </w:rPr>
        <w:t>108      for name, est in _candidates():</w:t>
      </w:r>
    </w:p>
    <w:p w14:paraId="1032ECBB" w14:textId="77777777" w:rsidR="00C04067" w:rsidRDefault="00000000">
      <w:pPr>
        <w:spacing w:after="0"/>
        <w:ind w:left="173"/>
      </w:pPr>
      <w:r>
        <w:rPr>
          <w:rFonts w:ascii="Consolas" w:eastAsia="Consolas" w:hAnsi="Consolas"/>
          <w:color w:val="1E293B"/>
          <w:sz w:val="14"/>
        </w:rPr>
        <w:t>109          try:</w:t>
      </w:r>
    </w:p>
    <w:p w14:paraId="0CB06D8C" w14:textId="77777777" w:rsidR="00C04067" w:rsidRDefault="00000000">
      <w:pPr>
        <w:spacing w:after="0"/>
        <w:ind w:left="173"/>
      </w:pPr>
      <w:r>
        <w:rPr>
          <w:rFonts w:ascii="Consolas" w:eastAsia="Consolas" w:hAnsi="Consolas"/>
          <w:color w:val="1E293B"/>
          <w:sz w:val="14"/>
        </w:rPr>
        <w:t>110              pipe = wrap_with_preprocessor(est)</w:t>
      </w:r>
    </w:p>
    <w:p w14:paraId="67673C65" w14:textId="77777777" w:rsidR="00C04067" w:rsidRDefault="00000000">
      <w:pPr>
        <w:spacing w:after="0"/>
        <w:ind w:left="173"/>
      </w:pPr>
      <w:r>
        <w:rPr>
          <w:rFonts w:ascii="Consolas" w:eastAsia="Consolas" w:hAnsi="Consolas"/>
          <w:color w:val="1E293B"/>
          <w:sz w:val="14"/>
        </w:rPr>
        <w:t>111              pipe.fit(X_train, y_train)</w:t>
      </w:r>
    </w:p>
    <w:p w14:paraId="7E84D2CB" w14:textId="77777777" w:rsidR="00C04067" w:rsidRDefault="00000000">
      <w:pPr>
        <w:spacing w:after="0"/>
        <w:ind w:left="173"/>
      </w:pPr>
      <w:r>
        <w:rPr>
          <w:rFonts w:ascii="Consolas" w:eastAsia="Consolas" w:hAnsi="Consolas"/>
          <w:color w:val="1E293B"/>
          <w:sz w:val="14"/>
        </w:rPr>
        <w:t>112              preds = pipe.predict(X_test)</w:t>
      </w:r>
    </w:p>
    <w:p w14:paraId="4897A95C" w14:textId="77777777" w:rsidR="00C04067" w:rsidRDefault="00000000">
      <w:pPr>
        <w:spacing w:after="0"/>
        <w:ind w:left="173"/>
      </w:pPr>
      <w:r>
        <w:rPr>
          <w:rFonts w:ascii="Consolas" w:eastAsia="Consolas" w:hAnsi="Consolas"/>
          <w:color w:val="1E293B"/>
          <w:sz w:val="14"/>
        </w:rPr>
        <w:t>113              macro_f1 = f1_score(y_test, preds, average="macro")</w:t>
      </w:r>
    </w:p>
    <w:p w14:paraId="7D4912BF" w14:textId="77777777" w:rsidR="00C04067" w:rsidRDefault="00000000">
      <w:pPr>
        <w:spacing w:after="0"/>
        <w:ind w:left="173"/>
      </w:pPr>
      <w:r>
        <w:rPr>
          <w:rFonts w:ascii="Consolas" w:eastAsia="Consolas" w:hAnsi="Consolas"/>
          <w:color w:val="1E293B"/>
          <w:sz w:val="14"/>
        </w:rPr>
        <w:t>114              leaderboard.append({"model": name, "macro_f1": float(macro_f1)})</w:t>
      </w:r>
    </w:p>
    <w:p w14:paraId="776131E7" w14:textId="77777777" w:rsidR="00C04067" w:rsidRDefault="00000000">
      <w:pPr>
        <w:spacing w:after="0"/>
        <w:ind w:left="173"/>
      </w:pPr>
      <w:r>
        <w:rPr>
          <w:rFonts w:ascii="Consolas" w:eastAsia="Consolas" w:hAnsi="Consolas"/>
          <w:color w:val="1E293B"/>
          <w:sz w:val="14"/>
        </w:rPr>
        <w:t>115              logger.info("Candidate %s — macro_f1=%.4f", name, macro_f1)</w:t>
      </w:r>
    </w:p>
    <w:p w14:paraId="66C46952" w14:textId="77777777" w:rsidR="00C04067" w:rsidRDefault="00000000">
      <w:pPr>
        <w:spacing w:after="0"/>
        <w:ind w:left="173"/>
      </w:pPr>
      <w:r>
        <w:rPr>
          <w:rFonts w:ascii="Consolas" w:eastAsia="Consolas" w:hAnsi="Consolas"/>
          <w:color w:val="1E293B"/>
          <w:sz w:val="14"/>
        </w:rPr>
        <w:t>116              if macro_f1 &gt; best_score:</w:t>
      </w:r>
    </w:p>
    <w:p w14:paraId="1809591D" w14:textId="77777777" w:rsidR="00C04067" w:rsidRDefault="00000000">
      <w:pPr>
        <w:spacing w:after="0"/>
        <w:ind w:left="173"/>
      </w:pPr>
      <w:r>
        <w:rPr>
          <w:rFonts w:ascii="Consolas" w:eastAsia="Consolas" w:hAnsi="Consolas"/>
          <w:color w:val="1E293B"/>
          <w:sz w:val="14"/>
        </w:rPr>
        <w:t>117                  best_score = macro_f1</w:t>
      </w:r>
    </w:p>
    <w:p w14:paraId="39AC7DB6" w14:textId="77777777" w:rsidR="00C04067" w:rsidRDefault="00000000">
      <w:pPr>
        <w:spacing w:after="0"/>
        <w:ind w:left="173"/>
      </w:pPr>
      <w:r>
        <w:rPr>
          <w:rFonts w:ascii="Consolas" w:eastAsia="Consolas" w:hAnsi="Consolas"/>
          <w:color w:val="1E293B"/>
          <w:sz w:val="14"/>
        </w:rPr>
        <w:t>118                  best_name = name</w:t>
      </w:r>
    </w:p>
    <w:p w14:paraId="295F703B" w14:textId="77777777" w:rsidR="00C04067" w:rsidRDefault="00000000">
      <w:pPr>
        <w:spacing w:after="0"/>
        <w:ind w:left="173"/>
      </w:pPr>
      <w:r>
        <w:rPr>
          <w:rFonts w:ascii="Consolas" w:eastAsia="Consolas" w:hAnsi="Consolas"/>
          <w:color w:val="1E293B"/>
          <w:sz w:val="14"/>
        </w:rPr>
        <w:t>119                  best_model = pipe</w:t>
      </w:r>
    </w:p>
    <w:p w14:paraId="4D615B5A" w14:textId="77777777" w:rsidR="00C04067" w:rsidRDefault="00000000">
      <w:pPr>
        <w:spacing w:after="0"/>
        <w:ind w:left="173"/>
      </w:pPr>
      <w:r>
        <w:rPr>
          <w:rFonts w:ascii="Consolas" w:eastAsia="Consolas" w:hAnsi="Consolas"/>
          <w:color w:val="1E293B"/>
          <w:sz w:val="14"/>
        </w:rPr>
        <w:t>120                  report = classification_report(</w:t>
      </w:r>
    </w:p>
    <w:p w14:paraId="2AFA7652" w14:textId="77777777" w:rsidR="00C04067" w:rsidRDefault="00000000">
      <w:pPr>
        <w:spacing w:after="0"/>
        <w:ind w:left="173"/>
      </w:pPr>
      <w:r>
        <w:rPr>
          <w:rFonts w:ascii="Consolas" w:eastAsia="Consolas" w:hAnsi="Consolas"/>
          <w:color w:val="1E293B"/>
          <w:sz w:val="14"/>
        </w:rPr>
        <w:t>121                      y_test, preds, target_names=CLASS_LABELS, output_dict=True, zero_division=0</w:t>
      </w:r>
    </w:p>
    <w:p w14:paraId="6599ED78" w14:textId="77777777" w:rsidR="00C04067" w:rsidRDefault="00000000">
      <w:pPr>
        <w:spacing w:after="0"/>
        <w:ind w:left="173"/>
      </w:pPr>
      <w:r>
        <w:rPr>
          <w:rFonts w:ascii="Consolas" w:eastAsia="Consolas" w:hAnsi="Consolas"/>
          <w:color w:val="1E293B"/>
          <w:sz w:val="14"/>
        </w:rPr>
        <w:t>122                  )</w:t>
      </w:r>
    </w:p>
    <w:p w14:paraId="5D3811F3" w14:textId="77777777" w:rsidR="00C04067" w:rsidRDefault="00000000">
      <w:pPr>
        <w:spacing w:after="0"/>
        <w:ind w:left="173"/>
      </w:pPr>
      <w:r>
        <w:rPr>
          <w:rFonts w:ascii="Consolas" w:eastAsia="Consolas" w:hAnsi="Consolas"/>
          <w:color w:val="1E293B"/>
          <w:sz w:val="14"/>
        </w:rPr>
        <w:t>123                  best_metrics = {</w:t>
      </w:r>
    </w:p>
    <w:p w14:paraId="4B156CB2" w14:textId="77777777" w:rsidR="00C04067" w:rsidRDefault="00000000">
      <w:pPr>
        <w:spacing w:after="0"/>
        <w:ind w:left="173"/>
      </w:pPr>
      <w:r>
        <w:rPr>
          <w:rFonts w:ascii="Consolas" w:eastAsia="Consolas" w:hAnsi="Consolas"/>
          <w:color w:val="1E293B"/>
          <w:sz w:val="14"/>
        </w:rPr>
        <w:t>124                      "accuracy": float((preds == y_test).mean()),</w:t>
      </w:r>
    </w:p>
    <w:p w14:paraId="0FF7C534" w14:textId="77777777" w:rsidR="00C04067" w:rsidRDefault="00000000">
      <w:pPr>
        <w:spacing w:after="0"/>
        <w:ind w:left="173"/>
      </w:pPr>
      <w:r>
        <w:rPr>
          <w:rFonts w:ascii="Consolas" w:eastAsia="Consolas" w:hAnsi="Consolas"/>
          <w:color w:val="1E293B"/>
          <w:sz w:val="14"/>
        </w:rPr>
        <w:t>125                      "macro_f1": float(macro_f1),</w:t>
      </w:r>
    </w:p>
    <w:p w14:paraId="2F551BE1" w14:textId="77777777" w:rsidR="00C04067" w:rsidRDefault="00000000">
      <w:pPr>
        <w:spacing w:after="0"/>
        <w:ind w:left="173"/>
      </w:pPr>
      <w:r>
        <w:rPr>
          <w:rFonts w:ascii="Consolas" w:eastAsia="Consolas" w:hAnsi="Consolas"/>
          <w:color w:val="1E293B"/>
          <w:sz w:val="14"/>
        </w:rPr>
        <w:t>126                      "per_class_f1": {</w:t>
      </w:r>
    </w:p>
    <w:p w14:paraId="6F1B6538" w14:textId="77777777" w:rsidR="00C04067" w:rsidRDefault="00000000">
      <w:pPr>
        <w:spacing w:after="0"/>
        <w:ind w:left="173"/>
      </w:pPr>
      <w:r>
        <w:rPr>
          <w:rFonts w:ascii="Consolas" w:eastAsia="Consolas" w:hAnsi="Consolas"/>
          <w:color w:val="1E293B"/>
          <w:sz w:val="14"/>
        </w:rPr>
        <w:t>127                          lab: float(report[lab]["f1-score"]) for lab in CLASS_LABELS if lab in report</w:t>
      </w:r>
    </w:p>
    <w:p w14:paraId="0907176C" w14:textId="77777777" w:rsidR="00C04067" w:rsidRDefault="00000000">
      <w:pPr>
        <w:spacing w:after="0"/>
        <w:ind w:left="173"/>
      </w:pPr>
      <w:r>
        <w:rPr>
          <w:rFonts w:ascii="Consolas" w:eastAsia="Consolas" w:hAnsi="Consolas"/>
          <w:color w:val="1E293B"/>
          <w:sz w:val="14"/>
        </w:rPr>
        <w:t>128                      },</w:t>
      </w:r>
    </w:p>
    <w:p w14:paraId="701A4A4C" w14:textId="77777777" w:rsidR="00C04067" w:rsidRDefault="00000000">
      <w:pPr>
        <w:spacing w:after="0"/>
        <w:ind w:left="173"/>
      </w:pPr>
      <w:r>
        <w:rPr>
          <w:rFonts w:ascii="Consolas" w:eastAsia="Consolas" w:hAnsi="Consolas"/>
          <w:color w:val="1E293B"/>
          <w:sz w:val="14"/>
        </w:rPr>
        <w:t>129                      "report": report,</w:t>
      </w:r>
    </w:p>
    <w:p w14:paraId="3BA12B10" w14:textId="77777777" w:rsidR="00C04067" w:rsidRDefault="00000000">
      <w:pPr>
        <w:spacing w:after="0"/>
        <w:ind w:left="173"/>
      </w:pPr>
      <w:r>
        <w:rPr>
          <w:rFonts w:ascii="Consolas" w:eastAsia="Consolas" w:hAnsi="Consolas"/>
          <w:color w:val="1E293B"/>
          <w:sz w:val="14"/>
        </w:rPr>
        <w:t>130                  }</w:t>
      </w:r>
    </w:p>
    <w:p w14:paraId="30FDDC8E" w14:textId="77777777" w:rsidR="00C04067" w:rsidRDefault="00000000">
      <w:pPr>
        <w:spacing w:after="0"/>
        <w:ind w:left="173"/>
      </w:pPr>
      <w:r>
        <w:rPr>
          <w:rFonts w:ascii="Consolas" w:eastAsia="Consolas" w:hAnsi="Consolas"/>
          <w:color w:val="1E293B"/>
          <w:sz w:val="14"/>
        </w:rPr>
        <w:t>131          except Exception as exc:  # noqa: BLE001</w:t>
      </w:r>
    </w:p>
    <w:p w14:paraId="160301F7" w14:textId="77777777" w:rsidR="00C04067" w:rsidRDefault="00000000">
      <w:pPr>
        <w:spacing w:after="0"/>
        <w:ind w:left="173"/>
      </w:pPr>
      <w:r>
        <w:rPr>
          <w:rFonts w:ascii="Consolas" w:eastAsia="Consolas" w:hAnsi="Consolas"/>
          <w:color w:val="1E293B"/>
          <w:sz w:val="14"/>
        </w:rPr>
        <w:t>132              logger.error("Candidate %s failed: %s", name, exc)</w:t>
      </w:r>
    </w:p>
    <w:p w14:paraId="0C6F140F" w14:textId="77777777" w:rsidR="00C04067" w:rsidRDefault="00000000">
      <w:pPr>
        <w:spacing w:after="0"/>
        <w:ind w:left="173"/>
      </w:pPr>
      <w:r>
        <w:rPr>
          <w:rFonts w:ascii="Consolas" w:eastAsia="Consolas" w:hAnsi="Consolas"/>
          <w:color w:val="1E293B"/>
          <w:sz w:val="14"/>
        </w:rPr>
        <w:t xml:space="preserve">133  </w:t>
      </w:r>
    </w:p>
    <w:p w14:paraId="1C614730" w14:textId="77777777" w:rsidR="00C04067" w:rsidRDefault="00000000">
      <w:pPr>
        <w:spacing w:after="0"/>
        <w:ind w:left="173"/>
      </w:pPr>
      <w:r>
        <w:rPr>
          <w:rFonts w:ascii="Consolas" w:eastAsia="Consolas" w:hAnsi="Consolas"/>
          <w:color w:val="1E293B"/>
          <w:sz w:val="14"/>
        </w:rPr>
        <w:t>134      if best_model is None:</w:t>
      </w:r>
    </w:p>
    <w:p w14:paraId="5AF4B7B4" w14:textId="77777777" w:rsidR="00C04067" w:rsidRDefault="00000000">
      <w:pPr>
        <w:spacing w:after="0"/>
        <w:ind w:left="173"/>
      </w:pPr>
      <w:r>
        <w:rPr>
          <w:rFonts w:ascii="Consolas" w:eastAsia="Consolas" w:hAnsi="Consolas"/>
          <w:color w:val="1E293B"/>
          <w:sz w:val="14"/>
        </w:rPr>
        <w:t>135          raise RuntimeError("No model could be trained — check dataset.")</w:t>
      </w:r>
    </w:p>
    <w:p w14:paraId="7938683A" w14:textId="77777777" w:rsidR="00C04067" w:rsidRDefault="00000000">
      <w:pPr>
        <w:spacing w:after="0"/>
        <w:ind w:left="173"/>
      </w:pPr>
      <w:r>
        <w:rPr>
          <w:rFonts w:ascii="Consolas" w:eastAsia="Consolas" w:hAnsi="Consolas"/>
          <w:color w:val="1E293B"/>
          <w:sz w:val="14"/>
        </w:rPr>
        <w:t xml:space="preserve">136  </w:t>
      </w:r>
    </w:p>
    <w:p w14:paraId="0403723C" w14:textId="77777777" w:rsidR="00C04067" w:rsidRDefault="00000000">
      <w:pPr>
        <w:spacing w:after="0"/>
        <w:ind w:left="173"/>
      </w:pPr>
      <w:r>
        <w:rPr>
          <w:rFonts w:ascii="Consolas" w:eastAsia="Consolas" w:hAnsi="Consolas"/>
          <w:color w:val="1E293B"/>
          <w:sz w:val="14"/>
        </w:rPr>
        <w:t>137      cm = confusion_matrix(y_test, best_model.predict(X_test)).tolist()</w:t>
      </w:r>
    </w:p>
    <w:p w14:paraId="13421056" w14:textId="77777777" w:rsidR="00C04067" w:rsidRDefault="00000000">
      <w:pPr>
        <w:spacing w:after="0"/>
        <w:ind w:left="173"/>
      </w:pPr>
      <w:r>
        <w:rPr>
          <w:rFonts w:ascii="Consolas" w:eastAsia="Consolas" w:hAnsi="Consolas"/>
          <w:color w:val="1E293B"/>
          <w:sz w:val="14"/>
        </w:rPr>
        <w:t>138      feature_means = {col: float(feature_df[col].mean()) for col in FEATURE_COLUMNS}</w:t>
      </w:r>
    </w:p>
    <w:p w14:paraId="687970FB" w14:textId="77777777" w:rsidR="00C04067" w:rsidRDefault="00000000">
      <w:pPr>
        <w:spacing w:after="0"/>
        <w:ind w:left="173"/>
      </w:pPr>
      <w:r>
        <w:rPr>
          <w:rFonts w:ascii="Consolas" w:eastAsia="Consolas" w:hAnsi="Consolas"/>
          <w:color w:val="1E293B"/>
          <w:sz w:val="14"/>
        </w:rPr>
        <w:t>139      meta = {</w:t>
      </w:r>
    </w:p>
    <w:p w14:paraId="15F040CD" w14:textId="77777777" w:rsidR="00C04067" w:rsidRDefault="00000000">
      <w:pPr>
        <w:spacing w:after="0"/>
        <w:ind w:left="173"/>
      </w:pPr>
      <w:r>
        <w:rPr>
          <w:rFonts w:ascii="Consolas" w:eastAsia="Consolas" w:hAnsi="Consolas"/>
          <w:color w:val="1E293B"/>
          <w:sz w:val="14"/>
        </w:rPr>
        <w:t>140          "model_name": best_name,</w:t>
      </w:r>
    </w:p>
    <w:p w14:paraId="3CF2B65D" w14:textId="77777777" w:rsidR="00C04067" w:rsidRDefault="00000000">
      <w:pPr>
        <w:spacing w:after="0"/>
        <w:ind w:left="173"/>
      </w:pPr>
      <w:r>
        <w:rPr>
          <w:rFonts w:ascii="Consolas" w:eastAsia="Consolas" w:hAnsi="Consolas"/>
          <w:color w:val="1E293B"/>
          <w:sz w:val="14"/>
        </w:rPr>
        <w:t>141          "trained_at": datetime.now(timezone.utc).isoformat(),</w:t>
      </w:r>
    </w:p>
    <w:p w14:paraId="464AE8F9" w14:textId="77777777" w:rsidR="00C04067" w:rsidRDefault="00000000">
      <w:pPr>
        <w:spacing w:after="0"/>
        <w:ind w:left="173"/>
      </w:pPr>
      <w:r>
        <w:rPr>
          <w:rFonts w:ascii="Consolas" w:eastAsia="Consolas" w:hAnsi="Consolas"/>
          <w:color w:val="1E293B"/>
          <w:sz w:val="14"/>
        </w:rPr>
        <w:t>142          "feature_list": FEATURE_COLUMNS,</w:t>
      </w:r>
    </w:p>
    <w:p w14:paraId="42D87478" w14:textId="77777777" w:rsidR="00C04067" w:rsidRDefault="00000000">
      <w:pPr>
        <w:spacing w:after="0"/>
        <w:ind w:left="173"/>
      </w:pPr>
      <w:r>
        <w:rPr>
          <w:rFonts w:ascii="Consolas" w:eastAsia="Consolas" w:hAnsi="Consolas"/>
          <w:color w:val="1E293B"/>
          <w:sz w:val="14"/>
        </w:rPr>
        <w:t>143          "metrics": best_metrics,</w:t>
      </w:r>
    </w:p>
    <w:p w14:paraId="04F8FB89" w14:textId="77777777" w:rsidR="00C04067" w:rsidRDefault="00000000">
      <w:pPr>
        <w:spacing w:after="0"/>
        <w:ind w:left="173"/>
      </w:pPr>
      <w:r>
        <w:rPr>
          <w:rFonts w:ascii="Consolas" w:eastAsia="Consolas" w:hAnsi="Consolas"/>
          <w:color w:val="1E293B"/>
          <w:sz w:val="14"/>
        </w:rPr>
        <w:t>144          "confusion_matrix": cm,</w:t>
      </w:r>
    </w:p>
    <w:p w14:paraId="5ED66560" w14:textId="77777777" w:rsidR="00C04067" w:rsidRDefault="00000000">
      <w:pPr>
        <w:spacing w:after="0"/>
        <w:ind w:left="173"/>
      </w:pPr>
      <w:r>
        <w:rPr>
          <w:rFonts w:ascii="Consolas" w:eastAsia="Consolas" w:hAnsi="Consolas"/>
          <w:color w:val="1E293B"/>
          <w:sz w:val="14"/>
        </w:rPr>
        <w:t>145          "feature_importances": _feature_importance(best_model, FEATURE_COLUMNS),</w:t>
      </w:r>
    </w:p>
    <w:p w14:paraId="61FBECF7" w14:textId="77777777" w:rsidR="00C04067" w:rsidRDefault="00000000">
      <w:pPr>
        <w:spacing w:after="0"/>
        <w:ind w:left="173"/>
      </w:pPr>
      <w:r>
        <w:rPr>
          <w:rFonts w:ascii="Consolas" w:eastAsia="Consolas" w:hAnsi="Consolas"/>
          <w:color w:val="1E293B"/>
          <w:sz w:val="14"/>
        </w:rPr>
        <w:t>146          "feature_means": feature_means,</w:t>
      </w:r>
    </w:p>
    <w:p w14:paraId="18BE9873" w14:textId="77777777" w:rsidR="00C04067" w:rsidRDefault="00000000">
      <w:pPr>
        <w:spacing w:after="0"/>
        <w:ind w:left="173"/>
      </w:pPr>
      <w:r>
        <w:rPr>
          <w:rFonts w:ascii="Consolas" w:eastAsia="Consolas" w:hAnsi="Consolas"/>
          <w:color w:val="1E293B"/>
          <w:sz w:val="14"/>
        </w:rPr>
        <w:t>147          "class_labels": CLASS_LABELS,</w:t>
      </w:r>
    </w:p>
    <w:p w14:paraId="62EB29A6" w14:textId="77777777" w:rsidR="00C04067" w:rsidRDefault="00000000">
      <w:pPr>
        <w:spacing w:after="0"/>
        <w:ind w:left="173"/>
      </w:pPr>
      <w:r>
        <w:rPr>
          <w:rFonts w:ascii="Consolas" w:eastAsia="Consolas" w:hAnsi="Consolas"/>
          <w:color w:val="1E293B"/>
          <w:sz w:val="14"/>
        </w:rPr>
        <w:t>148          "leaderboard": leaderboard,</w:t>
      </w:r>
    </w:p>
    <w:p w14:paraId="72A9B625" w14:textId="77777777" w:rsidR="00C04067" w:rsidRDefault="00000000">
      <w:pPr>
        <w:spacing w:after="0"/>
        <w:ind w:left="173"/>
      </w:pPr>
      <w:r>
        <w:rPr>
          <w:rFonts w:ascii="Consolas" w:eastAsia="Consolas" w:hAnsi="Consolas"/>
          <w:color w:val="1E293B"/>
          <w:sz w:val="14"/>
        </w:rPr>
        <w:t>149          "dataset": str(dataset_path),</w:t>
      </w:r>
    </w:p>
    <w:p w14:paraId="73BD9868" w14:textId="77777777" w:rsidR="00C04067" w:rsidRDefault="00000000">
      <w:pPr>
        <w:spacing w:after="0"/>
        <w:ind w:left="173"/>
      </w:pPr>
      <w:r>
        <w:rPr>
          <w:rFonts w:ascii="Consolas" w:eastAsia="Consolas" w:hAnsi="Consolas"/>
          <w:color w:val="1E293B"/>
          <w:sz w:val="14"/>
        </w:rPr>
        <w:t>150          "n_train": int(len(X_train)),</w:t>
      </w:r>
    </w:p>
    <w:p w14:paraId="4B8CCE6F" w14:textId="77777777" w:rsidR="00C04067" w:rsidRDefault="00000000">
      <w:pPr>
        <w:spacing w:after="0"/>
        <w:ind w:left="173"/>
      </w:pPr>
      <w:r>
        <w:rPr>
          <w:rFonts w:ascii="Consolas" w:eastAsia="Consolas" w:hAnsi="Consolas"/>
          <w:color w:val="1E293B"/>
          <w:sz w:val="14"/>
        </w:rPr>
        <w:t>151          "n_test": int(len(X_test)),</w:t>
      </w:r>
    </w:p>
    <w:p w14:paraId="73D84D84" w14:textId="77777777" w:rsidR="00C04067" w:rsidRDefault="00000000">
      <w:pPr>
        <w:spacing w:after="0"/>
        <w:ind w:left="173"/>
      </w:pPr>
      <w:r>
        <w:rPr>
          <w:rFonts w:ascii="Consolas" w:eastAsia="Consolas" w:hAnsi="Consolas"/>
          <w:color w:val="1E293B"/>
          <w:sz w:val="14"/>
        </w:rPr>
        <w:t>152      }</w:t>
      </w:r>
    </w:p>
    <w:p w14:paraId="4C22AEF3" w14:textId="77777777" w:rsidR="00C04067" w:rsidRDefault="00000000">
      <w:pPr>
        <w:spacing w:after="0"/>
        <w:ind w:left="173"/>
      </w:pPr>
      <w:r>
        <w:rPr>
          <w:rFonts w:ascii="Consolas" w:eastAsia="Consolas" w:hAnsi="Consolas"/>
          <w:color w:val="1E293B"/>
          <w:sz w:val="14"/>
        </w:rPr>
        <w:t>153      save_artifact(best_model, meta)</w:t>
      </w:r>
    </w:p>
    <w:p w14:paraId="699E6CA1" w14:textId="77777777" w:rsidR="00C04067" w:rsidRDefault="00000000">
      <w:pPr>
        <w:spacing w:after="0"/>
        <w:ind w:left="173"/>
      </w:pPr>
      <w:r>
        <w:rPr>
          <w:rFonts w:ascii="Consolas" w:eastAsia="Consolas" w:hAnsi="Consolas"/>
          <w:color w:val="1E293B"/>
          <w:sz w:val="14"/>
        </w:rPr>
        <w:t>154      return meta</w:t>
      </w:r>
    </w:p>
    <w:p w14:paraId="7DBA39D8" w14:textId="77777777" w:rsidR="00C04067" w:rsidRDefault="00000000">
      <w:pPr>
        <w:pStyle w:val="Heading2"/>
      </w:pPr>
      <w:r>
        <w:t>C.6 Recommendation Service: local LLM and fallback plan</w:t>
      </w:r>
    </w:p>
    <w:p w14:paraId="6C4A201B" w14:textId="77777777" w:rsidR="00C04067" w:rsidRDefault="00000000">
      <w:r>
        <w:rPr>
          <w:color w:val="4B5563"/>
          <w:sz w:val="19"/>
        </w:rPr>
        <w:t>Source file: backend\app\services\recommendation_service.py. This listing is included because it contains implementation logic directly related to prediction, explainability, uploads, analytics, API routing, or recommendation decisions.</w:t>
      </w:r>
    </w:p>
    <w:p w14:paraId="72BEA9C3" w14:textId="77777777" w:rsidR="00C04067" w:rsidRDefault="00000000">
      <w:pPr>
        <w:spacing w:after="0"/>
        <w:ind w:left="173"/>
      </w:pPr>
      <w:r>
        <w:rPr>
          <w:rFonts w:ascii="Consolas" w:eastAsia="Consolas" w:hAnsi="Consolas"/>
          <w:color w:val="1E293B"/>
          <w:sz w:val="14"/>
        </w:rPr>
        <w:t>001  """Recommendation generation — LLM with a deterministic offline fallback."""</w:t>
      </w:r>
    </w:p>
    <w:p w14:paraId="178384B8" w14:textId="77777777" w:rsidR="00C04067" w:rsidRDefault="00000000">
      <w:pPr>
        <w:spacing w:after="0"/>
        <w:ind w:left="173"/>
      </w:pPr>
      <w:r>
        <w:rPr>
          <w:rFonts w:ascii="Consolas" w:eastAsia="Consolas" w:hAnsi="Consolas"/>
          <w:color w:val="1E293B"/>
          <w:sz w:val="14"/>
        </w:rPr>
        <w:t xml:space="preserve">002  </w:t>
      </w:r>
    </w:p>
    <w:p w14:paraId="2B874975" w14:textId="77777777" w:rsidR="00C04067" w:rsidRDefault="00000000">
      <w:pPr>
        <w:spacing w:after="0"/>
        <w:ind w:left="173"/>
      </w:pPr>
      <w:r>
        <w:rPr>
          <w:rFonts w:ascii="Consolas" w:eastAsia="Consolas" w:hAnsi="Consolas"/>
          <w:color w:val="1E293B"/>
          <w:sz w:val="14"/>
        </w:rPr>
        <w:t>003  from __future__ import annotations</w:t>
      </w:r>
    </w:p>
    <w:p w14:paraId="0019D357" w14:textId="77777777" w:rsidR="00C04067" w:rsidRDefault="00000000">
      <w:pPr>
        <w:spacing w:after="0"/>
        <w:ind w:left="173"/>
      </w:pPr>
      <w:r>
        <w:rPr>
          <w:rFonts w:ascii="Consolas" w:eastAsia="Consolas" w:hAnsi="Consolas"/>
          <w:color w:val="1E293B"/>
          <w:sz w:val="14"/>
        </w:rPr>
        <w:t xml:space="preserve">004  </w:t>
      </w:r>
    </w:p>
    <w:p w14:paraId="79CD6F2B" w14:textId="77777777" w:rsidR="00C04067" w:rsidRDefault="00000000">
      <w:pPr>
        <w:spacing w:after="0"/>
        <w:ind w:left="173"/>
      </w:pPr>
      <w:r>
        <w:rPr>
          <w:rFonts w:ascii="Consolas" w:eastAsia="Consolas" w:hAnsi="Consolas"/>
          <w:color w:val="1E293B"/>
          <w:sz w:val="14"/>
        </w:rPr>
        <w:t>005  from datetime import datetime, timezone</w:t>
      </w:r>
    </w:p>
    <w:p w14:paraId="592EB829" w14:textId="77777777" w:rsidR="00C04067" w:rsidRDefault="00000000">
      <w:pPr>
        <w:spacing w:after="0"/>
        <w:ind w:left="173"/>
      </w:pPr>
      <w:r>
        <w:rPr>
          <w:rFonts w:ascii="Consolas" w:eastAsia="Consolas" w:hAnsi="Consolas"/>
          <w:color w:val="1E293B"/>
          <w:sz w:val="14"/>
        </w:rPr>
        <w:t>006  from typing import Any</w:t>
      </w:r>
    </w:p>
    <w:p w14:paraId="705BE7F7" w14:textId="77777777" w:rsidR="00C04067" w:rsidRDefault="00000000">
      <w:pPr>
        <w:spacing w:after="0"/>
        <w:ind w:left="173"/>
      </w:pPr>
      <w:r>
        <w:rPr>
          <w:rFonts w:ascii="Consolas" w:eastAsia="Consolas" w:hAnsi="Consolas"/>
          <w:color w:val="1E293B"/>
          <w:sz w:val="14"/>
        </w:rPr>
        <w:t xml:space="preserve">007  </w:t>
      </w:r>
    </w:p>
    <w:p w14:paraId="10DEDE3A" w14:textId="77777777" w:rsidR="00C04067" w:rsidRDefault="00000000">
      <w:pPr>
        <w:spacing w:after="0"/>
        <w:ind w:left="173"/>
      </w:pPr>
      <w:r>
        <w:rPr>
          <w:rFonts w:ascii="Consolas" w:eastAsia="Consolas" w:hAnsi="Consolas"/>
          <w:color w:val="1E293B"/>
          <w:sz w:val="14"/>
        </w:rPr>
        <w:t>008  from sqlalchemy import select</w:t>
      </w:r>
    </w:p>
    <w:p w14:paraId="51001556" w14:textId="77777777" w:rsidR="00C04067" w:rsidRDefault="00000000">
      <w:pPr>
        <w:spacing w:after="0"/>
        <w:ind w:left="173"/>
      </w:pPr>
      <w:r>
        <w:rPr>
          <w:rFonts w:ascii="Consolas" w:eastAsia="Consolas" w:hAnsi="Consolas"/>
          <w:color w:val="1E293B"/>
          <w:sz w:val="14"/>
        </w:rPr>
        <w:t>009  from sqlalchemy.orm import Session</w:t>
      </w:r>
    </w:p>
    <w:p w14:paraId="0B3F5BE9" w14:textId="77777777" w:rsidR="00C04067" w:rsidRDefault="00000000">
      <w:pPr>
        <w:spacing w:after="0"/>
        <w:ind w:left="173"/>
      </w:pPr>
      <w:r>
        <w:rPr>
          <w:rFonts w:ascii="Consolas" w:eastAsia="Consolas" w:hAnsi="Consolas"/>
          <w:color w:val="1E293B"/>
          <w:sz w:val="14"/>
        </w:rPr>
        <w:t xml:space="preserve">010  </w:t>
      </w:r>
    </w:p>
    <w:p w14:paraId="18B5C10E" w14:textId="77777777" w:rsidR="00C04067" w:rsidRDefault="00000000">
      <w:pPr>
        <w:spacing w:after="0"/>
        <w:ind w:left="173"/>
      </w:pPr>
      <w:r>
        <w:rPr>
          <w:rFonts w:ascii="Consolas" w:eastAsia="Consolas" w:hAnsi="Consolas"/>
          <w:color w:val="1E293B"/>
          <w:sz w:val="14"/>
        </w:rPr>
        <w:t>011  from app.core.logging import get_logger</w:t>
      </w:r>
    </w:p>
    <w:p w14:paraId="0FBBED89" w14:textId="77777777" w:rsidR="00C04067" w:rsidRDefault="00000000">
      <w:pPr>
        <w:spacing w:after="0"/>
        <w:ind w:left="173"/>
      </w:pPr>
      <w:r>
        <w:rPr>
          <w:rFonts w:ascii="Consolas" w:eastAsia="Consolas" w:hAnsi="Consolas"/>
          <w:color w:val="1E293B"/>
          <w:sz w:val="14"/>
        </w:rPr>
        <w:t>012  from app.models.counseling_session import CounselingSession</w:t>
      </w:r>
    </w:p>
    <w:p w14:paraId="37946422" w14:textId="77777777" w:rsidR="00C04067" w:rsidRDefault="00000000">
      <w:pPr>
        <w:spacing w:after="0"/>
        <w:ind w:left="173"/>
      </w:pPr>
      <w:r>
        <w:rPr>
          <w:rFonts w:ascii="Consolas" w:eastAsia="Consolas" w:hAnsi="Consolas"/>
          <w:color w:val="1E293B"/>
          <w:sz w:val="14"/>
        </w:rPr>
        <w:t>013  from app.models.recommendation import Recommendation, RecommendationSource, RecommendationStatus</w:t>
      </w:r>
    </w:p>
    <w:p w14:paraId="52D22B24" w14:textId="77777777" w:rsidR="00C04067" w:rsidRDefault="00000000">
      <w:pPr>
        <w:spacing w:after="0"/>
        <w:ind w:left="173"/>
      </w:pPr>
      <w:r>
        <w:rPr>
          <w:rFonts w:ascii="Consolas" w:eastAsia="Consolas" w:hAnsi="Consolas"/>
          <w:color w:val="1E293B"/>
          <w:sz w:val="14"/>
        </w:rPr>
        <w:t>014  from app.repositories.prediction_repo import prediction_repo</w:t>
      </w:r>
    </w:p>
    <w:p w14:paraId="63CDE628" w14:textId="77777777" w:rsidR="00C04067" w:rsidRDefault="00000000">
      <w:pPr>
        <w:spacing w:after="0"/>
        <w:ind w:left="173"/>
      </w:pPr>
      <w:r>
        <w:rPr>
          <w:rFonts w:ascii="Consolas" w:eastAsia="Consolas" w:hAnsi="Consolas"/>
          <w:color w:val="1E293B"/>
          <w:sz w:val="14"/>
        </w:rPr>
        <w:t>015  from app.repositories.recommendation_repo import recommendation_repo</w:t>
      </w:r>
    </w:p>
    <w:p w14:paraId="6D0383D1" w14:textId="77777777" w:rsidR="00C04067" w:rsidRDefault="00000000">
      <w:pPr>
        <w:spacing w:after="0"/>
        <w:ind w:left="173"/>
      </w:pPr>
      <w:r>
        <w:rPr>
          <w:rFonts w:ascii="Consolas" w:eastAsia="Consolas" w:hAnsi="Consolas"/>
          <w:color w:val="1E293B"/>
          <w:sz w:val="14"/>
        </w:rPr>
        <w:t>016  from app.repositories.student_repo import student_repo</w:t>
      </w:r>
    </w:p>
    <w:p w14:paraId="3AE4C95C" w14:textId="77777777" w:rsidR="00C04067" w:rsidRDefault="00000000">
      <w:pPr>
        <w:spacing w:after="0"/>
        <w:ind w:left="173"/>
      </w:pPr>
      <w:r>
        <w:rPr>
          <w:rFonts w:ascii="Consolas" w:eastAsia="Consolas" w:hAnsi="Consolas"/>
          <w:color w:val="1E293B"/>
          <w:sz w:val="14"/>
        </w:rPr>
        <w:t>017  from app.services.llm_service import LLMUnavailable, llm_service</w:t>
      </w:r>
    </w:p>
    <w:p w14:paraId="760D9F91" w14:textId="77777777" w:rsidR="00C04067" w:rsidRDefault="00000000">
      <w:pPr>
        <w:spacing w:after="0"/>
        <w:ind w:left="173"/>
      </w:pPr>
      <w:r>
        <w:rPr>
          <w:rFonts w:ascii="Consolas" w:eastAsia="Consolas" w:hAnsi="Consolas"/>
          <w:color w:val="1E293B"/>
          <w:sz w:val="14"/>
        </w:rPr>
        <w:t xml:space="preserve">018  </w:t>
      </w:r>
    </w:p>
    <w:p w14:paraId="03AF7304" w14:textId="77777777" w:rsidR="00C04067" w:rsidRDefault="00000000">
      <w:pPr>
        <w:spacing w:after="0"/>
        <w:ind w:left="173"/>
      </w:pPr>
      <w:r>
        <w:rPr>
          <w:rFonts w:ascii="Consolas" w:eastAsia="Consolas" w:hAnsi="Consolas"/>
          <w:color w:val="1E293B"/>
          <w:sz w:val="14"/>
        </w:rPr>
        <w:t xml:space="preserve">019  </w:t>
      </w:r>
    </w:p>
    <w:p w14:paraId="7CDC254F" w14:textId="77777777" w:rsidR="00C04067" w:rsidRDefault="00000000">
      <w:pPr>
        <w:spacing w:after="0"/>
        <w:ind w:left="173"/>
      </w:pPr>
      <w:r>
        <w:rPr>
          <w:rFonts w:ascii="Consolas" w:eastAsia="Consolas" w:hAnsi="Consolas"/>
          <w:color w:val="1E293B"/>
          <w:sz w:val="14"/>
        </w:rPr>
        <w:t>020  logger = get_logger(__name__)</w:t>
      </w:r>
    </w:p>
    <w:p w14:paraId="24904522" w14:textId="77777777" w:rsidR="00C04067" w:rsidRDefault="00000000">
      <w:pPr>
        <w:spacing w:after="0"/>
        <w:ind w:left="173"/>
      </w:pPr>
      <w:r>
        <w:rPr>
          <w:rFonts w:ascii="Consolas" w:eastAsia="Consolas" w:hAnsi="Consolas"/>
          <w:color w:val="1E293B"/>
          <w:sz w:val="14"/>
        </w:rPr>
        <w:lastRenderedPageBreak/>
        <w:t xml:space="preserve">021  </w:t>
      </w:r>
    </w:p>
    <w:p w14:paraId="4DB8DF86" w14:textId="77777777" w:rsidR="00C04067" w:rsidRDefault="00000000">
      <w:pPr>
        <w:spacing w:after="0"/>
        <w:ind w:left="173"/>
      </w:pPr>
      <w:r>
        <w:rPr>
          <w:rFonts w:ascii="Consolas" w:eastAsia="Consolas" w:hAnsi="Consolas"/>
          <w:color w:val="1E293B"/>
          <w:sz w:val="14"/>
        </w:rPr>
        <w:t xml:space="preserve">022  </w:t>
      </w:r>
    </w:p>
    <w:p w14:paraId="4863FE08" w14:textId="77777777" w:rsidR="00C04067" w:rsidRDefault="00000000">
      <w:pPr>
        <w:spacing w:after="0"/>
        <w:ind w:left="173"/>
      </w:pPr>
      <w:r>
        <w:rPr>
          <w:rFonts w:ascii="Consolas" w:eastAsia="Consolas" w:hAnsi="Consolas"/>
          <w:color w:val="1E293B"/>
          <w:sz w:val="14"/>
        </w:rPr>
        <w:t>023  def _student_block(student) -&gt; str:</w:t>
      </w:r>
    </w:p>
    <w:p w14:paraId="3F155764" w14:textId="77777777" w:rsidR="00C04067" w:rsidRDefault="00000000">
      <w:pPr>
        <w:spacing w:after="0"/>
        <w:ind w:left="173"/>
      </w:pPr>
      <w:r>
        <w:rPr>
          <w:rFonts w:ascii="Consolas" w:eastAsia="Consolas" w:hAnsi="Consolas"/>
          <w:color w:val="1E293B"/>
          <w:sz w:val="14"/>
        </w:rPr>
        <w:t>024      return (</w:t>
      </w:r>
    </w:p>
    <w:p w14:paraId="30C6730B" w14:textId="77777777" w:rsidR="00C04067" w:rsidRDefault="00000000">
      <w:pPr>
        <w:spacing w:after="0"/>
        <w:ind w:left="173"/>
      </w:pPr>
      <w:r>
        <w:rPr>
          <w:rFonts w:ascii="Consolas" w:eastAsia="Consolas" w:hAnsi="Consolas"/>
          <w:color w:val="1E293B"/>
          <w:sz w:val="14"/>
        </w:rPr>
        <w:t>025          f"- Name: {student.name}\n"</w:t>
      </w:r>
    </w:p>
    <w:p w14:paraId="48382D0F" w14:textId="77777777" w:rsidR="00C04067" w:rsidRDefault="00000000">
      <w:pPr>
        <w:spacing w:after="0"/>
        <w:ind w:left="173"/>
      </w:pPr>
      <w:r>
        <w:rPr>
          <w:rFonts w:ascii="Consolas" w:eastAsia="Consolas" w:hAnsi="Consolas"/>
          <w:color w:val="1E293B"/>
          <w:sz w:val="14"/>
        </w:rPr>
        <w:t>026          f"- Roll: {student.roll_no}, Department: {getattr(student.department, 'code', '?')}, Semester: {student.semester}\n"</w:t>
      </w:r>
    </w:p>
    <w:p w14:paraId="2E257DE7" w14:textId="77777777" w:rsidR="00C04067" w:rsidRDefault="00000000">
      <w:pPr>
        <w:spacing w:after="0"/>
        <w:ind w:left="173"/>
      </w:pPr>
      <w:r>
        <w:rPr>
          <w:rFonts w:ascii="Consolas" w:eastAsia="Consolas" w:hAnsi="Consolas"/>
          <w:color w:val="1E293B"/>
          <w:sz w:val="14"/>
        </w:rPr>
        <w:t>027          f"- Attendance %: {student.attendance_pct}\n"</w:t>
      </w:r>
    </w:p>
    <w:p w14:paraId="6F5BDE82" w14:textId="77777777" w:rsidR="00C04067" w:rsidRDefault="00000000">
      <w:pPr>
        <w:spacing w:after="0"/>
        <w:ind w:left="173"/>
      </w:pPr>
      <w:r>
        <w:rPr>
          <w:rFonts w:ascii="Consolas" w:eastAsia="Consolas" w:hAnsi="Consolas"/>
          <w:color w:val="1E293B"/>
          <w:sz w:val="14"/>
        </w:rPr>
        <w:t>028          f"- Internal marks: {student.internal_marks}, Semester marks: {student.semester_marks}\n"</w:t>
      </w:r>
    </w:p>
    <w:p w14:paraId="32740808" w14:textId="77777777" w:rsidR="00C04067" w:rsidRDefault="00000000">
      <w:pPr>
        <w:spacing w:after="0"/>
        <w:ind w:left="173"/>
      </w:pPr>
      <w:r>
        <w:rPr>
          <w:rFonts w:ascii="Consolas" w:eastAsia="Consolas" w:hAnsi="Consolas"/>
          <w:color w:val="1E293B"/>
          <w:sz w:val="14"/>
        </w:rPr>
        <w:t>029          f"- Backlogs: {student.backlogs}, Fee delay (days): {student.fee_delay_days}\n"</w:t>
      </w:r>
    </w:p>
    <w:p w14:paraId="2864D67A" w14:textId="77777777" w:rsidR="00C04067" w:rsidRDefault="00000000">
      <w:pPr>
        <w:spacing w:after="0"/>
        <w:ind w:left="173"/>
      </w:pPr>
      <w:r>
        <w:rPr>
          <w:rFonts w:ascii="Consolas" w:eastAsia="Consolas" w:hAnsi="Consolas"/>
          <w:color w:val="1E293B"/>
          <w:sz w:val="14"/>
        </w:rPr>
        <w:t>030          f"- Financial status: {student.financial_status.value}\n"</w:t>
      </w:r>
    </w:p>
    <w:p w14:paraId="3F84C94E" w14:textId="77777777" w:rsidR="00C04067" w:rsidRDefault="00000000">
      <w:pPr>
        <w:spacing w:after="0"/>
        <w:ind w:left="173"/>
      </w:pPr>
      <w:r>
        <w:rPr>
          <w:rFonts w:ascii="Consolas" w:eastAsia="Consolas" w:hAnsi="Consolas"/>
          <w:color w:val="1E293B"/>
          <w:sz w:val="14"/>
        </w:rPr>
        <w:t>031          f"- Placement readiness: {student.placement_readiness.value}"</w:t>
      </w:r>
    </w:p>
    <w:p w14:paraId="642B9E02" w14:textId="77777777" w:rsidR="00C04067" w:rsidRDefault="00000000">
      <w:pPr>
        <w:spacing w:after="0"/>
        <w:ind w:left="173"/>
      </w:pPr>
      <w:r>
        <w:rPr>
          <w:rFonts w:ascii="Consolas" w:eastAsia="Consolas" w:hAnsi="Consolas"/>
          <w:color w:val="1E293B"/>
          <w:sz w:val="14"/>
        </w:rPr>
        <w:t>032      )</w:t>
      </w:r>
    </w:p>
    <w:p w14:paraId="7859A969" w14:textId="77777777" w:rsidR="00C04067" w:rsidRDefault="00000000">
      <w:pPr>
        <w:spacing w:after="0"/>
        <w:ind w:left="173"/>
      </w:pPr>
      <w:r>
        <w:rPr>
          <w:rFonts w:ascii="Consolas" w:eastAsia="Consolas" w:hAnsi="Consolas"/>
          <w:color w:val="1E293B"/>
          <w:sz w:val="14"/>
        </w:rPr>
        <w:t xml:space="preserve">033  </w:t>
      </w:r>
    </w:p>
    <w:p w14:paraId="22C5168F" w14:textId="77777777" w:rsidR="00C04067" w:rsidRDefault="00000000">
      <w:pPr>
        <w:spacing w:after="0"/>
        <w:ind w:left="173"/>
      </w:pPr>
      <w:r>
        <w:rPr>
          <w:rFonts w:ascii="Consolas" w:eastAsia="Consolas" w:hAnsi="Consolas"/>
          <w:color w:val="1E293B"/>
          <w:sz w:val="14"/>
        </w:rPr>
        <w:t xml:space="preserve">034  </w:t>
      </w:r>
    </w:p>
    <w:p w14:paraId="7DFF37B3" w14:textId="77777777" w:rsidR="00C04067" w:rsidRDefault="00000000">
      <w:pPr>
        <w:spacing w:after="0"/>
        <w:ind w:left="173"/>
      </w:pPr>
      <w:r>
        <w:rPr>
          <w:rFonts w:ascii="Consolas" w:eastAsia="Consolas" w:hAnsi="Consolas"/>
          <w:color w:val="1E293B"/>
          <w:sz w:val="14"/>
        </w:rPr>
        <w:t>035  def _prediction_block(pred) -&gt; str:</w:t>
      </w:r>
    </w:p>
    <w:p w14:paraId="4308C05E" w14:textId="77777777" w:rsidR="00C04067" w:rsidRDefault="00000000">
      <w:pPr>
        <w:spacing w:after="0"/>
        <w:ind w:left="173"/>
      </w:pPr>
      <w:r>
        <w:rPr>
          <w:rFonts w:ascii="Consolas" w:eastAsia="Consolas" w:hAnsi="Consolas"/>
          <w:color w:val="1E293B"/>
          <w:sz w:val="14"/>
        </w:rPr>
        <w:t>036      if not pred:</w:t>
      </w:r>
    </w:p>
    <w:p w14:paraId="41C8B72E" w14:textId="77777777" w:rsidR="00C04067" w:rsidRDefault="00000000">
      <w:pPr>
        <w:spacing w:after="0"/>
        <w:ind w:left="173"/>
      </w:pPr>
      <w:r>
        <w:rPr>
          <w:rFonts w:ascii="Consolas" w:eastAsia="Consolas" w:hAnsi="Consolas"/>
          <w:color w:val="1E293B"/>
          <w:sz w:val="14"/>
        </w:rPr>
        <w:t>037          return "(No prediction available — assume medium risk for the plan.)"</w:t>
      </w:r>
    </w:p>
    <w:p w14:paraId="4C28422B" w14:textId="77777777" w:rsidR="00C04067" w:rsidRDefault="00000000">
      <w:pPr>
        <w:spacing w:after="0"/>
        <w:ind w:left="173"/>
      </w:pPr>
      <w:r>
        <w:rPr>
          <w:rFonts w:ascii="Consolas" w:eastAsia="Consolas" w:hAnsi="Consolas"/>
          <w:color w:val="1E293B"/>
          <w:sz w:val="14"/>
        </w:rPr>
        <w:t>038      explanation = pred.explanation_json or {}</w:t>
      </w:r>
    </w:p>
    <w:p w14:paraId="3F7F3906" w14:textId="77777777" w:rsidR="00C04067" w:rsidRDefault="00000000">
      <w:pPr>
        <w:spacing w:after="0"/>
        <w:ind w:left="173"/>
      </w:pPr>
      <w:r>
        <w:rPr>
          <w:rFonts w:ascii="Consolas" w:eastAsia="Consolas" w:hAnsi="Consolas"/>
          <w:color w:val="1E293B"/>
          <w:sz w:val="14"/>
        </w:rPr>
        <w:t>039      factors = explanation.get("top_factors", [])</w:t>
      </w:r>
    </w:p>
    <w:p w14:paraId="0EBB6703" w14:textId="77777777" w:rsidR="00C04067" w:rsidRDefault="00000000">
      <w:pPr>
        <w:spacing w:after="0"/>
        <w:ind w:left="173"/>
      </w:pPr>
      <w:r>
        <w:rPr>
          <w:rFonts w:ascii="Consolas" w:eastAsia="Consolas" w:hAnsi="Consolas"/>
          <w:color w:val="1E293B"/>
          <w:sz w:val="14"/>
        </w:rPr>
        <w:t>040      factor_str = ", ".join(</w:t>
      </w:r>
    </w:p>
    <w:p w14:paraId="466B8AAC" w14:textId="77777777" w:rsidR="00C04067" w:rsidRDefault="00000000">
      <w:pPr>
        <w:spacing w:after="0"/>
        <w:ind w:left="173"/>
      </w:pPr>
      <w:r>
        <w:rPr>
          <w:rFonts w:ascii="Consolas" w:eastAsia="Consolas" w:hAnsi="Consolas"/>
          <w:color w:val="1E293B"/>
          <w:sz w:val="14"/>
        </w:rPr>
        <w:t>041          f"{f['feature']}={f.get('value')}({f.get('direction')})" for f in factors[:5]</w:t>
      </w:r>
    </w:p>
    <w:p w14:paraId="26B3C53F" w14:textId="77777777" w:rsidR="00C04067" w:rsidRDefault="00000000">
      <w:pPr>
        <w:spacing w:after="0"/>
        <w:ind w:left="173"/>
      </w:pPr>
      <w:r>
        <w:rPr>
          <w:rFonts w:ascii="Consolas" w:eastAsia="Consolas" w:hAnsi="Consolas"/>
          <w:color w:val="1E293B"/>
          <w:sz w:val="14"/>
        </w:rPr>
        <w:t>042      ) or "n/a"</w:t>
      </w:r>
    </w:p>
    <w:p w14:paraId="59A2D6C7" w14:textId="77777777" w:rsidR="00C04067" w:rsidRDefault="00000000">
      <w:pPr>
        <w:spacing w:after="0"/>
        <w:ind w:left="173"/>
      </w:pPr>
      <w:r>
        <w:rPr>
          <w:rFonts w:ascii="Consolas" w:eastAsia="Consolas" w:hAnsi="Consolas"/>
          <w:color w:val="1E293B"/>
          <w:sz w:val="14"/>
        </w:rPr>
        <w:t>043      return (</w:t>
      </w:r>
    </w:p>
    <w:p w14:paraId="571688C7" w14:textId="77777777" w:rsidR="00C04067" w:rsidRDefault="00000000">
      <w:pPr>
        <w:spacing w:after="0"/>
        <w:ind w:left="173"/>
      </w:pPr>
      <w:r>
        <w:rPr>
          <w:rFonts w:ascii="Consolas" w:eastAsia="Consolas" w:hAnsi="Consolas"/>
          <w:color w:val="1E293B"/>
          <w:sz w:val="14"/>
        </w:rPr>
        <w:t>044          f"- Risk: {pred.risk_level.value} (confidence {pred.confidence:.2f})\n"</w:t>
      </w:r>
    </w:p>
    <w:p w14:paraId="168A1722" w14:textId="77777777" w:rsidR="00C04067" w:rsidRDefault="00000000">
      <w:pPr>
        <w:spacing w:after="0"/>
        <w:ind w:left="173"/>
      </w:pPr>
      <w:r>
        <w:rPr>
          <w:rFonts w:ascii="Consolas" w:eastAsia="Consolas" w:hAnsi="Consolas"/>
          <w:color w:val="1E293B"/>
          <w:sz w:val="14"/>
        </w:rPr>
        <w:t>045          f"- Top factors: {factor_str}\n"</w:t>
      </w:r>
    </w:p>
    <w:p w14:paraId="4AA628DA" w14:textId="77777777" w:rsidR="00C04067" w:rsidRDefault="00000000">
      <w:pPr>
        <w:spacing w:after="0"/>
        <w:ind w:left="173"/>
      </w:pPr>
      <w:r>
        <w:rPr>
          <w:rFonts w:ascii="Consolas" w:eastAsia="Consolas" w:hAnsi="Consolas"/>
          <w:color w:val="1E293B"/>
          <w:sz w:val="14"/>
        </w:rPr>
        <w:t>046          f"- Narrative: {explanation.get('narrative', '')}"</w:t>
      </w:r>
    </w:p>
    <w:p w14:paraId="637A0132" w14:textId="77777777" w:rsidR="00C04067" w:rsidRDefault="00000000">
      <w:pPr>
        <w:spacing w:after="0"/>
        <w:ind w:left="173"/>
      </w:pPr>
      <w:r>
        <w:rPr>
          <w:rFonts w:ascii="Consolas" w:eastAsia="Consolas" w:hAnsi="Consolas"/>
          <w:color w:val="1E293B"/>
          <w:sz w:val="14"/>
        </w:rPr>
        <w:t>047      )</w:t>
      </w:r>
    </w:p>
    <w:p w14:paraId="5A8CB860" w14:textId="77777777" w:rsidR="00C04067" w:rsidRDefault="00000000">
      <w:pPr>
        <w:spacing w:after="0"/>
        <w:ind w:left="173"/>
      </w:pPr>
      <w:r>
        <w:rPr>
          <w:rFonts w:ascii="Consolas" w:eastAsia="Consolas" w:hAnsi="Consolas"/>
          <w:color w:val="1E293B"/>
          <w:sz w:val="14"/>
        </w:rPr>
        <w:t xml:space="preserve">048  </w:t>
      </w:r>
    </w:p>
    <w:p w14:paraId="638A1337" w14:textId="77777777" w:rsidR="00C04067" w:rsidRDefault="00000000">
      <w:pPr>
        <w:spacing w:after="0"/>
        <w:ind w:left="173"/>
      </w:pPr>
      <w:r>
        <w:rPr>
          <w:rFonts w:ascii="Consolas" w:eastAsia="Consolas" w:hAnsi="Consolas"/>
          <w:color w:val="1E293B"/>
          <w:sz w:val="14"/>
        </w:rPr>
        <w:t xml:space="preserve">049  </w:t>
      </w:r>
    </w:p>
    <w:p w14:paraId="431004BD" w14:textId="77777777" w:rsidR="00C04067" w:rsidRDefault="00000000">
      <w:pPr>
        <w:spacing w:after="0"/>
        <w:ind w:left="173"/>
      </w:pPr>
      <w:r>
        <w:rPr>
          <w:rFonts w:ascii="Consolas" w:eastAsia="Consolas" w:hAnsi="Consolas"/>
          <w:color w:val="1E293B"/>
          <w:sz w:val="14"/>
        </w:rPr>
        <w:t>050  def _counseling_block(sessions: list[CounselingSession]) -&gt; str:</w:t>
      </w:r>
    </w:p>
    <w:p w14:paraId="5892A5BE" w14:textId="77777777" w:rsidR="00C04067" w:rsidRDefault="00000000">
      <w:pPr>
        <w:spacing w:after="0"/>
        <w:ind w:left="173"/>
      </w:pPr>
      <w:r>
        <w:rPr>
          <w:rFonts w:ascii="Consolas" w:eastAsia="Consolas" w:hAnsi="Consolas"/>
          <w:color w:val="1E293B"/>
          <w:sz w:val="14"/>
        </w:rPr>
        <w:t>051      if not sessions:</w:t>
      </w:r>
    </w:p>
    <w:p w14:paraId="0CED571F" w14:textId="77777777" w:rsidR="00C04067" w:rsidRDefault="00000000">
      <w:pPr>
        <w:spacing w:after="0"/>
        <w:ind w:left="173"/>
      </w:pPr>
      <w:r>
        <w:rPr>
          <w:rFonts w:ascii="Consolas" w:eastAsia="Consolas" w:hAnsi="Consolas"/>
          <w:color w:val="1E293B"/>
          <w:sz w:val="14"/>
        </w:rPr>
        <w:t>052          return "(No prior counseling sessions.)"</w:t>
      </w:r>
    </w:p>
    <w:p w14:paraId="083405B9" w14:textId="77777777" w:rsidR="00C04067" w:rsidRDefault="00000000">
      <w:pPr>
        <w:spacing w:after="0"/>
        <w:ind w:left="173"/>
      </w:pPr>
      <w:r>
        <w:rPr>
          <w:rFonts w:ascii="Consolas" w:eastAsia="Consolas" w:hAnsi="Consolas"/>
          <w:color w:val="1E293B"/>
          <w:sz w:val="14"/>
        </w:rPr>
        <w:t>053      lines: list[str] = []</w:t>
      </w:r>
    </w:p>
    <w:p w14:paraId="4ECC4C4B" w14:textId="77777777" w:rsidR="00C04067" w:rsidRDefault="00000000">
      <w:pPr>
        <w:spacing w:after="0"/>
        <w:ind w:left="173"/>
      </w:pPr>
      <w:r>
        <w:rPr>
          <w:rFonts w:ascii="Consolas" w:eastAsia="Consolas" w:hAnsi="Consolas"/>
          <w:color w:val="1E293B"/>
          <w:sz w:val="14"/>
        </w:rPr>
        <w:t>054      for s in sessions[:3]:</w:t>
      </w:r>
    </w:p>
    <w:p w14:paraId="0E97BB08" w14:textId="77777777" w:rsidR="00C04067" w:rsidRDefault="00000000">
      <w:pPr>
        <w:spacing w:after="0"/>
        <w:ind w:left="173"/>
      </w:pPr>
      <w:r>
        <w:rPr>
          <w:rFonts w:ascii="Consolas" w:eastAsia="Consolas" w:hAnsi="Consolas"/>
          <w:color w:val="1E293B"/>
          <w:sz w:val="14"/>
        </w:rPr>
        <w:t>055          lines.append(f"- [{s.created_at.date().isoformat()}] {s.notes[:240]}")</w:t>
      </w:r>
    </w:p>
    <w:p w14:paraId="6DEED6F4" w14:textId="77777777" w:rsidR="00C04067" w:rsidRDefault="00000000">
      <w:pPr>
        <w:spacing w:after="0"/>
        <w:ind w:left="173"/>
      </w:pPr>
      <w:r>
        <w:rPr>
          <w:rFonts w:ascii="Consolas" w:eastAsia="Consolas" w:hAnsi="Consolas"/>
          <w:color w:val="1E293B"/>
          <w:sz w:val="14"/>
        </w:rPr>
        <w:t>056      return "\n".join(lines)</w:t>
      </w:r>
    </w:p>
    <w:p w14:paraId="7EB93F8E" w14:textId="77777777" w:rsidR="00C04067" w:rsidRDefault="00000000">
      <w:pPr>
        <w:spacing w:after="0"/>
        <w:ind w:left="173"/>
      </w:pPr>
      <w:r>
        <w:rPr>
          <w:rFonts w:ascii="Consolas" w:eastAsia="Consolas" w:hAnsi="Consolas"/>
          <w:color w:val="1E293B"/>
          <w:sz w:val="14"/>
        </w:rPr>
        <w:t xml:space="preserve">057  </w:t>
      </w:r>
    </w:p>
    <w:p w14:paraId="23C8209A" w14:textId="77777777" w:rsidR="00C04067" w:rsidRDefault="00000000">
      <w:pPr>
        <w:spacing w:after="0"/>
        <w:ind w:left="173"/>
      </w:pPr>
      <w:r>
        <w:rPr>
          <w:rFonts w:ascii="Consolas" w:eastAsia="Consolas" w:hAnsi="Consolas"/>
          <w:color w:val="1E293B"/>
          <w:sz w:val="14"/>
        </w:rPr>
        <w:t xml:space="preserve">058  </w:t>
      </w:r>
    </w:p>
    <w:p w14:paraId="4F976AB8" w14:textId="77777777" w:rsidR="00C04067" w:rsidRDefault="00000000">
      <w:pPr>
        <w:spacing w:after="0"/>
        <w:ind w:left="173"/>
      </w:pPr>
      <w:r>
        <w:rPr>
          <w:rFonts w:ascii="Consolas" w:eastAsia="Consolas" w:hAnsi="Consolas"/>
          <w:color w:val="1E293B"/>
          <w:sz w:val="14"/>
        </w:rPr>
        <w:t>059  def _build_prompt(student, pred, sessions: list[CounselingSession]) -&gt; str:</w:t>
      </w:r>
    </w:p>
    <w:p w14:paraId="7EE5E636" w14:textId="77777777" w:rsidR="00C04067" w:rsidRDefault="00000000">
      <w:pPr>
        <w:spacing w:after="0"/>
        <w:ind w:left="173"/>
      </w:pPr>
      <w:r>
        <w:rPr>
          <w:rFonts w:ascii="Consolas" w:eastAsia="Consolas" w:hAnsi="Consolas"/>
          <w:color w:val="1E293B"/>
          <w:sz w:val="14"/>
        </w:rPr>
        <w:t>060      return (</w:t>
      </w:r>
    </w:p>
    <w:p w14:paraId="54BDAFDC" w14:textId="77777777" w:rsidR="00C04067" w:rsidRDefault="00000000">
      <w:pPr>
        <w:spacing w:after="0"/>
        <w:ind w:left="173"/>
      </w:pPr>
      <w:r>
        <w:rPr>
          <w:rFonts w:ascii="Consolas" w:eastAsia="Consolas" w:hAnsi="Consolas"/>
          <w:color w:val="1E293B"/>
          <w:sz w:val="14"/>
        </w:rPr>
        <w:t>061          "You are an academic counselor's assistant. Output only valid JSON.\n\n"</w:t>
      </w:r>
    </w:p>
    <w:p w14:paraId="0C1069B6" w14:textId="77777777" w:rsidR="00C04067" w:rsidRDefault="00000000">
      <w:pPr>
        <w:spacing w:after="0"/>
        <w:ind w:left="173"/>
      </w:pPr>
      <w:r>
        <w:rPr>
          <w:rFonts w:ascii="Consolas" w:eastAsia="Consolas" w:hAnsi="Consolas"/>
          <w:color w:val="1E293B"/>
          <w:sz w:val="14"/>
        </w:rPr>
        <w:t>062          "STUDENT\n"</w:t>
      </w:r>
    </w:p>
    <w:p w14:paraId="6CB415F9" w14:textId="77777777" w:rsidR="00C04067" w:rsidRDefault="00000000">
      <w:pPr>
        <w:spacing w:after="0"/>
        <w:ind w:left="173"/>
      </w:pPr>
      <w:r>
        <w:rPr>
          <w:rFonts w:ascii="Consolas" w:eastAsia="Consolas" w:hAnsi="Consolas"/>
          <w:color w:val="1E293B"/>
          <w:sz w:val="14"/>
        </w:rPr>
        <w:t>063          f"{_student_block(student)}\n\n"</w:t>
      </w:r>
    </w:p>
    <w:p w14:paraId="53BBEDC3" w14:textId="77777777" w:rsidR="00C04067" w:rsidRDefault="00000000">
      <w:pPr>
        <w:spacing w:after="0"/>
        <w:ind w:left="173"/>
      </w:pPr>
      <w:r>
        <w:rPr>
          <w:rFonts w:ascii="Consolas" w:eastAsia="Consolas" w:hAnsi="Consolas"/>
          <w:color w:val="1E293B"/>
          <w:sz w:val="14"/>
        </w:rPr>
        <w:t>064          "PREDICTION\n"</w:t>
      </w:r>
    </w:p>
    <w:p w14:paraId="6B9D38DD" w14:textId="77777777" w:rsidR="00C04067" w:rsidRDefault="00000000">
      <w:pPr>
        <w:spacing w:after="0"/>
        <w:ind w:left="173"/>
      </w:pPr>
      <w:r>
        <w:rPr>
          <w:rFonts w:ascii="Consolas" w:eastAsia="Consolas" w:hAnsi="Consolas"/>
          <w:color w:val="1E293B"/>
          <w:sz w:val="14"/>
        </w:rPr>
        <w:t>065          f"{_prediction_block(pred)}\n\n"</w:t>
      </w:r>
    </w:p>
    <w:p w14:paraId="099B6D20" w14:textId="77777777" w:rsidR="00C04067" w:rsidRDefault="00000000">
      <w:pPr>
        <w:spacing w:after="0"/>
        <w:ind w:left="173"/>
      </w:pPr>
      <w:r>
        <w:rPr>
          <w:rFonts w:ascii="Consolas" w:eastAsia="Consolas" w:hAnsi="Consolas"/>
          <w:color w:val="1E293B"/>
          <w:sz w:val="14"/>
        </w:rPr>
        <w:t>066          "PAST COUNSELING (most recent 3)\n"</w:t>
      </w:r>
    </w:p>
    <w:p w14:paraId="2AB61B66" w14:textId="77777777" w:rsidR="00C04067" w:rsidRDefault="00000000">
      <w:pPr>
        <w:spacing w:after="0"/>
        <w:ind w:left="173"/>
      </w:pPr>
      <w:r>
        <w:rPr>
          <w:rFonts w:ascii="Consolas" w:eastAsia="Consolas" w:hAnsi="Consolas"/>
          <w:color w:val="1E293B"/>
          <w:sz w:val="14"/>
        </w:rPr>
        <w:t>067          f"{_counseling_block(sessions)}\n\n"</w:t>
      </w:r>
    </w:p>
    <w:p w14:paraId="2745E96E" w14:textId="77777777" w:rsidR="00C04067" w:rsidRDefault="00000000">
      <w:pPr>
        <w:spacing w:after="0"/>
        <w:ind w:left="173"/>
      </w:pPr>
      <w:r>
        <w:rPr>
          <w:rFonts w:ascii="Consolas" w:eastAsia="Consolas" w:hAnsi="Consolas"/>
          <w:color w:val="1E293B"/>
          <w:sz w:val="14"/>
        </w:rPr>
        <w:t>068          "TASK\n"</w:t>
      </w:r>
    </w:p>
    <w:p w14:paraId="4018DE7A" w14:textId="77777777" w:rsidR="00C04067" w:rsidRDefault="00000000">
      <w:pPr>
        <w:spacing w:after="0"/>
        <w:ind w:left="173"/>
      </w:pPr>
      <w:r>
        <w:rPr>
          <w:rFonts w:ascii="Consolas" w:eastAsia="Consolas" w:hAnsi="Consolas"/>
          <w:color w:val="1E293B"/>
          <w:sz w:val="14"/>
        </w:rPr>
        <w:t>069          "Produce a JSON object with keys: \n"</w:t>
      </w:r>
    </w:p>
    <w:p w14:paraId="151BCD08" w14:textId="77777777" w:rsidR="00C04067" w:rsidRDefault="00000000">
      <w:pPr>
        <w:spacing w:after="0"/>
        <w:ind w:left="173"/>
      </w:pPr>
      <w:r>
        <w:rPr>
          <w:rFonts w:ascii="Consolas" w:eastAsia="Consolas" w:hAnsi="Consolas"/>
          <w:color w:val="1E293B"/>
          <w:sz w:val="14"/>
        </w:rPr>
        <w:t>070          '  "summary": one-sentence summary,\n'</w:t>
      </w:r>
    </w:p>
    <w:p w14:paraId="66957628" w14:textId="77777777" w:rsidR="00C04067" w:rsidRDefault="00000000">
      <w:pPr>
        <w:spacing w:after="0"/>
        <w:ind w:left="173"/>
      </w:pPr>
      <w:r>
        <w:rPr>
          <w:rFonts w:ascii="Consolas" w:eastAsia="Consolas" w:hAnsi="Consolas"/>
          <w:color w:val="1E293B"/>
          <w:sz w:val="14"/>
        </w:rPr>
        <w:t>071          '  "intervention_plan": [ { "action": "...", "owner": "faculty|student|admin|parent|counselor", "timeline": "..." } ],\n'</w:t>
      </w:r>
    </w:p>
    <w:p w14:paraId="0EE2DCF6" w14:textId="77777777" w:rsidR="00C04067" w:rsidRDefault="00000000">
      <w:pPr>
        <w:spacing w:after="0"/>
        <w:ind w:left="173"/>
      </w:pPr>
      <w:r>
        <w:rPr>
          <w:rFonts w:ascii="Consolas" w:eastAsia="Consolas" w:hAnsi="Consolas"/>
          <w:color w:val="1E293B"/>
          <w:sz w:val="14"/>
        </w:rPr>
        <w:t>072          '  "faculty_actions": [ "..." ],\n'</w:t>
      </w:r>
    </w:p>
    <w:p w14:paraId="30438995" w14:textId="77777777" w:rsidR="00C04067" w:rsidRDefault="00000000">
      <w:pPr>
        <w:spacing w:after="0"/>
        <w:ind w:left="173"/>
      </w:pPr>
      <w:r>
        <w:rPr>
          <w:rFonts w:ascii="Consolas" w:eastAsia="Consolas" w:hAnsi="Consolas"/>
          <w:color w:val="1E293B"/>
          <w:sz w:val="14"/>
        </w:rPr>
        <w:t>073          '  "student_roadmap": [ { "week": 1, "focus": "...", "activities": [ "..." ] } ]\n'</w:t>
      </w:r>
    </w:p>
    <w:p w14:paraId="2A01E628" w14:textId="77777777" w:rsidR="00C04067" w:rsidRDefault="00000000">
      <w:pPr>
        <w:spacing w:after="0"/>
        <w:ind w:left="173"/>
      </w:pPr>
      <w:r>
        <w:rPr>
          <w:rFonts w:ascii="Consolas" w:eastAsia="Consolas" w:hAnsi="Consolas"/>
          <w:color w:val="1E293B"/>
          <w:sz w:val="14"/>
        </w:rPr>
        <w:t>074          "Do not invent facts not present above."</w:t>
      </w:r>
    </w:p>
    <w:p w14:paraId="25E75BE2" w14:textId="77777777" w:rsidR="00C04067" w:rsidRDefault="00000000">
      <w:pPr>
        <w:spacing w:after="0"/>
        <w:ind w:left="173"/>
      </w:pPr>
      <w:r>
        <w:rPr>
          <w:rFonts w:ascii="Consolas" w:eastAsia="Consolas" w:hAnsi="Consolas"/>
          <w:color w:val="1E293B"/>
          <w:sz w:val="14"/>
        </w:rPr>
        <w:t>075      )</w:t>
      </w:r>
    </w:p>
    <w:p w14:paraId="37BCAE4A" w14:textId="77777777" w:rsidR="00C04067" w:rsidRDefault="00000000">
      <w:pPr>
        <w:spacing w:after="0"/>
        <w:ind w:left="173"/>
      </w:pPr>
      <w:r>
        <w:rPr>
          <w:rFonts w:ascii="Consolas" w:eastAsia="Consolas" w:hAnsi="Consolas"/>
          <w:color w:val="1E293B"/>
          <w:sz w:val="14"/>
        </w:rPr>
        <w:t xml:space="preserve">076  </w:t>
      </w:r>
    </w:p>
    <w:p w14:paraId="5C7727C5" w14:textId="77777777" w:rsidR="00C04067" w:rsidRDefault="00000000">
      <w:pPr>
        <w:spacing w:after="0"/>
        <w:ind w:left="173"/>
      </w:pPr>
      <w:r>
        <w:rPr>
          <w:rFonts w:ascii="Consolas" w:eastAsia="Consolas" w:hAnsi="Consolas"/>
          <w:color w:val="1E293B"/>
          <w:sz w:val="14"/>
        </w:rPr>
        <w:t xml:space="preserve">077  </w:t>
      </w:r>
    </w:p>
    <w:p w14:paraId="623D9711" w14:textId="77777777" w:rsidR="00C04067" w:rsidRDefault="00000000">
      <w:pPr>
        <w:spacing w:after="0"/>
        <w:ind w:left="173"/>
      </w:pPr>
      <w:r>
        <w:rPr>
          <w:rFonts w:ascii="Consolas" w:eastAsia="Consolas" w:hAnsi="Consolas"/>
          <w:color w:val="1E293B"/>
          <w:sz w:val="14"/>
        </w:rPr>
        <w:t>078  def _fallback_plan(student, pred) -&gt; dict[str, Any]:</w:t>
      </w:r>
    </w:p>
    <w:p w14:paraId="6FD95398" w14:textId="77777777" w:rsidR="00C04067" w:rsidRDefault="00000000">
      <w:pPr>
        <w:spacing w:after="0"/>
        <w:ind w:left="173"/>
      </w:pPr>
      <w:r>
        <w:rPr>
          <w:rFonts w:ascii="Consolas" w:eastAsia="Consolas" w:hAnsi="Consolas"/>
          <w:color w:val="1E293B"/>
          <w:sz w:val="14"/>
        </w:rPr>
        <w:t>079      """Deterministic, useful plan when the LLM is offline."""</w:t>
      </w:r>
    </w:p>
    <w:p w14:paraId="7F68E80C" w14:textId="77777777" w:rsidR="00C04067" w:rsidRDefault="00000000">
      <w:pPr>
        <w:spacing w:after="0"/>
        <w:ind w:left="173"/>
      </w:pPr>
      <w:r>
        <w:rPr>
          <w:rFonts w:ascii="Consolas" w:eastAsia="Consolas" w:hAnsi="Consolas"/>
          <w:color w:val="1E293B"/>
          <w:sz w:val="14"/>
        </w:rPr>
        <w:t>080      actions: list[dict[str, str]] = []</w:t>
      </w:r>
    </w:p>
    <w:p w14:paraId="769B220C" w14:textId="77777777" w:rsidR="00C04067" w:rsidRDefault="00000000">
      <w:pPr>
        <w:spacing w:after="0"/>
        <w:ind w:left="173"/>
      </w:pPr>
      <w:r>
        <w:rPr>
          <w:rFonts w:ascii="Consolas" w:eastAsia="Consolas" w:hAnsi="Consolas"/>
          <w:color w:val="1E293B"/>
          <w:sz w:val="14"/>
        </w:rPr>
        <w:t>081      faculty: list[str] = []</w:t>
      </w:r>
    </w:p>
    <w:p w14:paraId="387612C8" w14:textId="77777777" w:rsidR="00C04067" w:rsidRDefault="00000000">
      <w:pPr>
        <w:spacing w:after="0"/>
        <w:ind w:left="173"/>
      </w:pPr>
      <w:r>
        <w:rPr>
          <w:rFonts w:ascii="Consolas" w:eastAsia="Consolas" w:hAnsi="Consolas"/>
          <w:color w:val="1E293B"/>
          <w:sz w:val="14"/>
        </w:rPr>
        <w:t>082      roadmap: list[dict[str, Any]] = []</w:t>
      </w:r>
    </w:p>
    <w:p w14:paraId="24BB5634" w14:textId="77777777" w:rsidR="00C04067" w:rsidRDefault="00000000">
      <w:pPr>
        <w:spacing w:after="0"/>
        <w:ind w:left="173"/>
      </w:pPr>
      <w:r>
        <w:rPr>
          <w:rFonts w:ascii="Consolas" w:eastAsia="Consolas" w:hAnsi="Consolas"/>
          <w:color w:val="1E293B"/>
          <w:sz w:val="14"/>
        </w:rPr>
        <w:t>083      risk = pred.risk_level.value if pred else "medium"</w:t>
      </w:r>
    </w:p>
    <w:p w14:paraId="41E6D0AC" w14:textId="77777777" w:rsidR="00C04067" w:rsidRDefault="00000000">
      <w:pPr>
        <w:spacing w:after="0"/>
        <w:ind w:left="173"/>
      </w:pPr>
      <w:r>
        <w:rPr>
          <w:rFonts w:ascii="Consolas" w:eastAsia="Consolas" w:hAnsi="Consolas"/>
          <w:color w:val="1E293B"/>
          <w:sz w:val="14"/>
        </w:rPr>
        <w:t xml:space="preserve">084  </w:t>
      </w:r>
    </w:p>
    <w:p w14:paraId="4EE030C6" w14:textId="77777777" w:rsidR="00C04067" w:rsidRDefault="00000000">
      <w:pPr>
        <w:spacing w:after="0"/>
        <w:ind w:left="173"/>
      </w:pPr>
      <w:r>
        <w:rPr>
          <w:rFonts w:ascii="Consolas" w:eastAsia="Consolas" w:hAnsi="Consolas"/>
          <w:color w:val="1E293B"/>
          <w:sz w:val="14"/>
        </w:rPr>
        <w:t>085      if student.attendance_pct &lt; 75:</w:t>
      </w:r>
    </w:p>
    <w:p w14:paraId="09BBF10D" w14:textId="77777777" w:rsidR="00C04067" w:rsidRDefault="00000000">
      <w:pPr>
        <w:spacing w:after="0"/>
        <w:ind w:left="173"/>
      </w:pPr>
      <w:r>
        <w:rPr>
          <w:rFonts w:ascii="Consolas" w:eastAsia="Consolas" w:hAnsi="Consolas"/>
          <w:color w:val="1E293B"/>
          <w:sz w:val="14"/>
        </w:rPr>
        <w:t>086          actions.append({"action": "Schedule weekly attendance review with mentor.", "owner": "faculty", "timeline": "weekly"})</w:t>
      </w:r>
    </w:p>
    <w:p w14:paraId="0A1B4064" w14:textId="77777777" w:rsidR="00C04067" w:rsidRDefault="00000000">
      <w:pPr>
        <w:spacing w:after="0"/>
        <w:ind w:left="173"/>
      </w:pPr>
      <w:r>
        <w:rPr>
          <w:rFonts w:ascii="Consolas" w:eastAsia="Consolas" w:hAnsi="Consolas"/>
          <w:color w:val="1E293B"/>
          <w:sz w:val="14"/>
        </w:rPr>
        <w:t>087          faculty.append("Track attendance every Monday and flag drops &gt;5%.")</w:t>
      </w:r>
    </w:p>
    <w:p w14:paraId="5281E670" w14:textId="77777777" w:rsidR="00C04067" w:rsidRDefault="00000000">
      <w:pPr>
        <w:spacing w:after="0"/>
        <w:ind w:left="173"/>
      </w:pPr>
      <w:r>
        <w:rPr>
          <w:rFonts w:ascii="Consolas" w:eastAsia="Consolas" w:hAnsi="Consolas"/>
          <w:color w:val="1E293B"/>
          <w:sz w:val="14"/>
        </w:rPr>
        <w:t>088      if student.backlogs &gt; 0:</w:t>
      </w:r>
    </w:p>
    <w:p w14:paraId="5C7233AC" w14:textId="77777777" w:rsidR="00C04067" w:rsidRDefault="00000000">
      <w:pPr>
        <w:spacing w:after="0"/>
        <w:ind w:left="173"/>
      </w:pPr>
      <w:r>
        <w:rPr>
          <w:rFonts w:ascii="Consolas" w:eastAsia="Consolas" w:hAnsi="Consolas"/>
          <w:color w:val="1E293B"/>
          <w:sz w:val="14"/>
        </w:rPr>
        <w:t>089          actions.append({"action": "Enrol in remedial classes for pending subjects.", "owner": "student", "timeline": "this month"})</w:t>
      </w:r>
    </w:p>
    <w:p w14:paraId="24353749" w14:textId="77777777" w:rsidR="00C04067" w:rsidRDefault="00000000">
      <w:pPr>
        <w:spacing w:after="0"/>
        <w:ind w:left="173"/>
      </w:pPr>
      <w:r>
        <w:rPr>
          <w:rFonts w:ascii="Consolas" w:eastAsia="Consolas" w:hAnsi="Consolas"/>
          <w:color w:val="1E293B"/>
          <w:sz w:val="14"/>
        </w:rPr>
        <w:t>090          faculty.append("Coordinate with subject coordinators for remedial slots.")</w:t>
      </w:r>
    </w:p>
    <w:p w14:paraId="2896B148" w14:textId="77777777" w:rsidR="00C04067" w:rsidRDefault="00000000">
      <w:pPr>
        <w:spacing w:after="0"/>
        <w:ind w:left="173"/>
      </w:pPr>
      <w:r>
        <w:rPr>
          <w:rFonts w:ascii="Consolas" w:eastAsia="Consolas" w:hAnsi="Consolas"/>
          <w:color w:val="1E293B"/>
          <w:sz w:val="14"/>
        </w:rPr>
        <w:t>091      if student.fee_delay_days &gt; 30:</w:t>
      </w:r>
    </w:p>
    <w:p w14:paraId="381BCEC1" w14:textId="77777777" w:rsidR="00C04067" w:rsidRDefault="00000000">
      <w:pPr>
        <w:spacing w:after="0"/>
        <w:ind w:left="173"/>
      </w:pPr>
      <w:r>
        <w:rPr>
          <w:rFonts w:ascii="Consolas" w:eastAsia="Consolas" w:hAnsi="Consolas"/>
          <w:color w:val="1E293B"/>
          <w:sz w:val="14"/>
        </w:rPr>
        <w:t>092          actions.append({"action": "Refer to financial-aid office for fee restructuring.", "owner": "counselor", "timeline": "next 2 weeks"})</w:t>
      </w:r>
    </w:p>
    <w:p w14:paraId="1DD7936A" w14:textId="77777777" w:rsidR="00C04067" w:rsidRDefault="00000000">
      <w:pPr>
        <w:spacing w:after="0"/>
        <w:ind w:left="173"/>
      </w:pPr>
      <w:r>
        <w:rPr>
          <w:rFonts w:ascii="Consolas" w:eastAsia="Consolas" w:hAnsi="Consolas"/>
          <w:color w:val="1E293B"/>
          <w:sz w:val="14"/>
        </w:rPr>
        <w:t>093      if student.internal_marks &lt; 50:</w:t>
      </w:r>
    </w:p>
    <w:p w14:paraId="723F000E" w14:textId="77777777" w:rsidR="00C04067" w:rsidRDefault="00000000">
      <w:pPr>
        <w:spacing w:after="0"/>
        <w:ind w:left="173"/>
      </w:pPr>
      <w:r>
        <w:rPr>
          <w:rFonts w:ascii="Consolas" w:eastAsia="Consolas" w:hAnsi="Consolas"/>
          <w:color w:val="1E293B"/>
          <w:sz w:val="14"/>
        </w:rPr>
        <w:lastRenderedPageBreak/>
        <w:t>094          actions.append({"action": "Pair with peer tutor; bi-weekly progress checks.", "owner": "student", "timeline": "ongoing"})</w:t>
      </w:r>
    </w:p>
    <w:p w14:paraId="75F1FBEA" w14:textId="77777777" w:rsidR="00C04067" w:rsidRDefault="00000000">
      <w:pPr>
        <w:spacing w:after="0"/>
        <w:ind w:left="173"/>
      </w:pPr>
      <w:r>
        <w:rPr>
          <w:rFonts w:ascii="Consolas" w:eastAsia="Consolas" w:hAnsi="Consolas"/>
          <w:color w:val="1E293B"/>
          <w:sz w:val="14"/>
        </w:rPr>
        <w:t>095          faculty.append("Match with a top-quartile peer mentor in the same subjects.")</w:t>
      </w:r>
    </w:p>
    <w:p w14:paraId="5F5A3053" w14:textId="77777777" w:rsidR="00C04067" w:rsidRDefault="00000000">
      <w:pPr>
        <w:spacing w:after="0"/>
        <w:ind w:left="173"/>
      </w:pPr>
      <w:r>
        <w:rPr>
          <w:rFonts w:ascii="Consolas" w:eastAsia="Consolas" w:hAnsi="Consolas"/>
          <w:color w:val="1E293B"/>
          <w:sz w:val="14"/>
        </w:rPr>
        <w:t>096      if student.placement_readiness.value == "low":</w:t>
      </w:r>
    </w:p>
    <w:p w14:paraId="21FCC4C8" w14:textId="77777777" w:rsidR="00C04067" w:rsidRDefault="00000000">
      <w:pPr>
        <w:spacing w:after="0"/>
        <w:ind w:left="173"/>
      </w:pPr>
      <w:r>
        <w:rPr>
          <w:rFonts w:ascii="Consolas" w:eastAsia="Consolas" w:hAnsi="Consolas"/>
          <w:color w:val="1E293B"/>
          <w:sz w:val="14"/>
        </w:rPr>
        <w:t>097          actions.append({"action": "Enrol in a placement-prep cohort.", "owner": "student", "timeline": "this semester"})</w:t>
      </w:r>
    </w:p>
    <w:p w14:paraId="79160452" w14:textId="77777777" w:rsidR="00C04067" w:rsidRDefault="00000000">
      <w:pPr>
        <w:spacing w:after="0"/>
        <w:ind w:left="173"/>
      </w:pPr>
      <w:r>
        <w:rPr>
          <w:rFonts w:ascii="Consolas" w:eastAsia="Consolas" w:hAnsi="Consolas"/>
          <w:color w:val="1E293B"/>
          <w:sz w:val="14"/>
        </w:rPr>
        <w:t xml:space="preserve">098  </w:t>
      </w:r>
    </w:p>
    <w:p w14:paraId="5CB0AB8F" w14:textId="77777777" w:rsidR="00C04067" w:rsidRDefault="00000000">
      <w:pPr>
        <w:spacing w:after="0"/>
        <w:ind w:left="173"/>
      </w:pPr>
      <w:r>
        <w:rPr>
          <w:rFonts w:ascii="Consolas" w:eastAsia="Consolas" w:hAnsi="Consolas"/>
          <w:color w:val="1E293B"/>
          <w:sz w:val="14"/>
        </w:rPr>
        <w:t>099      if not actions:</w:t>
      </w:r>
    </w:p>
    <w:p w14:paraId="00B26AD7" w14:textId="77777777" w:rsidR="00C04067" w:rsidRDefault="00000000">
      <w:pPr>
        <w:spacing w:after="0"/>
        <w:ind w:left="173"/>
      </w:pPr>
      <w:r>
        <w:rPr>
          <w:rFonts w:ascii="Consolas" w:eastAsia="Consolas" w:hAnsi="Consolas"/>
          <w:color w:val="1E293B"/>
          <w:sz w:val="14"/>
        </w:rPr>
        <w:t>100          actions.append({"action": "Maintain current trajectory; quarterly check-in.", "owner": "faculty", "timeline": "quarterly"})</w:t>
      </w:r>
    </w:p>
    <w:p w14:paraId="57B95E12" w14:textId="77777777" w:rsidR="00C04067" w:rsidRDefault="00000000">
      <w:pPr>
        <w:spacing w:after="0"/>
        <w:ind w:left="173"/>
      </w:pPr>
      <w:r>
        <w:rPr>
          <w:rFonts w:ascii="Consolas" w:eastAsia="Consolas" w:hAnsi="Consolas"/>
          <w:color w:val="1E293B"/>
          <w:sz w:val="14"/>
        </w:rPr>
        <w:t xml:space="preserve">101  </w:t>
      </w:r>
    </w:p>
    <w:p w14:paraId="7D5AB992" w14:textId="77777777" w:rsidR="00C04067" w:rsidRDefault="00000000">
      <w:pPr>
        <w:spacing w:after="0"/>
        <w:ind w:left="173"/>
      </w:pPr>
      <w:r>
        <w:rPr>
          <w:rFonts w:ascii="Consolas" w:eastAsia="Consolas" w:hAnsi="Consolas"/>
          <w:color w:val="1E293B"/>
          <w:sz w:val="14"/>
        </w:rPr>
        <w:t>102      roadmap = [</w:t>
      </w:r>
    </w:p>
    <w:p w14:paraId="1C8E03F6" w14:textId="77777777" w:rsidR="00C04067" w:rsidRDefault="00000000">
      <w:pPr>
        <w:spacing w:after="0"/>
        <w:ind w:left="173"/>
      </w:pPr>
      <w:r>
        <w:rPr>
          <w:rFonts w:ascii="Consolas" w:eastAsia="Consolas" w:hAnsi="Consolas"/>
          <w:color w:val="1E293B"/>
          <w:sz w:val="14"/>
        </w:rPr>
        <w:t>103          {"week": 1, "focus": "Stabilize attendance + diagnose gaps", "activities": ["Daily attendance log", "Subject-wise gap test", "Pick 1 weakest subject"]},</w:t>
      </w:r>
    </w:p>
    <w:p w14:paraId="0F3AB9D4" w14:textId="77777777" w:rsidR="00C04067" w:rsidRDefault="00000000">
      <w:pPr>
        <w:spacing w:after="0"/>
        <w:ind w:left="173"/>
      </w:pPr>
      <w:r>
        <w:rPr>
          <w:rFonts w:ascii="Consolas" w:eastAsia="Consolas" w:hAnsi="Consolas"/>
          <w:color w:val="1E293B"/>
          <w:sz w:val="14"/>
        </w:rPr>
        <w:t>104          {"week": 2, "focus": "Remediation + mentor pairing", "activities": ["Remedial classes", "Peer tutor sessions", "Weekly mentor 1:1"]},</w:t>
      </w:r>
    </w:p>
    <w:p w14:paraId="5AF7BC1A" w14:textId="77777777" w:rsidR="00C04067" w:rsidRDefault="00000000">
      <w:pPr>
        <w:spacing w:after="0"/>
        <w:ind w:left="173"/>
      </w:pPr>
      <w:r>
        <w:rPr>
          <w:rFonts w:ascii="Consolas" w:eastAsia="Consolas" w:hAnsi="Consolas"/>
          <w:color w:val="1E293B"/>
          <w:sz w:val="14"/>
        </w:rPr>
        <w:t>105          {"week": 4, "focus": "Mid-cycle review", "activities": ["Mock internal", "Reset goals", "Update parent if risk persists"]},</w:t>
      </w:r>
    </w:p>
    <w:p w14:paraId="6CF81339" w14:textId="77777777" w:rsidR="00C04067" w:rsidRDefault="00000000">
      <w:pPr>
        <w:spacing w:after="0"/>
        <w:ind w:left="173"/>
      </w:pPr>
      <w:r>
        <w:rPr>
          <w:rFonts w:ascii="Consolas" w:eastAsia="Consolas" w:hAnsi="Consolas"/>
          <w:color w:val="1E293B"/>
          <w:sz w:val="14"/>
        </w:rPr>
        <w:t>106          {"week": 8, "focus": "Recovery validation", "activities": ["Repeat assessment", "Plan placement prep if eligible"]},</w:t>
      </w:r>
    </w:p>
    <w:p w14:paraId="0406737D" w14:textId="77777777" w:rsidR="00C04067" w:rsidRDefault="00000000">
      <w:pPr>
        <w:spacing w:after="0"/>
        <w:ind w:left="173"/>
      </w:pPr>
      <w:r>
        <w:rPr>
          <w:rFonts w:ascii="Consolas" w:eastAsia="Consolas" w:hAnsi="Consolas"/>
          <w:color w:val="1E293B"/>
          <w:sz w:val="14"/>
        </w:rPr>
        <w:t>107      ]</w:t>
      </w:r>
    </w:p>
    <w:p w14:paraId="0689269B" w14:textId="77777777" w:rsidR="00C04067" w:rsidRDefault="00000000">
      <w:pPr>
        <w:spacing w:after="0"/>
        <w:ind w:left="173"/>
      </w:pPr>
      <w:r>
        <w:rPr>
          <w:rFonts w:ascii="Consolas" w:eastAsia="Consolas" w:hAnsi="Consolas"/>
          <w:color w:val="1E293B"/>
          <w:sz w:val="14"/>
        </w:rPr>
        <w:t xml:space="preserve">108  </w:t>
      </w:r>
    </w:p>
    <w:p w14:paraId="569AB185" w14:textId="77777777" w:rsidR="00C04067" w:rsidRDefault="00000000">
      <w:pPr>
        <w:spacing w:after="0"/>
        <w:ind w:left="173"/>
      </w:pPr>
      <w:r>
        <w:rPr>
          <w:rFonts w:ascii="Consolas" w:eastAsia="Consolas" w:hAnsi="Consolas"/>
          <w:color w:val="1E293B"/>
          <w:sz w:val="14"/>
        </w:rPr>
        <w:t>109      summary = (</w:t>
      </w:r>
    </w:p>
    <w:p w14:paraId="0799116A" w14:textId="77777777" w:rsidR="00C04067" w:rsidRDefault="00000000">
      <w:pPr>
        <w:spacing w:after="0"/>
        <w:ind w:left="173"/>
      </w:pPr>
      <w:r>
        <w:rPr>
          <w:rFonts w:ascii="Consolas" w:eastAsia="Consolas" w:hAnsi="Consolas"/>
          <w:color w:val="1E293B"/>
          <w:sz w:val="14"/>
        </w:rPr>
        <w:t>110          f"{student.name} is currently at {risk} risk. "</w:t>
      </w:r>
    </w:p>
    <w:p w14:paraId="163DB7AC" w14:textId="77777777" w:rsidR="00C04067" w:rsidRDefault="00000000">
      <w:pPr>
        <w:spacing w:after="0"/>
        <w:ind w:left="173"/>
      </w:pPr>
      <w:r>
        <w:rPr>
          <w:rFonts w:ascii="Consolas" w:eastAsia="Consolas" w:hAnsi="Consolas"/>
          <w:color w:val="1E293B"/>
          <w:sz w:val="14"/>
        </w:rPr>
        <w:t>111          f"Top concerns: attendance {student.attendance_pct:.0f}%, backlogs {student.backlogs}, "</w:t>
      </w:r>
    </w:p>
    <w:p w14:paraId="58BC02BF" w14:textId="77777777" w:rsidR="00C04067" w:rsidRDefault="00000000">
      <w:pPr>
        <w:spacing w:after="0"/>
        <w:ind w:left="173"/>
      </w:pPr>
      <w:r>
        <w:rPr>
          <w:rFonts w:ascii="Consolas" w:eastAsia="Consolas" w:hAnsi="Consolas"/>
          <w:color w:val="1E293B"/>
          <w:sz w:val="14"/>
        </w:rPr>
        <w:t>112          f"internal marks {student.internal_marks:.0f}."</w:t>
      </w:r>
    </w:p>
    <w:p w14:paraId="3FC23B3E" w14:textId="77777777" w:rsidR="00C04067" w:rsidRDefault="00000000">
      <w:pPr>
        <w:spacing w:after="0"/>
        <w:ind w:left="173"/>
      </w:pPr>
      <w:r>
        <w:rPr>
          <w:rFonts w:ascii="Consolas" w:eastAsia="Consolas" w:hAnsi="Consolas"/>
          <w:color w:val="1E293B"/>
          <w:sz w:val="14"/>
        </w:rPr>
        <w:t>113      )</w:t>
      </w:r>
    </w:p>
    <w:p w14:paraId="19679BE8" w14:textId="77777777" w:rsidR="00C04067" w:rsidRDefault="00000000">
      <w:pPr>
        <w:spacing w:after="0"/>
        <w:ind w:left="173"/>
      </w:pPr>
      <w:r>
        <w:rPr>
          <w:rFonts w:ascii="Consolas" w:eastAsia="Consolas" w:hAnsi="Consolas"/>
          <w:color w:val="1E293B"/>
          <w:sz w:val="14"/>
        </w:rPr>
        <w:t>114      return {</w:t>
      </w:r>
    </w:p>
    <w:p w14:paraId="36D4D9B7" w14:textId="77777777" w:rsidR="00C04067" w:rsidRDefault="00000000">
      <w:pPr>
        <w:spacing w:after="0"/>
        <w:ind w:left="173"/>
      </w:pPr>
      <w:r>
        <w:rPr>
          <w:rFonts w:ascii="Consolas" w:eastAsia="Consolas" w:hAnsi="Consolas"/>
          <w:color w:val="1E293B"/>
          <w:sz w:val="14"/>
        </w:rPr>
        <w:t>115          "summary": summary,</w:t>
      </w:r>
    </w:p>
    <w:p w14:paraId="1EB1116E" w14:textId="77777777" w:rsidR="00C04067" w:rsidRDefault="00000000">
      <w:pPr>
        <w:spacing w:after="0"/>
        <w:ind w:left="173"/>
      </w:pPr>
      <w:r>
        <w:rPr>
          <w:rFonts w:ascii="Consolas" w:eastAsia="Consolas" w:hAnsi="Consolas"/>
          <w:color w:val="1E293B"/>
          <w:sz w:val="14"/>
        </w:rPr>
        <w:t>116          "intervention_plan": actions,</w:t>
      </w:r>
    </w:p>
    <w:p w14:paraId="09F67B89" w14:textId="77777777" w:rsidR="00C04067" w:rsidRDefault="00000000">
      <w:pPr>
        <w:spacing w:after="0"/>
        <w:ind w:left="173"/>
      </w:pPr>
      <w:r>
        <w:rPr>
          <w:rFonts w:ascii="Consolas" w:eastAsia="Consolas" w:hAnsi="Consolas"/>
          <w:color w:val="1E293B"/>
          <w:sz w:val="14"/>
        </w:rPr>
        <w:t>117          "faculty_actions": faculty or ["Continue routine monitoring."],</w:t>
      </w:r>
    </w:p>
    <w:p w14:paraId="4FEDF0B0" w14:textId="77777777" w:rsidR="00C04067" w:rsidRDefault="00000000">
      <w:pPr>
        <w:spacing w:after="0"/>
        <w:ind w:left="173"/>
      </w:pPr>
      <w:r>
        <w:rPr>
          <w:rFonts w:ascii="Consolas" w:eastAsia="Consolas" w:hAnsi="Consolas"/>
          <w:color w:val="1E293B"/>
          <w:sz w:val="14"/>
        </w:rPr>
        <w:t>118          "student_roadmap": roadmap,</w:t>
      </w:r>
    </w:p>
    <w:p w14:paraId="7637796F" w14:textId="77777777" w:rsidR="00C04067" w:rsidRDefault="00000000">
      <w:pPr>
        <w:spacing w:after="0"/>
        <w:ind w:left="173"/>
      </w:pPr>
      <w:r>
        <w:rPr>
          <w:rFonts w:ascii="Consolas" w:eastAsia="Consolas" w:hAnsi="Consolas"/>
          <w:color w:val="1E293B"/>
          <w:sz w:val="14"/>
        </w:rPr>
        <w:t>119      }</w:t>
      </w:r>
    </w:p>
    <w:p w14:paraId="493A8DEF" w14:textId="77777777" w:rsidR="00C04067" w:rsidRDefault="00000000">
      <w:pPr>
        <w:spacing w:after="0"/>
        <w:ind w:left="173"/>
      </w:pPr>
      <w:r>
        <w:rPr>
          <w:rFonts w:ascii="Consolas" w:eastAsia="Consolas" w:hAnsi="Consolas"/>
          <w:color w:val="1E293B"/>
          <w:sz w:val="14"/>
        </w:rPr>
        <w:t xml:space="preserve">120  </w:t>
      </w:r>
    </w:p>
    <w:p w14:paraId="6663F857" w14:textId="77777777" w:rsidR="00C04067" w:rsidRDefault="00000000">
      <w:pPr>
        <w:spacing w:after="0"/>
        <w:ind w:left="173"/>
      </w:pPr>
      <w:r>
        <w:rPr>
          <w:rFonts w:ascii="Consolas" w:eastAsia="Consolas" w:hAnsi="Consolas"/>
          <w:color w:val="1E293B"/>
          <w:sz w:val="14"/>
        </w:rPr>
        <w:t xml:space="preserve">121  </w:t>
      </w:r>
    </w:p>
    <w:p w14:paraId="243B1EBD" w14:textId="77777777" w:rsidR="00C04067" w:rsidRDefault="00000000">
      <w:pPr>
        <w:spacing w:after="0"/>
        <w:ind w:left="173"/>
      </w:pPr>
      <w:r>
        <w:rPr>
          <w:rFonts w:ascii="Consolas" w:eastAsia="Consolas" w:hAnsi="Consolas"/>
          <w:color w:val="1E293B"/>
          <w:sz w:val="14"/>
        </w:rPr>
        <w:t>122  def _normalize_plan(raw: dict) -&gt; dict[str, Any]:</w:t>
      </w:r>
    </w:p>
    <w:p w14:paraId="0B16F92D" w14:textId="77777777" w:rsidR="00C04067" w:rsidRDefault="00000000">
      <w:pPr>
        <w:spacing w:after="0"/>
        <w:ind w:left="173"/>
      </w:pPr>
      <w:r>
        <w:rPr>
          <w:rFonts w:ascii="Consolas" w:eastAsia="Consolas" w:hAnsi="Consolas"/>
          <w:color w:val="1E293B"/>
          <w:sz w:val="14"/>
        </w:rPr>
        <w:t>123      """Coerce arbitrary LLM JSON into our `RecommendationPlan` shape."""</w:t>
      </w:r>
    </w:p>
    <w:p w14:paraId="0B61F5E3" w14:textId="77777777" w:rsidR="00C04067" w:rsidRDefault="00000000">
      <w:pPr>
        <w:spacing w:after="0"/>
        <w:ind w:left="173"/>
      </w:pPr>
      <w:r>
        <w:rPr>
          <w:rFonts w:ascii="Consolas" w:eastAsia="Consolas" w:hAnsi="Consolas"/>
          <w:color w:val="1E293B"/>
          <w:sz w:val="14"/>
        </w:rPr>
        <w:t>124      summary = str(raw.get("summary") or "").strip() or "Personalized recommendation generated."</w:t>
      </w:r>
    </w:p>
    <w:p w14:paraId="4822C454" w14:textId="77777777" w:rsidR="00C04067" w:rsidRDefault="00000000">
      <w:pPr>
        <w:spacing w:after="0"/>
        <w:ind w:left="173"/>
      </w:pPr>
      <w:r>
        <w:rPr>
          <w:rFonts w:ascii="Consolas" w:eastAsia="Consolas" w:hAnsi="Consolas"/>
          <w:color w:val="1E293B"/>
          <w:sz w:val="14"/>
        </w:rPr>
        <w:t>125      plan = {</w:t>
      </w:r>
    </w:p>
    <w:p w14:paraId="78D2B390" w14:textId="77777777" w:rsidR="00C04067" w:rsidRDefault="00000000">
      <w:pPr>
        <w:spacing w:after="0"/>
        <w:ind w:left="173"/>
      </w:pPr>
      <w:r>
        <w:rPr>
          <w:rFonts w:ascii="Consolas" w:eastAsia="Consolas" w:hAnsi="Consolas"/>
          <w:color w:val="1E293B"/>
          <w:sz w:val="14"/>
        </w:rPr>
        <w:t>126          "intervention_plan": _normalize_actions(raw.get("intervention_plan", [])),</w:t>
      </w:r>
    </w:p>
    <w:p w14:paraId="463F8E7A" w14:textId="77777777" w:rsidR="00C04067" w:rsidRDefault="00000000">
      <w:pPr>
        <w:spacing w:after="0"/>
        <w:ind w:left="173"/>
      </w:pPr>
      <w:r>
        <w:rPr>
          <w:rFonts w:ascii="Consolas" w:eastAsia="Consolas" w:hAnsi="Consolas"/>
          <w:color w:val="1E293B"/>
          <w:sz w:val="14"/>
        </w:rPr>
        <w:t>127          "faculty_actions": [str(x) for x in raw.get("faculty_actions", []) if x],</w:t>
      </w:r>
    </w:p>
    <w:p w14:paraId="0F49BF35" w14:textId="77777777" w:rsidR="00C04067" w:rsidRDefault="00000000">
      <w:pPr>
        <w:spacing w:after="0"/>
        <w:ind w:left="173"/>
      </w:pPr>
      <w:r>
        <w:rPr>
          <w:rFonts w:ascii="Consolas" w:eastAsia="Consolas" w:hAnsi="Consolas"/>
          <w:color w:val="1E293B"/>
          <w:sz w:val="14"/>
        </w:rPr>
        <w:t>128          "student_roadmap": _normalize_roadmap(raw.get("student_roadmap", [])),</w:t>
      </w:r>
    </w:p>
    <w:p w14:paraId="1B39026A" w14:textId="77777777" w:rsidR="00C04067" w:rsidRDefault="00000000">
      <w:pPr>
        <w:spacing w:after="0"/>
        <w:ind w:left="173"/>
      </w:pPr>
      <w:r>
        <w:rPr>
          <w:rFonts w:ascii="Consolas" w:eastAsia="Consolas" w:hAnsi="Consolas"/>
          <w:color w:val="1E293B"/>
          <w:sz w:val="14"/>
        </w:rPr>
        <w:t>129      }</w:t>
      </w:r>
    </w:p>
    <w:p w14:paraId="751E4BC9" w14:textId="77777777" w:rsidR="00C04067" w:rsidRDefault="00000000">
      <w:pPr>
        <w:spacing w:after="0"/>
        <w:ind w:left="173"/>
      </w:pPr>
      <w:r>
        <w:rPr>
          <w:rFonts w:ascii="Consolas" w:eastAsia="Consolas" w:hAnsi="Consolas"/>
          <w:color w:val="1E293B"/>
          <w:sz w:val="14"/>
        </w:rPr>
        <w:t>130      return {"summary": summary, "plan": plan}</w:t>
      </w:r>
    </w:p>
    <w:p w14:paraId="264E4F76" w14:textId="77777777" w:rsidR="00C04067" w:rsidRDefault="00000000">
      <w:pPr>
        <w:spacing w:after="0"/>
        <w:ind w:left="173"/>
      </w:pPr>
      <w:r>
        <w:rPr>
          <w:rFonts w:ascii="Consolas" w:eastAsia="Consolas" w:hAnsi="Consolas"/>
          <w:color w:val="1E293B"/>
          <w:sz w:val="14"/>
        </w:rPr>
        <w:t xml:space="preserve">131  </w:t>
      </w:r>
    </w:p>
    <w:p w14:paraId="254B3C02" w14:textId="77777777" w:rsidR="00C04067" w:rsidRDefault="00000000">
      <w:pPr>
        <w:spacing w:after="0"/>
        <w:ind w:left="173"/>
      </w:pPr>
      <w:r>
        <w:rPr>
          <w:rFonts w:ascii="Consolas" w:eastAsia="Consolas" w:hAnsi="Consolas"/>
          <w:color w:val="1E293B"/>
          <w:sz w:val="14"/>
        </w:rPr>
        <w:t xml:space="preserve">132  </w:t>
      </w:r>
    </w:p>
    <w:p w14:paraId="5249DFE8" w14:textId="77777777" w:rsidR="00C04067" w:rsidRDefault="00000000">
      <w:pPr>
        <w:spacing w:after="0"/>
        <w:ind w:left="173"/>
      </w:pPr>
      <w:r>
        <w:rPr>
          <w:rFonts w:ascii="Consolas" w:eastAsia="Consolas" w:hAnsi="Consolas"/>
          <w:color w:val="1E293B"/>
          <w:sz w:val="14"/>
        </w:rPr>
        <w:t>133  def _normalize_actions(items: Any) -&gt; list[dict[str, str]]:</w:t>
      </w:r>
    </w:p>
    <w:p w14:paraId="771FB68C" w14:textId="77777777" w:rsidR="00C04067" w:rsidRDefault="00000000">
      <w:pPr>
        <w:spacing w:after="0"/>
        <w:ind w:left="173"/>
      </w:pPr>
      <w:r>
        <w:rPr>
          <w:rFonts w:ascii="Consolas" w:eastAsia="Consolas" w:hAnsi="Consolas"/>
          <w:color w:val="1E293B"/>
          <w:sz w:val="14"/>
        </w:rPr>
        <w:t>134      out: list[dict[str, str]] = []</w:t>
      </w:r>
    </w:p>
    <w:p w14:paraId="16AB0EF3" w14:textId="77777777" w:rsidR="00C04067" w:rsidRDefault="00000000">
      <w:pPr>
        <w:spacing w:after="0"/>
        <w:ind w:left="173"/>
      </w:pPr>
      <w:r>
        <w:rPr>
          <w:rFonts w:ascii="Consolas" w:eastAsia="Consolas" w:hAnsi="Consolas"/>
          <w:color w:val="1E293B"/>
          <w:sz w:val="14"/>
        </w:rPr>
        <w:t>135      if not isinstance(items, list):</w:t>
      </w:r>
    </w:p>
    <w:p w14:paraId="3B693DF2" w14:textId="77777777" w:rsidR="00C04067" w:rsidRDefault="00000000">
      <w:pPr>
        <w:spacing w:after="0"/>
        <w:ind w:left="173"/>
      </w:pPr>
      <w:r>
        <w:rPr>
          <w:rFonts w:ascii="Consolas" w:eastAsia="Consolas" w:hAnsi="Consolas"/>
          <w:color w:val="1E293B"/>
          <w:sz w:val="14"/>
        </w:rPr>
        <w:t>136          return out</w:t>
      </w:r>
    </w:p>
    <w:p w14:paraId="4F7A3332" w14:textId="77777777" w:rsidR="00C04067" w:rsidRDefault="00000000">
      <w:pPr>
        <w:spacing w:after="0"/>
        <w:ind w:left="173"/>
      </w:pPr>
      <w:r>
        <w:rPr>
          <w:rFonts w:ascii="Consolas" w:eastAsia="Consolas" w:hAnsi="Consolas"/>
          <w:color w:val="1E293B"/>
          <w:sz w:val="14"/>
        </w:rPr>
        <w:t>137      for it in items:</w:t>
      </w:r>
    </w:p>
    <w:p w14:paraId="1E0AED8B" w14:textId="77777777" w:rsidR="00C04067" w:rsidRDefault="00000000">
      <w:pPr>
        <w:spacing w:after="0"/>
        <w:ind w:left="173"/>
      </w:pPr>
      <w:r>
        <w:rPr>
          <w:rFonts w:ascii="Consolas" w:eastAsia="Consolas" w:hAnsi="Consolas"/>
          <w:color w:val="1E293B"/>
          <w:sz w:val="14"/>
        </w:rPr>
        <w:t>138          if isinstance(it, str):</w:t>
      </w:r>
    </w:p>
    <w:p w14:paraId="2447A1F3" w14:textId="77777777" w:rsidR="00C04067" w:rsidRDefault="00000000">
      <w:pPr>
        <w:spacing w:after="0"/>
        <w:ind w:left="173"/>
      </w:pPr>
      <w:r>
        <w:rPr>
          <w:rFonts w:ascii="Consolas" w:eastAsia="Consolas" w:hAnsi="Consolas"/>
          <w:color w:val="1E293B"/>
          <w:sz w:val="14"/>
        </w:rPr>
        <w:t>139              out.append({"action": it, "owner": "faculty", "timeline": "this week"})</w:t>
      </w:r>
    </w:p>
    <w:p w14:paraId="6B1CA072" w14:textId="77777777" w:rsidR="00C04067" w:rsidRDefault="00000000">
      <w:pPr>
        <w:spacing w:after="0"/>
        <w:ind w:left="173"/>
      </w:pPr>
      <w:r>
        <w:rPr>
          <w:rFonts w:ascii="Consolas" w:eastAsia="Consolas" w:hAnsi="Consolas"/>
          <w:color w:val="1E293B"/>
          <w:sz w:val="14"/>
        </w:rPr>
        <w:t>140          elif isinstance(it, dict):</w:t>
      </w:r>
    </w:p>
    <w:p w14:paraId="444425F5" w14:textId="77777777" w:rsidR="00C04067" w:rsidRDefault="00000000">
      <w:pPr>
        <w:spacing w:after="0"/>
        <w:ind w:left="173"/>
      </w:pPr>
      <w:r>
        <w:rPr>
          <w:rFonts w:ascii="Consolas" w:eastAsia="Consolas" w:hAnsi="Consolas"/>
          <w:color w:val="1E293B"/>
          <w:sz w:val="14"/>
        </w:rPr>
        <w:t>141              owner = str(it.get("owner") or "faculty").lower()</w:t>
      </w:r>
    </w:p>
    <w:p w14:paraId="0570FB41" w14:textId="77777777" w:rsidR="00C04067" w:rsidRDefault="00000000">
      <w:pPr>
        <w:spacing w:after="0"/>
        <w:ind w:left="173"/>
      </w:pPr>
      <w:r>
        <w:rPr>
          <w:rFonts w:ascii="Consolas" w:eastAsia="Consolas" w:hAnsi="Consolas"/>
          <w:color w:val="1E293B"/>
          <w:sz w:val="14"/>
        </w:rPr>
        <w:t>142              if owner not in {"faculty", "student", "admin", "parent", "counselor"}:</w:t>
      </w:r>
    </w:p>
    <w:p w14:paraId="5A639885" w14:textId="77777777" w:rsidR="00C04067" w:rsidRDefault="00000000">
      <w:pPr>
        <w:spacing w:after="0"/>
        <w:ind w:left="173"/>
      </w:pPr>
      <w:r>
        <w:rPr>
          <w:rFonts w:ascii="Consolas" w:eastAsia="Consolas" w:hAnsi="Consolas"/>
          <w:color w:val="1E293B"/>
          <w:sz w:val="14"/>
        </w:rPr>
        <w:t>143                  owner = "faculty"</w:t>
      </w:r>
    </w:p>
    <w:p w14:paraId="39DF1117" w14:textId="77777777" w:rsidR="00C04067" w:rsidRDefault="00000000">
      <w:pPr>
        <w:spacing w:after="0"/>
        <w:ind w:left="173"/>
      </w:pPr>
      <w:r>
        <w:rPr>
          <w:rFonts w:ascii="Consolas" w:eastAsia="Consolas" w:hAnsi="Consolas"/>
          <w:color w:val="1E293B"/>
          <w:sz w:val="14"/>
        </w:rPr>
        <w:t>144              out.append(</w:t>
      </w:r>
    </w:p>
    <w:p w14:paraId="3D9F72FA" w14:textId="77777777" w:rsidR="00C04067" w:rsidRDefault="00000000">
      <w:pPr>
        <w:spacing w:after="0"/>
        <w:ind w:left="173"/>
      </w:pPr>
      <w:r>
        <w:rPr>
          <w:rFonts w:ascii="Consolas" w:eastAsia="Consolas" w:hAnsi="Consolas"/>
          <w:color w:val="1E293B"/>
          <w:sz w:val="14"/>
        </w:rPr>
        <w:t>145                  {</w:t>
      </w:r>
    </w:p>
    <w:p w14:paraId="290AAF92" w14:textId="77777777" w:rsidR="00C04067" w:rsidRDefault="00000000">
      <w:pPr>
        <w:spacing w:after="0"/>
        <w:ind w:left="173"/>
      </w:pPr>
      <w:r>
        <w:rPr>
          <w:rFonts w:ascii="Consolas" w:eastAsia="Consolas" w:hAnsi="Consolas"/>
          <w:color w:val="1E293B"/>
          <w:sz w:val="14"/>
        </w:rPr>
        <w:t>146                      "action": str(it.get("action") or it.get("title") or "").strip() or "Action",</w:t>
      </w:r>
    </w:p>
    <w:p w14:paraId="19FE4A36" w14:textId="77777777" w:rsidR="00C04067" w:rsidRDefault="00000000">
      <w:pPr>
        <w:spacing w:after="0"/>
        <w:ind w:left="173"/>
      </w:pPr>
      <w:r>
        <w:rPr>
          <w:rFonts w:ascii="Consolas" w:eastAsia="Consolas" w:hAnsi="Consolas"/>
          <w:color w:val="1E293B"/>
          <w:sz w:val="14"/>
        </w:rPr>
        <w:t>147                      "owner": owner,</w:t>
      </w:r>
    </w:p>
    <w:p w14:paraId="4B71A8BF" w14:textId="77777777" w:rsidR="00C04067" w:rsidRDefault="00000000">
      <w:pPr>
        <w:spacing w:after="0"/>
        <w:ind w:left="173"/>
      </w:pPr>
      <w:r>
        <w:rPr>
          <w:rFonts w:ascii="Consolas" w:eastAsia="Consolas" w:hAnsi="Consolas"/>
          <w:color w:val="1E293B"/>
          <w:sz w:val="14"/>
        </w:rPr>
        <w:t>148                      "timeline": str(it.get("timeline") or "this week"),</w:t>
      </w:r>
    </w:p>
    <w:p w14:paraId="62638AE4" w14:textId="77777777" w:rsidR="00C04067" w:rsidRDefault="00000000">
      <w:pPr>
        <w:spacing w:after="0"/>
        <w:ind w:left="173"/>
      </w:pPr>
      <w:r>
        <w:rPr>
          <w:rFonts w:ascii="Consolas" w:eastAsia="Consolas" w:hAnsi="Consolas"/>
          <w:color w:val="1E293B"/>
          <w:sz w:val="14"/>
        </w:rPr>
        <w:t>149                  }</w:t>
      </w:r>
    </w:p>
    <w:p w14:paraId="1FD42F10" w14:textId="77777777" w:rsidR="00C04067" w:rsidRDefault="00000000">
      <w:pPr>
        <w:spacing w:after="0"/>
        <w:ind w:left="173"/>
      </w:pPr>
      <w:r>
        <w:rPr>
          <w:rFonts w:ascii="Consolas" w:eastAsia="Consolas" w:hAnsi="Consolas"/>
          <w:color w:val="1E293B"/>
          <w:sz w:val="14"/>
        </w:rPr>
        <w:t>150              )</w:t>
      </w:r>
    </w:p>
    <w:p w14:paraId="2A1E314F" w14:textId="77777777" w:rsidR="00C04067" w:rsidRDefault="00000000">
      <w:pPr>
        <w:spacing w:after="0"/>
        <w:ind w:left="173"/>
      </w:pPr>
      <w:r>
        <w:rPr>
          <w:rFonts w:ascii="Consolas" w:eastAsia="Consolas" w:hAnsi="Consolas"/>
          <w:color w:val="1E293B"/>
          <w:sz w:val="14"/>
        </w:rPr>
        <w:t>151      return out</w:t>
      </w:r>
    </w:p>
    <w:p w14:paraId="63567BE3" w14:textId="77777777" w:rsidR="00C04067" w:rsidRDefault="00000000">
      <w:pPr>
        <w:spacing w:after="0"/>
        <w:ind w:left="173"/>
      </w:pPr>
      <w:r>
        <w:rPr>
          <w:rFonts w:ascii="Consolas" w:eastAsia="Consolas" w:hAnsi="Consolas"/>
          <w:color w:val="1E293B"/>
          <w:sz w:val="14"/>
        </w:rPr>
        <w:t xml:space="preserve">152  </w:t>
      </w:r>
    </w:p>
    <w:p w14:paraId="07DBABA7" w14:textId="77777777" w:rsidR="00C04067" w:rsidRDefault="00000000">
      <w:pPr>
        <w:spacing w:after="0"/>
        <w:ind w:left="173"/>
      </w:pPr>
      <w:r>
        <w:rPr>
          <w:rFonts w:ascii="Consolas" w:eastAsia="Consolas" w:hAnsi="Consolas"/>
          <w:color w:val="1E293B"/>
          <w:sz w:val="14"/>
        </w:rPr>
        <w:t xml:space="preserve">153  </w:t>
      </w:r>
    </w:p>
    <w:p w14:paraId="1154E6A2" w14:textId="77777777" w:rsidR="00C04067" w:rsidRDefault="00000000">
      <w:pPr>
        <w:spacing w:after="0"/>
        <w:ind w:left="173"/>
      </w:pPr>
      <w:r>
        <w:rPr>
          <w:rFonts w:ascii="Consolas" w:eastAsia="Consolas" w:hAnsi="Consolas"/>
          <w:color w:val="1E293B"/>
          <w:sz w:val="14"/>
        </w:rPr>
        <w:t>154  def _normalize_roadmap(items: Any) -&gt; list[dict[str, Any]]:</w:t>
      </w:r>
    </w:p>
    <w:p w14:paraId="01209AD7" w14:textId="77777777" w:rsidR="00C04067" w:rsidRDefault="00000000">
      <w:pPr>
        <w:spacing w:after="0"/>
        <w:ind w:left="173"/>
      </w:pPr>
      <w:r>
        <w:rPr>
          <w:rFonts w:ascii="Consolas" w:eastAsia="Consolas" w:hAnsi="Consolas"/>
          <w:color w:val="1E293B"/>
          <w:sz w:val="14"/>
        </w:rPr>
        <w:t>155      out: list[dict[str, Any]] = []</w:t>
      </w:r>
    </w:p>
    <w:p w14:paraId="5AE0D03E" w14:textId="77777777" w:rsidR="00C04067" w:rsidRDefault="00000000">
      <w:pPr>
        <w:spacing w:after="0"/>
        <w:ind w:left="173"/>
      </w:pPr>
      <w:r>
        <w:rPr>
          <w:rFonts w:ascii="Consolas" w:eastAsia="Consolas" w:hAnsi="Consolas"/>
          <w:color w:val="1E293B"/>
          <w:sz w:val="14"/>
        </w:rPr>
        <w:t>156      if not isinstance(items, list):</w:t>
      </w:r>
    </w:p>
    <w:p w14:paraId="7DA1C5D2" w14:textId="77777777" w:rsidR="00C04067" w:rsidRDefault="00000000">
      <w:pPr>
        <w:spacing w:after="0"/>
        <w:ind w:left="173"/>
      </w:pPr>
      <w:r>
        <w:rPr>
          <w:rFonts w:ascii="Consolas" w:eastAsia="Consolas" w:hAnsi="Consolas"/>
          <w:color w:val="1E293B"/>
          <w:sz w:val="14"/>
        </w:rPr>
        <w:t>157          return out</w:t>
      </w:r>
    </w:p>
    <w:p w14:paraId="422EF2CA" w14:textId="77777777" w:rsidR="00C04067" w:rsidRDefault="00000000">
      <w:pPr>
        <w:spacing w:after="0"/>
        <w:ind w:left="173"/>
      </w:pPr>
      <w:r>
        <w:rPr>
          <w:rFonts w:ascii="Consolas" w:eastAsia="Consolas" w:hAnsi="Consolas"/>
          <w:color w:val="1E293B"/>
          <w:sz w:val="14"/>
        </w:rPr>
        <w:t>158      for it in items:</w:t>
      </w:r>
    </w:p>
    <w:p w14:paraId="1E24FFA2" w14:textId="77777777" w:rsidR="00C04067" w:rsidRDefault="00000000">
      <w:pPr>
        <w:spacing w:after="0"/>
        <w:ind w:left="173"/>
      </w:pPr>
      <w:r>
        <w:rPr>
          <w:rFonts w:ascii="Consolas" w:eastAsia="Consolas" w:hAnsi="Consolas"/>
          <w:color w:val="1E293B"/>
          <w:sz w:val="14"/>
        </w:rPr>
        <w:t>159          if not isinstance(it, dict):</w:t>
      </w:r>
    </w:p>
    <w:p w14:paraId="0C6FB1F0" w14:textId="77777777" w:rsidR="00C04067" w:rsidRDefault="00000000">
      <w:pPr>
        <w:spacing w:after="0"/>
        <w:ind w:left="173"/>
      </w:pPr>
      <w:r>
        <w:rPr>
          <w:rFonts w:ascii="Consolas" w:eastAsia="Consolas" w:hAnsi="Consolas"/>
          <w:color w:val="1E293B"/>
          <w:sz w:val="14"/>
        </w:rPr>
        <w:t>160              continue</w:t>
      </w:r>
    </w:p>
    <w:p w14:paraId="3409EDA0" w14:textId="77777777" w:rsidR="00C04067" w:rsidRDefault="00000000">
      <w:pPr>
        <w:spacing w:after="0"/>
        <w:ind w:left="173"/>
      </w:pPr>
      <w:r>
        <w:rPr>
          <w:rFonts w:ascii="Consolas" w:eastAsia="Consolas" w:hAnsi="Consolas"/>
          <w:color w:val="1E293B"/>
          <w:sz w:val="14"/>
        </w:rPr>
        <w:t>161          try:</w:t>
      </w:r>
    </w:p>
    <w:p w14:paraId="7BEDD7C2" w14:textId="77777777" w:rsidR="00C04067" w:rsidRDefault="00000000">
      <w:pPr>
        <w:spacing w:after="0"/>
        <w:ind w:left="173"/>
      </w:pPr>
      <w:r>
        <w:rPr>
          <w:rFonts w:ascii="Consolas" w:eastAsia="Consolas" w:hAnsi="Consolas"/>
          <w:color w:val="1E293B"/>
          <w:sz w:val="14"/>
        </w:rPr>
        <w:t>162              week = int(it.get("week", len(out) + 1))</w:t>
      </w:r>
    </w:p>
    <w:p w14:paraId="6E7B1600" w14:textId="77777777" w:rsidR="00C04067" w:rsidRDefault="00000000">
      <w:pPr>
        <w:spacing w:after="0"/>
        <w:ind w:left="173"/>
      </w:pPr>
      <w:r>
        <w:rPr>
          <w:rFonts w:ascii="Consolas" w:eastAsia="Consolas" w:hAnsi="Consolas"/>
          <w:color w:val="1E293B"/>
          <w:sz w:val="14"/>
        </w:rPr>
        <w:t>163          except (TypeError, ValueError):</w:t>
      </w:r>
    </w:p>
    <w:p w14:paraId="0307E6D4" w14:textId="77777777" w:rsidR="00C04067" w:rsidRDefault="00000000">
      <w:pPr>
        <w:spacing w:after="0"/>
        <w:ind w:left="173"/>
      </w:pPr>
      <w:r>
        <w:rPr>
          <w:rFonts w:ascii="Consolas" w:eastAsia="Consolas" w:hAnsi="Consolas"/>
          <w:color w:val="1E293B"/>
          <w:sz w:val="14"/>
        </w:rPr>
        <w:t>164              week = len(out) + 1</w:t>
      </w:r>
    </w:p>
    <w:p w14:paraId="612F0AFC" w14:textId="77777777" w:rsidR="00C04067" w:rsidRDefault="00000000">
      <w:pPr>
        <w:spacing w:after="0"/>
        <w:ind w:left="173"/>
      </w:pPr>
      <w:r>
        <w:rPr>
          <w:rFonts w:ascii="Consolas" w:eastAsia="Consolas" w:hAnsi="Consolas"/>
          <w:color w:val="1E293B"/>
          <w:sz w:val="14"/>
        </w:rPr>
        <w:lastRenderedPageBreak/>
        <w:t>165          out.append(</w:t>
      </w:r>
    </w:p>
    <w:p w14:paraId="64C559B0" w14:textId="77777777" w:rsidR="00C04067" w:rsidRDefault="00000000">
      <w:pPr>
        <w:spacing w:after="0"/>
        <w:ind w:left="173"/>
      </w:pPr>
      <w:r>
        <w:rPr>
          <w:rFonts w:ascii="Consolas" w:eastAsia="Consolas" w:hAnsi="Consolas"/>
          <w:color w:val="1E293B"/>
          <w:sz w:val="14"/>
        </w:rPr>
        <w:t>166              {</w:t>
      </w:r>
    </w:p>
    <w:p w14:paraId="020E9440" w14:textId="77777777" w:rsidR="00C04067" w:rsidRDefault="00000000">
      <w:pPr>
        <w:spacing w:after="0"/>
        <w:ind w:left="173"/>
      </w:pPr>
      <w:r>
        <w:rPr>
          <w:rFonts w:ascii="Consolas" w:eastAsia="Consolas" w:hAnsi="Consolas"/>
          <w:color w:val="1E293B"/>
          <w:sz w:val="14"/>
        </w:rPr>
        <w:t>167                  "week": week,</w:t>
      </w:r>
    </w:p>
    <w:p w14:paraId="045A1087" w14:textId="77777777" w:rsidR="00C04067" w:rsidRDefault="00000000">
      <w:pPr>
        <w:spacing w:after="0"/>
        <w:ind w:left="173"/>
      </w:pPr>
      <w:r>
        <w:rPr>
          <w:rFonts w:ascii="Consolas" w:eastAsia="Consolas" w:hAnsi="Consolas"/>
          <w:color w:val="1E293B"/>
          <w:sz w:val="14"/>
        </w:rPr>
        <w:t>168                  "focus": str(it.get("focus") or it.get("theme") or "").strip() or f"Week {week} focus",</w:t>
      </w:r>
    </w:p>
    <w:p w14:paraId="0E38C425" w14:textId="77777777" w:rsidR="00C04067" w:rsidRDefault="00000000">
      <w:pPr>
        <w:spacing w:after="0"/>
        <w:ind w:left="173"/>
      </w:pPr>
      <w:r>
        <w:rPr>
          <w:rFonts w:ascii="Consolas" w:eastAsia="Consolas" w:hAnsi="Consolas"/>
          <w:color w:val="1E293B"/>
          <w:sz w:val="14"/>
        </w:rPr>
        <w:t>169                  "activities": [str(a) for a in (it.get("activities") or []) if a],</w:t>
      </w:r>
    </w:p>
    <w:p w14:paraId="32C97349" w14:textId="77777777" w:rsidR="00C04067" w:rsidRDefault="00000000">
      <w:pPr>
        <w:spacing w:after="0"/>
        <w:ind w:left="173"/>
      </w:pPr>
      <w:r>
        <w:rPr>
          <w:rFonts w:ascii="Consolas" w:eastAsia="Consolas" w:hAnsi="Consolas"/>
          <w:color w:val="1E293B"/>
          <w:sz w:val="14"/>
        </w:rPr>
        <w:t>170              }</w:t>
      </w:r>
    </w:p>
    <w:p w14:paraId="7558766B" w14:textId="77777777" w:rsidR="00C04067" w:rsidRDefault="00000000">
      <w:pPr>
        <w:pStyle w:val="Heading2"/>
      </w:pPr>
      <w:r>
        <w:t>C.7 Upload Service: preview, mapping, and commit workflow</w:t>
      </w:r>
    </w:p>
    <w:p w14:paraId="5DC3E696" w14:textId="77777777" w:rsidR="00C04067" w:rsidRDefault="00000000">
      <w:r>
        <w:rPr>
          <w:color w:val="4B5563"/>
          <w:sz w:val="19"/>
        </w:rPr>
        <w:t>Source file: backend\app\services\upload_service.py. This listing is included because it contains implementation logic directly related to prediction, explainability, uploads, analytics, API routing, or recommendation decisions.</w:t>
      </w:r>
    </w:p>
    <w:p w14:paraId="3F71E687" w14:textId="77777777" w:rsidR="00C04067" w:rsidRDefault="00000000">
      <w:pPr>
        <w:spacing w:after="0"/>
        <w:ind w:left="173"/>
      </w:pPr>
      <w:r>
        <w:rPr>
          <w:rFonts w:ascii="Consolas" w:eastAsia="Consolas" w:hAnsi="Consolas"/>
          <w:color w:val="1E293B"/>
          <w:sz w:val="14"/>
        </w:rPr>
        <w:t>001  """Upload service — parse + preview + commit."""</w:t>
      </w:r>
    </w:p>
    <w:p w14:paraId="0FA5A150" w14:textId="77777777" w:rsidR="00C04067" w:rsidRDefault="00000000">
      <w:pPr>
        <w:spacing w:after="0"/>
        <w:ind w:left="173"/>
      </w:pPr>
      <w:r>
        <w:rPr>
          <w:rFonts w:ascii="Consolas" w:eastAsia="Consolas" w:hAnsi="Consolas"/>
          <w:color w:val="1E293B"/>
          <w:sz w:val="14"/>
        </w:rPr>
        <w:t xml:space="preserve">002  </w:t>
      </w:r>
    </w:p>
    <w:p w14:paraId="602A2C7D" w14:textId="77777777" w:rsidR="00C04067" w:rsidRDefault="00000000">
      <w:pPr>
        <w:spacing w:after="0"/>
        <w:ind w:left="173"/>
      </w:pPr>
      <w:r>
        <w:rPr>
          <w:rFonts w:ascii="Consolas" w:eastAsia="Consolas" w:hAnsi="Consolas"/>
          <w:color w:val="1E293B"/>
          <w:sz w:val="14"/>
        </w:rPr>
        <w:t>003  from __future__ import annotations</w:t>
      </w:r>
    </w:p>
    <w:p w14:paraId="4CF99A9D" w14:textId="77777777" w:rsidR="00C04067" w:rsidRDefault="00000000">
      <w:pPr>
        <w:spacing w:after="0"/>
        <w:ind w:left="173"/>
      </w:pPr>
      <w:r>
        <w:rPr>
          <w:rFonts w:ascii="Consolas" w:eastAsia="Consolas" w:hAnsi="Consolas"/>
          <w:color w:val="1E293B"/>
          <w:sz w:val="14"/>
        </w:rPr>
        <w:t xml:space="preserve">004  </w:t>
      </w:r>
    </w:p>
    <w:p w14:paraId="1EAD65C2" w14:textId="77777777" w:rsidR="00C04067" w:rsidRDefault="00000000">
      <w:pPr>
        <w:spacing w:after="0"/>
        <w:ind w:left="173"/>
      </w:pPr>
      <w:r>
        <w:rPr>
          <w:rFonts w:ascii="Consolas" w:eastAsia="Consolas" w:hAnsi="Consolas"/>
          <w:color w:val="1E293B"/>
          <w:sz w:val="14"/>
        </w:rPr>
        <w:t>005  from pathlib import Path</w:t>
      </w:r>
    </w:p>
    <w:p w14:paraId="7D258C74" w14:textId="77777777" w:rsidR="00C04067" w:rsidRDefault="00000000">
      <w:pPr>
        <w:spacing w:after="0"/>
        <w:ind w:left="173"/>
      </w:pPr>
      <w:r>
        <w:rPr>
          <w:rFonts w:ascii="Consolas" w:eastAsia="Consolas" w:hAnsi="Consolas"/>
          <w:color w:val="1E293B"/>
          <w:sz w:val="14"/>
        </w:rPr>
        <w:t>006  from typing import Any</w:t>
      </w:r>
    </w:p>
    <w:p w14:paraId="248A3B33" w14:textId="77777777" w:rsidR="00C04067" w:rsidRDefault="00000000">
      <w:pPr>
        <w:spacing w:after="0"/>
        <w:ind w:left="173"/>
      </w:pPr>
      <w:r>
        <w:rPr>
          <w:rFonts w:ascii="Consolas" w:eastAsia="Consolas" w:hAnsi="Consolas"/>
          <w:color w:val="1E293B"/>
          <w:sz w:val="14"/>
        </w:rPr>
        <w:t xml:space="preserve">007  </w:t>
      </w:r>
    </w:p>
    <w:p w14:paraId="660DCD25" w14:textId="77777777" w:rsidR="00C04067" w:rsidRDefault="00000000">
      <w:pPr>
        <w:spacing w:after="0"/>
        <w:ind w:left="173"/>
      </w:pPr>
      <w:r>
        <w:rPr>
          <w:rFonts w:ascii="Consolas" w:eastAsia="Consolas" w:hAnsi="Consolas"/>
          <w:color w:val="1E293B"/>
          <w:sz w:val="14"/>
        </w:rPr>
        <w:t>008  from sqlalchemy.orm import Session</w:t>
      </w:r>
    </w:p>
    <w:p w14:paraId="3A83F86E" w14:textId="77777777" w:rsidR="00C04067" w:rsidRDefault="00000000">
      <w:pPr>
        <w:spacing w:after="0"/>
        <w:ind w:left="173"/>
      </w:pPr>
      <w:r>
        <w:rPr>
          <w:rFonts w:ascii="Consolas" w:eastAsia="Consolas" w:hAnsi="Consolas"/>
          <w:color w:val="1E293B"/>
          <w:sz w:val="14"/>
        </w:rPr>
        <w:t xml:space="preserve">009  </w:t>
      </w:r>
    </w:p>
    <w:p w14:paraId="73DE74B1" w14:textId="77777777" w:rsidR="00C04067" w:rsidRDefault="00000000">
      <w:pPr>
        <w:spacing w:after="0"/>
        <w:ind w:left="173"/>
      </w:pPr>
      <w:r>
        <w:rPr>
          <w:rFonts w:ascii="Consolas" w:eastAsia="Consolas" w:hAnsi="Consolas"/>
          <w:color w:val="1E293B"/>
          <w:sz w:val="14"/>
        </w:rPr>
        <w:t>010  from app.core.logging import get_logger</w:t>
      </w:r>
    </w:p>
    <w:p w14:paraId="382F973F" w14:textId="77777777" w:rsidR="00C04067" w:rsidRDefault="00000000">
      <w:pPr>
        <w:spacing w:after="0"/>
        <w:ind w:left="173"/>
      </w:pPr>
      <w:r>
        <w:rPr>
          <w:rFonts w:ascii="Consolas" w:eastAsia="Consolas" w:hAnsi="Consolas"/>
          <w:color w:val="1E293B"/>
          <w:sz w:val="14"/>
        </w:rPr>
        <w:t>011  from app.models.department import Department</w:t>
      </w:r>
    </w:p>
    <w:p w14:paraId="14CA29ED" w14:textId="77777777" w:rsidR="00C04067" w:rsidRDefault="00000000">
      <w:pPr>
        <w:spacing w:after="0"/>
        <w:ind w:left="173"/>
      </w:pPr>
      <w:r>
        <w:rPr>
          <w:rFonts w:ascii="Consolas" w:eastAsia="Consolas" w:hAnsi="Consolas"/>
          <w:color w:val="1E293B"/>
          <w:sz w:val="14"/>
        </w:rPr>
        <w:t>012  from app.models.student import FinancialStatus, PlacementReadiness, Student</w:t>
      </w:r>
    </w:p>
    <w:p w14:paraId="2AB71B00" w14:textId="77777777" w:rsidR="00C04067" w:rsidRDefault="00000000">
      <w:pPr>
        <w:spacing w:after="0"/>
        <w:ind w:left="173"/>
      </w:pPr>
      <w:r>
        <w:rPr>
          <w:rFonts w:ascii="Consolas" w:eastAsia="Consolas" w:hAnsi="Consolas"/>
          <w:color w:val="1E293B"/>
          <w:sz w:val="14"/>
        </w:rPr>
        <w:t>013  from app.models.upload import Upload, UploadStatus</w:t>
      </w:r>
    </w:p>
    <w:p w14:paraId="4D93A7CA" w14:textId="77777777" w:rsidR="00C04067" w:rsidRDefault="00000000">
      <w:pPr>
        <w:spacing w:after="0"/>
        <w:ind w:left="173"/>
      </w:pPr>
      <w:r>
        <w:rPr>
          <w:rFonts w:ascii="Consolas" w:eastAsia="Consolas" w:hAnsi="Consolas"/>
          <w:color w:val="1E293B"/>
          <w:sz w:val="14"/>
        </w:rPr>
        <w:t>014  from app.parsers.column_mapper import TARGET_FIELDS, suggest_mapping</w:t>
      </w:r>
    </w:p>
    <w:p w14:paraId="3498D397" w14:textId="77777777" w:rsidR="00C04067" w:rsidRDefault="00000000">
      <w:pPr>
        <w:spacing w:after="0"/>
        <w:ind w:left="173"/>
      </w:pPr>
      <w:r>
        <w:rPr>
          <w:rFonts w:ascii="Consolas" w:eastAsia="Consolas" w:hAnsi="Consolas"/>
          <w:color w:val="1E293B"/>
          <w:sz w:val="14"/>
        </w:rPr>
        <w:t>015  from app.parsers.csv_parser import iter_csv_rows, parse_csv</w:t>
      </w:r>
    </w:p>
    <w:p w14:paraId="65FA0E36" w14:textId="77777777" w:rsidR="00C04067" w:rsidRDefault="00000000">
      <w:pPr>
        <w:spacing w:after="0"/>
        <w:ind w:left="173"/>
      </w:pPr>
      <w:r>
        <w:rPr>
          <w:rFonts w:ascii="Consolas" w:eastAsia="Consolas" w:hAnsi="Consolas"/>
          <w:color w:val="1E293B"/>
          <w:sz w:val="14"/>
        </w:rPr>
        <w:t>016  from app.parsers.docx_parser import iter_docx_rows, parse_docx</w:t>
      </w:r>
    </w:p>
    <w:p w14:paraId="45001CF6" w14:textId="77777777" w:rsidR="00C04067" w:rsidRDefault="00000000">
      <w:pPr>
        <w:spacing w:after="0"/>
        <w:ind w:left="173"/>
      </w:pPr>
      <w:r>
        <w:rPr>
          <w:rFonts w:ascii="Consolas" w:eastAsia="Consolas" w:hAnsi="Consolas"/>
          <w:color w:val="1E293B"/>
          <w:sz w:val="14"/>
        </w:rPr>
        <w:t>017  from app.parsers.excel_parser import iter_excel_rows, parse_excel</w:t>
      </w:r>
    </w:p>
    <w:p w14:paraId="3063E00F" w14:textId="77777777" w:rsidR="00C04067" w:rsidRDefault="00000000">
      <w:pPr>
        <w:spacing w:after="0"/>
        <w:ind w:left="173"/>
      </w:pPr>
      <w:r>
        <w:rPr>
          <w:rFonts w:ascii="Consolas" w:eastAsia="Consolas" w:hAnsi="Consolas"/>
          <w:color w:val="1E293B"/>
          <w:sz w:val="14"/>
        </w:rPr>
        <w:t>018  from app.parsers.pdf_parser import iter_pdf_rows, parse_pdf</w:t>
      </w:r>
    </w:p>
    <w:p w14:paraId="02977F5D" w14:textId="77777777" w:rsidR="00C04067" w:rsidRDefault="00000000">
      <w:pPr>
        <w:spacing w:after="0"/>
        <w:ind w:left="173"/>
      </w:pPr>
      <w:r>
        <w:rPr>
          <w:rFonts w:ascii="Consolas" w:eastAsia="Consolas" w:hAnsi="Consolas"/>
          <w:color w:val="1E293B"/>
          <w:sz w:val="14"/>
        </w:rPr>
        <w:t>019  from app.repositories.student_repo import student_repo</w:t>
      </w:r>
    </w:p>
    <w:p w14:paraId="08FDB315" w14:textId="77777777" w:rsidR="00C04067" w:rsidRDefault="00000000">
      <w:pPr>
        <w:spacing w:after="0"/>
        <w:ind w:left="173"/>
      </w:pPr>
      <w:r>
        <w:rPr>
          <w:rFonts w:ascii="Consolas" w:eastAsia="Consolas" w:hAnsi="Consolas"/>
          <w:color w:val="1E293B"/>
          <w:sz w:val="14"/>
        </w:rPr>
        <w:t>020  from app.repositories.upload_repo import upload_repo</w:t>
      </w:r>
    </w:p>
    <w:p w14:paraId="07CBEB20" w14:textId="77777777" w:rsidR="00C04067" w:rsidRDefault="00000000">
      <w:pPr>
        <w:spacing w:after="0"/>
        <w:ind w:left="173"/>
      </w:pPr>
      <w:r>
        <w:rPr>
          <w:rFonts w:ascii="Consolas" w:eastAsia="Consolas" w:hAnsi="Consolas"/>
          <w:color w:val="1E293B"/>
          <w:sz w:val="14"/>
        </w:rPr>
        <w:t>021  from app.schemas.validators import is_valid_person_name, is_valid_roll_no, normalize_roll_no</w:t>
      </w:r>
    </w:p>
    <w:p w14:paraId="3507E177" w14:textId="77777777" w:rsidR="00C04067" w:rsidRDefault="00000000">
      <w:pPr>
        <w:spacing w:after="0"/>
        <w:ind w:left="173"/>
      </w:pPr>
      <w:r>
        <w:rPr>
          <w:rFonts w:ascii="Consolas" w:eastAsia="Consolas" w:hAnsi="Consolas"/>
          <w:color w:val="1E293B"/>
          <w:sz w:val="14"/>
        </w:rPr>
        <w:t xml:space="preserve">022  </w:t>
      </w:r>
    </w:p>
    <w:p w14:paraId="0A615B51" w14:textId="77777777" w:rsidR="00C04067" w:rsidRDefault="00000000">
      <w:pPr>
        <w:spacing w:after="0"/>
        <w:ind w:left="173"/>
      </w:pPr>
      <w:r>
        <w:rPr>
          <w:rFonts w:ascii="Consolas" w:eastAsia="Consolas" w:hAnsi="Consolas"/>
          <w:color w:val="1E293B"/>
          <w:sz w:val="14"/>
        </w:rPr>
        <w:t xml:space="preserve">023  </w:t>
      </w:r>
    </w:p>
    <w:p w14:paraId="53F8F124" w14:textId="77777777" w:rsidR="00C04067" w:rsidRDefault="00000000">
      <w:pPr>
        <w:spacing w:after="0"/>
        <w:ind w:left="173"/>
      </w:pPr>
      <w:r>
        <w:rPr>
          <w:rFonts w:ascii="Consolas" w:eastAsia="Consolas" w:hAnsi="Consolas"/>
          <w:color w:val="1E293B"/>
          <w:sz w:val="14"/>
        </w:rPr>
        <w:t>024  logger = get_logger(__name__)</w:t>
      </w:r>
    </w:p>
    <w:p w14:paraId="1047CD32" w14:textId="77777777" w:rsidR="00C04067" w:rsidRDefault="00000000">
      <w:pPr>
        <w:spacing w:after="0"/>
        <w:ind w:left="173"/>
      </w:pPr>
      <w:r>
        <w:rPr>
          <w:rFonts w:ascii="Consolas" w:eastAsia="Consolas" w:hAnsi="Consolas"/>
          <w:color w:val="1E293B"/>
          <w:sz w:val="14"/>
        </w:rPr>
        <w:t xml:space="preserve">025  </w:t>
      </w:r>
    </w:p>
    <w:p w14:paraId="2D97A5D9" w14:textId="77777777" w:rsidR="00C04067" w:rsidRDefault="00000000">
      <w:pPr>
        <w:spacing w:after="0"/>
        <w:ind w:left="173"/>
      </w:pPr>
      <w:r>
        <w:rPr>
          <w:rFonts w:ascii="Consolas" w:eastAsia="Consolas" w:hAnsi="Consolas"/>
          <w:color w:val="1E293B"/>
          <w:sz w:val="14"/>
        </w:rPr>
        <w:t xml:space="preserve">026  </w:t>
      </w:r>
    </w:p>
    <w:p w14:paraId="2DC22F87" w14:textId="77777777" w:rsidR="00C04067" w:rsidRDefault="00000000">
      <w:pPr>
        <w:spacing w:after="0"/>
        <w:ind w:left="173"/>
      </w:pPr>
      <w:r>
        <w:rPr>
          <w:rFonts w:ascii="Consolas" w:eastAsia="Consolas" w:hAnsi="Consolas"/>
          <w:color w:val="1E293B"/>
          <w:sz w:val="14"/>
        </w:rPr>
        <w:t>027  def _parse_by_ext(ext: str, path: Path) -&gt; tuple[list[str], list[dict[str, Any]], int]:</w:t>
      </w:r>
    </w:p>
    <w:p w14:paraId="0DA622A4" w14:textId="77777777" w:rsidR="00C04067" w:rsidRDefault="00000000">
      <w:pPr>
        <w:spacing w:after="0"/>
        <w:ind w:left="173"/>
      </w:pPr>
      <w:r>
        <w:rPr>
          <w:rFonts w:ascii="Consolas" w:eastAsia="Consolas" w:hAnsi="Consolas"/>
          <w:color w:val="1E293B"/>
          <w:sz w:val="14"/>
        </w:rPr>
        <w:t>028      if ext == ".csv":</w:t>
      </w:r>
    </w:p>
    <w:p w14:paraId="398BA3D4" w14:textId="77777777" w:rsidR="00C04067" w:rsidRDefault="00000000">
      <w:pPr>
        <w:spacing w:after="0"/>
        <w:ind w:left="173"/>
      </w:pPr>
      <w:r>
        <w:rPr>
          <w:rFonts w:ascii="Consolas" w:eastAsia="Consolas" w:hAnsi="Consolas"/>
          <w:color w:val="1E293B"/>
          <w:sz w:val="14"/>
        </w:rPr>
        <w:t>029          return parse_csv(path)</w:t>
      </w:r>
    </w:p>
    <w:p w14:paraId="3D18C2F9" w14:textId="77777777" w:rsidR="00C04067" w:rsidRDefault="00000000">
      <w:pPr>
        <w:spacing w:after="0"/>
        <w:ind w:left="173"/>
      </w:pPr>
      <w:r>
        <w:rPr>
          <w:rFonts w:ascii="Consolas" w:eastAsia="Consolas" w:hAnsi="Consolas"/>
          <w:color w:val="1E293B"/>
          <w:sz w:val="14"/>
        </w:rPr>
        <w:t>030      if ext in {".xlsx", ".xls"}:</w:t>
      </w:r>
    </w:p>
    <w:p w14:paraId="79FCA4D1" w14:textId="77777777" w:rsidR="00C04067" w:rsidRDefault="00000000">
      <w:pPr>
        <w:spacing w:after="0"/>
        <w:ind w:left="173"/>
      </w:pPr>
      <w:r>
        <w:rPr>
          <w:rFonts w:ascii="Consolas" w:eastAsia="Consolas" w:hAnsi="Consolas"/>
          <w:color w:val="1E293B"/>
          <w:sz w:val="14"/>
        </w:rPr>
        <w:t>031          return parse_excel(path)</w:t>
      </w:r>
    </w:p>
    <w:p w14:paraId="6C4BE860" w14:textId="77777777" w:rsidR="00C04067" w:rsidRDefault="00000000">
      <w:pPr>
        <w:spacing w:after="0"/>
        <w:ind w:left="173"/>
      </w:pPr>
      <w:r>
        <w:rPr>
          <w:rFonts w:ascii="Consolas" w:eastAsia="Consolas" w:hAnsi="Consolas"/>
          <w:color w:val="1E293B"/>
          <w:sz w:val="14"/>
        </w:rPr>
        <w:t>032      if ext == ".pdf":</w:t>
      </w:r>
    </w:p>
    <w:p w14:paraId="371E8DDB" w14:textId="77777777" w:rsidR="00C04067" w:rsidRDefault="00000000">
      <w:pPr>
        <w:spacing w:after="0"/>
        <w:ind w:left="173"/>
      </w:pPr>
      <w:r>
        <w:rPr>
          <w:rFonts w:ascii="Consolas" w:eastAsia="Consolas" w:hAnsi="Consolas"/>
          <w:color w:val="1E293B"/>
          <w:sz w:val="14"/>
        </w:rPr>
        <w:t>033          return parse_pdf(path)</w:t>
      </w:r>
    </w:p>
    <w:p w14:paraId="2A34E273" w14:textId="77777777" w:rsidR="00C04067" w:rsidRDefault="00000000">
      <w:pPr>
        <w:spacing w:after="0"/>
        <w:ind w:left="173"/>
      </w:pPr>
      <w:r>
        <w:rPr>
          <w:rFonts w:ascii="Consolas" w:eastAsia="Consolas" w:hAnsi="Consolas"/>
          <w:color w:val="1E293B"/>
          <w:sz w:val="14"/>
        </w:rPr>
        <w:t>034      if ext == ".docx":</w:t>
      </w:r>
    </w:p>
    <w:p w14:paraId="49E03217" w14:textId="77777777" w:rsidR="00C04067" w:rsidRDefault="00000000">
      <w:pPr>
        <w:spacing w:after="0"/>
        <w:ind w:left="173"/>
      </w:pPr>
      <w:r>
        <w:rPr>
          <w:rFonts w:ascii="Consolas" w:eastAsia="Consolas" w:hAnsi="Consolas"/>
          <w:color w:val="1E293B"/>
          <w:sz w:val="14"/>
        </w:rPr>
        <w:t>035          return parse_docx(path)</w:t>
      </w:r>
    </w:p>
    <w:p w14:paraId="38EE6DCE" w14:textId="77777777" w:rsidR="00C04067" w:rsidRDefault="00000000">
      <w:pPr>
        <w:spacing w:after="0"/>
        <w:ind w:left="173"/>
      </w:pPr>
      <w:r>
        <w:rPr>
          <w:rFonts w:ascii="Consolas" w:eastAsia="Consolas" w:hAnsi="Consolas"/>
          <w:color w:val="1E293B"/>
          <w:sz w:val="14"/>
        </w:rPr>
        <w:t>036      raise ValueError(f"unsupported extension: {ext}")</w:t>
      </w:r>
    </w:p>
    <w:p w14:paraId="2DF73C52" w14:textId="77777777" w:rsidR="00C04067" w:rsidRDefault="00000000">
      <w:pPr>
        <w:spacing w:after="0"/>
        <w:ind w:left="173"/>
      </w:pPr>
      <w:r>
        <w:rPr>
          <w:rFonts w:ascii="Consolas" w:eastAsia="Consolas" w:hAnsi="Consolas"/>
          <w:color w:val="1E293B"/>
          <w:sz w:val="14"/>
        </w:rPr>
        <w:t xml:space="preserve">037  </w:t>
      </w:r>
    </w:p>
    <w:p w14:paraId="00D1F062" w14:textId="77777777" w:rsidR="00C04067" w:rsidRDefault="00000000">
      <w:pPr>
        <w:spacing w:after="0"/>
        <w:ind w:left="173"/>
      </w:pPr>
      <w:r>
        <w:rPr>
          <w:rFonts w:ascii="Consolas" w:eastAsia="Consolas" w:hAnsi="Consolas"/>
          <w:color w:val="1E293B"/>
          <w:sz w:val="14"/>
        </w:rPr>
        <w:t xml:space="preserve">038  </w:t>
      </w:r>
    </w:p>
    <w:p w14:paraId="10FF83DF" w14:textId="77777777" w:rsidR="00C04067" w:rsidRDefault="00000000">
      <w:pPr>
        <w:spacing w:after="0"/>
        <w:ind w:left="173"/>
      </w:pPr>
      <w:r>
        <w:rPr>
          <w:rFonts w:ascii="Consolas" w:eastAsia="Consolas" w:hAnsi="Consolas"/>
          <w:color w:val="1E293B"/>
          <w:sz w:val="14"/>
        </w:rPr>
        <w:t>039  def _iter_by_ext(ext: str, path: Path) -&gt; tuple[list[str], list[dict[str, Any]]]:</w:t>
      </w:r>
    </w:p>
    <w:p w14:paraId="3572B231" w14:textId="77777777" w:rsidR="00C04067" w:rsidRDefault="00000000">
      <w:pPr>
        <w:spacing w:after="0"/>
        <w:ind w:left="173"/>
      </w:pPr>
      <w:r>
        <w:rPr>
          <w:rFonts w:ascii="Consolas" w:eastAsia="Consolas" w:hAnsi="Consolas"/>
          <w:color w:val="1E293B"/>
          <w:sz w:val="14"/>
        </w:rPr>
        <w:t>040      if ext == ".csv":</w:t>
      </w:r>
    </w:p>
    <w:p w14:paraId="0C2ADF47" w14:textId="77777777" w:rsidR="00C04067" w:rsidRDefault="00000000">
      <w:pPr>
        <w:spacing w:after="0"/>
        <w:ind w:left="173"/>
      </w:pPr>
      <w:r>
        <w:rPr>
          <w:rFonts w:ascii="Consolas" w:eastAsia="Consolas" w:hAnsi="Consolas"/>
          <w:color w:val="1E293B"/>
          <w:sz w:val="14"/>
        </w:rPr>
        <w:t>041          return iter_csv_rows(path)</w:t>
      </w:r>
    </w:p>
    <w:p w14:paraId="63C45DF0" w14:textId="77777777" w:rsidR="00C04067" w:rsidRDefault="00000000">
      <w:pPr>
        <w:spacing w:after="0"/>
        <w:ind w:left="173"/>
      </w:pPr>
      <w:r>
        <w:rPr>
          <w:rFonts w:ascii="Consolas" w:eastAsia="Consolas" w:hAnsi="Consolas"/>
          <w:color w:val="1E293B"/>
          <w:sz w:val="14"/>
        </w:rPr>
        <w:t>042      if ext in {".xlsx", ".xls"}:</w:t>
      </w:r>
    </w:p>
    <w:p w14:paraId="7F54B466" w14:textId="77777777" w:rsidR="00C04067" w:rsidRDefault="00000000">
      <w:pPr>
        <w:spacing w:after="0"/>
        <w:ind w:left="173"/>
      </w:pPr>
      <w:r>
        <w:rPr>
          <w:rFonts w:ascii="Consolas" w:eastAsia="Consolas" w:hAnsi="Consolas"/>
          <w:color w:val="1E293B"/>
          <w:sz w:val="14"/>
        </w:rPr>
        <w:t>043          return iter_excel_rows(path)</w:t>
      </w:r>
    </w:p>
    <w:p w14:paraId="6F99A2B1" w14:textId="77777777" w:rsidR="00C04067" w:rsidRDefault="00000000">
      <w:pPr>
        <w:spacing w:after="0"/>
        <w:ind w:left="173"/>
      </w:pPr>
      <w:r>
        <w:rPr>
          <w:rFonts w:ascii="Consolas" w:eastAsia="Consolas" w:hAnsi="Consolas"/>
          <w:color w:val="1E293B"/>
          <w:sz w:val="14"/>
        </w:rPr>
        <w:t>044      if ext == ".pdf":</w:t>
      </w:r>
    </w:p>
    <w:p w14:paraId="74034108" w14:textId="77777777" w:rsidR="00C04067" w:rsidRDefault="00000000">
      <w:pPr>
        <w:spacing w:after="0"/>
        <w:ind w:left="173"/>
      </w:pPr>
      <w:r>
        <w:rPr>
          <w:rFonts w:ascii="Consolas" w:eastAsia="Consolas" w:hAnsi="Consolas"/>
          <w:color w:val="1E293B"/>
          <w:sz w:val="14"/>
        </w:rPr>
        <w:t>045          return iter_pdf_rows(path)</w:t>
      </w:r>
    </w:p>
    <w:p w14:paraId="3BE2BCED" w14:textId="77777777" w:rsidR="00C04067" w:rsidRDefault="00000000">
      <w:pPr>
        <w:spacing w:after="0"/>
        <w:ind w:left="173"/>
      </w:pPr>
      <w:r>
        <w:rPr>
          <w:rFonts w:ascii="Consolas" w:eastAsia="Consolas" w:hAnsi="Consolas"/>
          <w:color w:val="1E293B"/>
          <w:sz w:val="14"/>
        </w:rPr>
        <w:t>046      if ext == ".docx":</w:t>
      </w:r>
    </w:p>
    <w:p w14:paraId="0476B508" w14:textId="77777777" w:rsidR="00C04067" w:rsidRDefault="00000000">
      <w:pPr>
        <w:spacing w:after="0"/>
        <w:ind w:left="173"/>
      </w:pPr>
      <w:r>
        <w:rPr>
          <w:rFonts w:ascii="Consolas" w:eastAsia="Consolas" w:hAnsi="Consolas"/>
          <w:color w:val="1E293B"/>
          <w:sz w:val="14"/>
        </w:rPr>
        <w:t>047          return iter_docx_rows(path)</w:t>
      </w:r>
    </w:p>
    <w:p w14:paraId="590B9AB8" w14:textId="77777777" w:rsidR="00C04067" w:rsidRDefault="00000000">
      <w:pPr>
        <w:spacing w:after="0"/>
        <w:ind w:left="173"/>
      </w:pPr>
      <w:r>
        <w:rPr>
          <w:rFonts w:ascii="Consolas" w:eastAsia="Consolas" w:hAnsi="Consolas"/>
          <w:color w:val="1E293B"/>
          <w:sz w:val="14"/>
        </w:rPr>
        <w:t>048      raise ValueError(f"unsupported extension: {ext}")</w:t>
      </w:r>
    </w:p>
    <w:p w14:paraId="2D3B6222" w14:textId="77777777" w:rsidR="00C04067" w:rsidRDefault="00000000">
      <w:pPr>
        <w:spacing w:after="0"/>
        <w:ind w:left="173"/>
      </w:pPr>
      <w:r>
        <w:rPr>
          <w:rFonts w:ascii="Consolas" w:eastAsia="Consolas" w:hAnsi="Consolas"/>
          <w:color w:val="1E293B"/>
          <w:sz w:val="14"/>
        </w:rPr>
        <w:t xml:space="preserve">049  </w:t>
      </w:r>
    </w:p>
    <w:p w14:paraId="5A306B4C" w14:textId="77777777" w:rsidR="00C04067" w:rsidRDefault="00000000">
      <w:pPr>
        <w:spacing w:after="0"/>
        <w:ind w:left="173"/>
      </w:pPr>
      <w:r>
        <w:rPr>
          <w:rFonts w:ascii="Consolas" w:eastAsia="Consolas" w:hAnsi="Consolas"/>
          <w:color w:val="1E293B"/>
          <w:sz w:val="14"/>
        </w:rPr>
        <w:t xml:space="preserve">050  </w:t>
      </w:r>
    </w:p>
    <w:p w14:paraId="0E911E40" w14:textId="77777777" w:rsidR="00C04067" w:rsidRDefault="00000000">
      <w:pPr>
        <w:spacing w:after="0"/>
        <w:ind w:left="173"/>
      </w:pPr>
      <w:r>
        <w:rPr>
          <w:rFonts w:ascii="Consolas" w:eastAsia="Consolas" w:hAnsi="Consolas"/>
          <w:color w:val="1E293B"/>
          <w:sz w:val="14"/>
        </w:rPr>
        <w:t>051  def register_upload(</w:t>
      </w:r>
    </w:p>
    <w:p w14:paraId="70423658" w14:textId="77777777" w:rsidR="00C04067" w:rsidRDefault="00000000">
      <w:pPr>
        <w:spacing w:after="0"/>
        <w:ind w:left="173"/>
      </w:pPr>
      <w:r>
        <w:rPr>
          <w:rFonts w:ascii="Consolas" w:eastAsia="Consolas" w:hAnsi="Consolas"/>
          <w:color w:val="1E293B"/>
          <w:sz w:val="14"/>
        </w:rPr>
        <w:t>052      db: Session,</w:t>
      </w:r>
    </w:p>
    <w:p w14:paraId="372BB78B" w14:textId="77777777" w:rsidR="00C04067" w:rsidRDefault="00000000">
      <w:pPr>
        <w:spacing w:after="0"/>
        <w:ind w:left="173"/>
      </w:pPr>
      <w:r>
        <w:rPr>
          <w:rFonts w:ascii="Consolas" w:eastAsia="Consolas" w:hAnsi="Consolas"/>
          <w:color w:val="1E293B"/>
          <w:sz w:val="14"/>
        </w:rPr>
        <w:t>053      *,</w:t>
      </w:r>
    </w:p>
    <w:p w14:paraId="232D26CA" w14:textId="77777777" w:rsidR="00C04067" w:rsidRDefault="00000000">
      <w:pPr>
        <w:spacing w:after="0"/>
        <w:ind w:left="173"/>
      </w:pPr>
      <w:r>
        <w:rPr>
          <w:rFonts w:ascii="Consolas" w:eastAsia="Consolas" w:hAnsi="Consolas"/>
          <w:color w:val="1E293B"/>
          <w:sz w:val="14"/>
        </w:rPr>
        <w:t>054      disk_path: Path,</w:t>
      </w:r>
    </w:p>
    <w:p w14:paraId="1635DE50" w14:textId="77777777" w:rsidR="00C04067" w:rsidRDefault="00000000">
      <w:pPr>
        <w:spacing w:after="0"/>
        <w:ind w:left="173"/>
      </w:pPr>
      <w:r>
        <w:rPr>
          <w:rFonts w:ascii="Consolas" w:eastAsia="Consolas" w:hAnsi="Consolas"/>
          <w:color w:val="1E293B"/>
          <w:sz w:val="14"/>
        </w:rPr>
        <w:t>055      original_name: str,</w:t>
      </w:r>
    </w:p>
    <w:p w14:paraId="2B9E6F1E" w14:textId="77777777" w:rsidR="00C04067" w:rsidRDefault="00000000">
      <w:pPr>
        <w:spacing w:after="0"/>
        <w:ind w:left="173"/>
      </w:pPr>
      <w:r>
        <w:rPr>
          <w:rFonts w:ascii="Consolas" w:eastAsia="Consolas" w:hAnsi="Consolas"/>
          <w:color w:val="1E293B"/>
          <w:sz w:val="14"/>
        </w:rPr>
        <w:t>056      size_bytes: int,</w:t>
      </w:r>
    </w:p>
    <w:p w14:paraId="78199362" w14:textId="77777777" w:rsidR="00C04067" w:rsidRDefault="00000000">
      <w:pPr>
        <w:spacing w:after="0"/>
        <w:ind w:left="173"/>
      </w:pPr>
      <w:r>
        <w:rPr>
          <w:rFonts w:ascii="Consolas" w:eastAsia="Consolas" w:hAnsi="Consolas"/>
          <w:color w:val="1E293B"/>
          <w:sz w:val="14"/>
        </w:rPr>
        <w:t>057      ext: str,</w:t>
      </w:r>
    </w:p>
    <w:p w14:paraId="08380D5E" w14:textId="77777777" w:rsidR="00C04067" w:rsidRDefault="00000000">
      <w:pPr>
        <w:spacing w:after="0"/>
        <w:ind w:left="173"/>
      </w:pPr>
      <w:r>
        <w:rPr>
          <w:rFonts w:ascii="Consolas" w:eastAsia="Consolas" w:hAnsi="Consolas"/>
          <w:color w:val="1E293B"/>
          <w:sz w:val="14"/>
        </w:rPr>
        <w:t>058      user_id: int | None,</w:t>
      </w:r>
    </w:p>
    <w:p w14:paraId="69657EE0" w14:textId="77777777" w:rsidR="00C04067" w:rsidRDefault="00000000">
      <w:pPr>
        <w:spacing w:after="0"/>
        <w:ind w:left="173"/>
      </w:pPr>
      <w:r>
        <w:rPr>
          <w:rFonts w:ascii="Consolas" w:eastAsia="Consolas" w:hAnsi="Consolas"/>
          <w:color w:val="1E293B"/>
          <w:sz w:val="14"/>
        </w:rPr>
        <w:t>059  ) -&gt; Upload:</w:t>
      </w:r>
    </w:p>
    <w:p w14:paraId="75C14C43" w14:textId="77777777" w:rsidR="00C04067" w:rsidRDefault="00000000">
      <w:pPr>
        <w:spacing w:after="0"/>
        <w:ind w:left="173"/>
      </w:pPr>
      <w:r>
        <w:rPr>
          <w:rFonts w:ascii="Consolas" w:eastAsia="Consolas" w:hAnsi="Consolas"/>
          <w:color w:val="1E293B"/>
          <w:sz w:val="14"/>
        </w:rPr>
        <w:t>060      upload = Upload(</w:t>
      </w:r>
    </w:p>
    <w:p w14:paraId="13978DF8" w14:textId="77777777" w:rsidR="00C04067" w:rsidRDefault="00000000">
      <w:pPr>
        <w:spacing w:after="0"/>
        <w:ind w:left="173"/>
      </w:pPr>
      <w:r>
        <w:rPr>
          <w:rFonts w:ascii="Consolas" w:eastAsia="Consolas" w:hAnsi="Consolas"/>
          <w:color w:val="1E293B"/>
          <w:sz w:val="14"/>
        </w:rPr>
        <w:t>061          filename=disk_path.name,</w:t>
      </w:r>
    </w:p>
    <w:p w14:paraId="382E1EAA" w14:textId="77777777" w:rsidR="00C04067" w:rsidRDefault="00000000">
      <w:pPr>
        <w:spacing w:after="0"/>
        <w:ind w:left="173"/>
      </w:pPr>
      <w:r>
        <w:rPr>
          <w:rFonts w:ascii="Consolas" w:eastAsia="Consolas" w:hAnsi="Consolas"/>
          <w:color w:val="1E293B"/>
          <w:sz w:val="14"/>
        </w:rPr>
        <w:t>062          original_name=original_name,</w:t>
      </w:r>
    </w:p>
    <w:p w14:paraId="5C5B22BE" w14:textId="77777777" w:rsidR="00C04067" w:rsidRDefault="00000000">
      <w:pPr>
        <w:spacing w:after="0"/>
        <w:ind w:left="173"/>
      </w:pPr>
      <w:r>
        <w:rPr>
          <w:rFonts w:ascii="Consolas" w:eastAsia="Consolas" w:hAnsi="Consolas"/>
          <w:color w:val="1E293B"/>
          <w:sz w:val="14"/>
        </w:rPr>
        <w:t>063          file_type=ext.lstrip("."),</w:t>
      </w:r>
    </w:p>
    <w:p w14:paraId="2F50BBB3" w14:textId="77777777" w:rsidR="00C04067" w:rsidRDefault="00000000">
      <w:pPr>
        <w:spacing w:after="0"/>
        <w:ind w:left="173"/>
      </w:pPr>
      <w:r>
        <w:rPr>
          <w:rFonts w:ascii="Consolas" w:eastAsia="Consolas" w:hAnsi="Consolas"/>
          <w:color w:val="1E293B"/>
          <w:sz w:val="14"/>
        </w:rPr>
        <w:t>064          size_bytes=size_bytes,</w:t>
      </w:r>
    </w:p>
    <w:p w14:paraId="473D925A" w14:textId="77777777" w:rsidR="00C04067" w:rsidRDefault="00000000">
      <w:pPr>
        <w:spacing w:after="0"/>
        <w:ind w:left="173"/>
      </w:pPr>
      <w:r>
        <w:rPr>
          <w:rFonts w:ascii="Consolas" w:eastAsia="Consolas" w:hAnsi="Consolas"/>
          <w:color w:val="1E293B"/>
          <w:sz w:val="14"/>
        </w:rPr>
        <w:t>065          rows_imported=0,</w:t>
      </w:r>
    </w:p>
    <w:p w14:paraId="202455BF" w14:textId="77777777" w:rsidR="00C04067" w:rsidRDefault="00000000">
      <w:pPr>
        <w:spacing w:after="0"/>
        <w:ind w:left="173"/>
      </w:pPr>
      <w:r>
        <w:rPr>
          <w:rFonts w:ascii="Consolas" w:eastAsia="Consolas" w:hAnsi="Consolas"/>
          <w:color w:val="1E293B"/>
          <w:sz w:val="14"/>
        </w:rPr>
        <w:lastRenderedPageBreak/>
        <w:t>066          status=UploadStatus.pending,</w:t>
      </w:r>
    </w:p>
    <w:p w14:paraId="2CFA4C11" w14:textId="77777777" w:rsidR="00C04067" w:rsidRDefault="00000000">
      <w:pPr>
        <w:spacing w:after="0"/>
        <w:ind w:left="173"/>
      </w:pPr>
      <w:r>
        <w:rPr>
          <w:rFonts w:ascii="Consolas" w:eastAsia="Consolas" w:hAnsi="Consolas"/>
          <w:color w:val="1E293B"/>
          <w:sz w:val="14"/>
        </w:rPr>
        <w:t>067          uploaded_by=user_id,</w:t>
      </w:r>
    </w:p>
    <w:p w14:paraId="1944ED30" w14:textId="77777777" w:rsidR="00C04067" w:rsidRDefault="00000000">
      <w:pPr>
        <w:spacing w:after="0"/>
        <w:ind w:left="173"/>
      </w:pPr>
      <w:r>
        <w:rPr>
          <w:rFonts w:ascii="Consolas" w:eastAsia="Consolas" w:hAnsi="Consolas"/>
          <w:color w:val="1E293B"/>
          <w:sz w:val="14"/>
        </w:rPr>
        <w:t>068      )</w:t>
      </w:r>
    </w:p>
    <w:p w14:paraId="044C0915" w14:textId="77777777" w:rsidR="00C04067" w:rsidRDefault="00000000">
      <w:pPr>
        <w:spacing w:after="0"/>
        <w:ind w:left="173"/>
      </w:pPr>
      <w:r>
        <w:rPr>
          <w:rFonts w:ascii="Consolas" w:eastAsia="Consolas" w:hAnsi="Consolas"/>
          <w:color w:val="1E293B"/>
          <w:sz w:val="14"/>
        </w:rPr>
        <w:t>069      db.add(upload)</w:t>
      </w:r>
    </w:p>
    <w:p w14:paraId="74051868" w14:textId="77777777" w:rsidR="00C04067" w:rsidRDefault="00000000">
      <w:pPr>
        <w:spacing w:after="0"/>
        <w:ind w:left="173"/>
      </w:pPr>
      <w:r>
        <w:rPr>
          <w:rFonts w:ascii="Consolas" w:eastAsia="Consolas" w:hAnsi="Consolas"/>
          <w:color w:val="1E293B"/>
          <w:sz w:val="14"/>
        </w:rPr>
        <w:t>070      db.commit()</w:t>
      </w:r>
    </w:p>
    <w:p w14:paraId="02864D50" w14:textId="77777777" w:rsidR="00C04067" w:rsidRDefault="00000000">
      <w:pPr>
        <w:spacing w:after="0"/>
        <w:ind w:left="173"/>
      </w:pPr>
      <w:r>
        <w:rPr>
          <w:rFonts w:ascii="Consolas" w:eastAsia="Consolas" w:hAnsi="Consolas"/>
          <w:color w:val="1E293B"/>
          <w:sz w:val="14"/>
        </w:rPr>
        <w:t>071      db.refresh(upload)</w:t>
      </w:r>
    </w:p>
    <w:p w14:paraId="7550AF88" w14:textId="77777777" w:rsidR="00C04067" w:rsidRDefault="00000000">
      <w:pPr>
        <w:spacing w:after="0"/>
        <w:ind w:left="173"/>
      </w:pPr>
      <w:r>
        <w:rPr>
          <w:rFonts w:ascii="Consolas" w:eastAsia="Consolas" w:hAnsi="Consolas"/>
          <w:color w:val="1E293B"/>
          <w:sz w:val="14"/>
        </w:rPr>
        <w:t>072      return upload</w:t>
      </w:r>
    </w:p>
    <w:p w14:paraId="336ADA76" w14:textId="77777777" w:rsidR="00C04067" w:rsidRDefault="00000000">
      <w:pPr>
        <w:spacing w:after="0"/>
        <w:ind w:left="173"/>
      </w:pPr>
      <w:r>
        <w:rPr>
          <w:rFonts w:ascii="Consolas" w:eastAsia="Consolas" w:hAnsi="Consolas"/>
          <w:color w:val="1E293B"/>
          <w:sz w:val="14"/>
        </w:rPr>
        <w:t xml:space="preserve">073  </w:t>
      </w:r>
    </w:p>
    <w:p w14:paraId="254BBA8F" w14:textId="77777777" w:rsidR="00C04067" w:rsidRDefault="00000000">
      <w:pPr>
        <w:spacing w:after="0"/>
        <w:ind w:left="173"/>
      </w:pPr>
      <w:r>
        <w:rPr>
          <w:rFonts w:ascii="Consolas" w:eastAsia="Consolas" w:hAnsi="Consolas"/>
          <w:color w:val="1E293B"/>
          <w:sz w:val="14"/>
        </w:rPr>
        <w:t xml:space="preserve">074  </w:t>
      </w:r>
    </w:p>
    <w:p w14:paraId="6540C3AF" w14:textId="77777777" w:rsidR="00C04067" w:rsidRDefault="00000000">
      <w:pPr>
        <w:spacing w:after="0"/>
        <w:ind w:left="173"/>
      </w:pPr>
      <w:r>
        <w:rPr>
          <w:rFonts w:ascii="Consolas" w:eastAsia="Consolas" w:hAnsi="Consolas"/>
          <w:color w:val="1E293B"/>
          <w:sz w:val="14"/>
        </w:rPr>
        <w:t>075  def preview_upload(db: Session, upload: Upload) -&gt; dict[str, Any]:</w:t>
      </w:r>
    </w:p>
    <w:p w14:paraId="009FF236" w14:textId="77777777" w:rsidR="00C04067" w:rsidRDefault="00000000">
      <w:pPr>
        <w:spacing w:after="0"/>
        <w:ind w:left="173"/>
      </w:pPr>
      <w:r>
        <w:rPr>
          <w:rFonts w:ascii="Consolas" w:eastAsia="Consolas" w:hAnsi="Consolas"/>
          <w:color w:val="1E293B"/>
          <w:sz w:val="14"/>
        </w:rPr>
        <w:t>076      """Parse the file and produce a preview + suggested column mapping."""</w:t>
      </w:r>
    </w:p>
    <w:p w14:paraId="131BA8BC" w14:textId="77777777" w:rsidR="00C04067" w:rsidRDefault="00000000">
      <w:pPr>
        <w:spacing w:after="0"/>
        <w:ind w:left="173"/>
      </w:pPr>
      <w:r>
        <w:rPr>
          <w:rFonts w:ascii="Consolas" w:eastAsia="Consolas" w:hAnsi="Consolas"/>
          <w:color w:val="1E293B"/>
          <w:sz w:val="14"/>
        </w:rPr>
        <w:t>077      disk_path: Path = (Path(__file__).resolve().parents[2] / "uploads" / upload.filename)</w:t>
      </w:r>
    </w:p>
    <w:p w14:paraId="2724E0BB" w14:textId="77777777" w:rsidR="00C04067" w:rsidRDefault="00000000">
      <w:pPr>
        <w:spacing w:after="0"/>
        <w:ind w:left="173"/>
      </w:pPr>
      <w:r>
        <w:rPr>
          <w:rFonts w:ascii="Consolas" w:eastAsia="Consolas" w:hAnsi="Consolas"/>
          <w:color w:val="1E293B"/>
          <w:sz w:val="14"/>
        </w:rPr>
        <w:t>078      if not disk_path.exists():</w:t>
      </w:r>
    </w:p>
    <w:p w14:paraId="4CCE4042" w14:textId="77777777" w:rsidR="00C04067" w:rsidRDefault="00000000">
      <w:pPr>
        <w:spacing w:after="0"/>
        <w:ind w:left="173"/>
      </w:pPr>
      <w:r>
        <w:rPr>
          <w:rFonts w:ascii="Consolas" w:eastAsia="Consolas" w:hAnsi="Consolas"/>
          <w:color w:val="1E293B"/>
          <w:sz w:val="14"/>
        </w:rPr>
        <w:t>079          # The configured upload_dir might be a different location.</w:t>
      </w:r>
    </w:p>
    <w:p w14:paraId="1F840FC3" w14:textId="77777777" w:rsidR="00C04067" w:rsidRDefault="00000000">
      <w:pPr>
        <w:spacing w:after="0"/>
        <w:ind w:left="173"/>
      </w:pPr>
      <w:r>
        <w:rPr>
          <w:rFonts w:ascii="Consolas" w:eastAsia="Consolas" w:hAnsi="Consolas"/>
          <w:color w:val="1E293B"/>
          <w:sz w:val="14"/>
        </w:rPr>
        <w:t>080          from app.core.config import settings</w:t>
      </w:r>
    </w:p>
    <w:p w14:paraId="285D7DAA" w14:textId="77777777" w:rsidR="00C04067" w:rsidRDefault="00000000">
      <w:pPr>
        <w:spacing w:after="0"/>
        <w:ind w:left="173"/>
      </w:pPr>
      <w:r>
        <w:rPr>
          <w:rFonts w:ascii="Consolas" w:eastAsia="Consolas" w:hAnsi="Consolas"/>
          <w:color w:val="1E293B"/>
          <w:sz w:val="14"/>
        </w:rPr>
        <w:t xml:space="preserve">081  </w:t>
      </w:r>
    </w:p>
    <w:p w14:paraId="25AAA3B9" w14:textId="77777777" w:rsidR="00C04067" w:rsidRDefault="00000000">
      <w:pPr>
        <w:spacing w:after="0"/>
        <w:ind w:left="173"/>
      </w:pPr>
      <w:r>
        <w:rPr>
          <w:rFonts w:ascii="Consolas" w:eastAsia="Consolas" w:hAnsi="Consolas"/>
          <w:color w:val="1E293B"/>
          <w:sz w:val="14"/>
        </w:rPr>
        <w:t>082          disk_path = settings.upload_path / upload.filename</w:t>
      </w:r>
    </w:p>
    <w:p w14:paraId="1E57B631" w14:textId="77777777" w:rsidR="00C04067" w:rsidRDefault="00000000">
      <w:pPr>
        <w:spacing w:after="0"/>
        <w:ind w:left="173"/>
      </w:pPr>
      <w:r>
        <w:rPr>
          <w:rFonts w:ascii="Consolas" w:eastAsia="Consolas" w:hAnsi="Consolas"/>
          <w:color w:val="1E293B"/>
          <w:sz w:val="14"/>
        </w:rPr>
        <w:t xml:space="preserve">083  </w:t>
      </w:r>
    </w:p>
    <w:p w14:paraId="25F5424E" w14:textId="77777777" w:rsidR="00C04067" w:rsidRDefault="00000000">
      <w:pPr>
        <w:spacing w:after="0"/>
        <w:ind w:left="173"/>
      </w:pPr>
      <w:r>
        <w:rPr>
          <w:rFonts w:ascii="Consolas" w:eastAsia="Consolas" w:hAnsi="Consolas"/>
          <w:color w:val="1E293B"/>
          <w:sz w:val="14"/>
        </w:rPr>
        <w:t>084      ext = f".{upload.file_type}"</w:t>
      </w:r>
    </w:p>
    <w:p w14:paraId="4CFD6F45" w14:textId="77777777" w:rsidR="00C04067" w:rsidRDefault="00000000">
      <w:pPr>
        <w:spacing w:after="0"/>
        <w:ind w:left="173"/>
      </w:pPr>
      <w:r>
        <w:rPr>
          <w:rFonts w:ascii="Consolas" w:eastAsia="Consolas" w:hAnsi="Consolas"/>
          <w:color w:val="1E293B"/>
          <w:sz w:val="14"/>
        </w:rPr>
        <w:t>085      try:</w:t>
      </w:r>
    </w:p>
    <w:p w14:paraId="31A2881A" w14:textId="77777777" w:rsidR="00C04067" w:rsidRDefault="00000000">
      <w:pPr>
        <w:spacing w:after="0"/>
        <w:ind w:left="173"/>
      </w:pPr>
      <w:r>
        <w:rPr>
          <w:rFonts w:ascii="Consolas" w:eastAsia="Consolas" w:hAnsi="Consolas"/>
          <w:color w:val="1E293B"/>
          <w:sz w:val="14"/>
        </w:rPr>
        <w:t>086          columns, preview_rows, total = _parse_by_ext(ext, disk_path)</w:t>
      </w:r>
    </w:p>
    <w:p w14:paraId="434C25B6" w14:textId="77777777" w:rsidR="00C04067" w:rsidRDefault="00000000">
      <w:pPr>
        <w:spacing w:after="0"/>
        <w:ind w:left="173"/>
      </w:pPr>
      <w:r>
        <w:rPr>
          <w:rFonts w:ascii="Consolas" w:eastAsia="Consolas" w:hAnsi="Consolas"/>
          <w:color w:val="1E293B"/>
          <w:sz w:val="14"/>
        </w:rPr>
        <w:t>087      except Exception as exc:  # noqa: BLE001</w:t>
      </w:r>
    </w:p>
    <w:p w14:paraId="5B4F8FE8" w14:textId="77777777" w:rsidR="00C04067" w:rsidRDefault="00000000">
      <w:pPr>
        <w:spacing w:after="0"/>
        <w:ind w:left="173"/>
      </w:pPr>
      <w:r>
        <w:rPr>
          <w:rFonts w:ascii="Consolas" w:eastAsia="Consolas" w:hAnsi="Consolas"/>
          <w:color w:val="1E293B"/>
          <w:sz w:val="14"/>
        </w:rPr>
        <w:t>088          upload.status = UploadStatus.failed</w:t>
      </w:r>
    </w:p>
    <w:p w14:paraId="16509A7D" w14:textId="77777777" w:rsidR="00C04067" w:rsidRDefault="00000000">
      <w:pPr>
        <w:spacing w:after="0"/>
        <w:ind w:left="173"/>
      </w:pPr>
      <w:r>
        <w:rPr>
          <w:rFonts w:ascii="Consolas" w:eastAsia="Consolas" w:hAnsi="Consolas"/>
          <w:color w:val="1E293B"/>
          <w:sz w:val="14"/>
        </w:rPr>
        <w:t>089          upload.error = str(exc)</w:t>
      </w:r>
    </w:p>
    <w:p w14:paraId="2D4373C5" w14:textId="77777777" w:rsidR="00C04067" w:rsidRDefault="00000000">
      <w:pPr>
        <w:spacing w:after="0"/>
        <w:ind w:left="173"/>
      </w:pPr>
      <w:r>
        <w:rPr>
          <w:rFonts w:ascii="Consolas" w:eastAsia="Consolas" w:hAnsi="Consolas"/>
          <w:color w:val="1E293B"/>
          <w:sz w:val="14"/>
        </w:rPr>
        <w:t>090          db.commit()</w:t>
      </w:r>
    </w:p>
    <w:p w14:paraId="0FBD158D" w14:textId="77777777" w:rsidR="00C04067" w:rsidRDefault="00000000">
      <w:pPr>
        <w:spacing w:after="0"/>
        <w:ind w:left="173"/>
      </w:pPr>
      <w:r>
        <w:rPr>
          <w:rFonts w:ascii="Consolas" w:eastAsia="Consolas" w:hAnsi="Consolas"/>
          <w:color w:val="1E293B"/>
          <w:sz w:val="14"/>
        </w:rPr>
        <w:t>091          raise</w:t>
      </w:r>
    </w:p>
    <w:p w14:paraId="63F0728D" w14:textId="77777777" w:rsidR="00C04067" w:rsidRDefault="00000000">
      <w:pPr>
        <w:spacing w:after="0"/>
        <w:ind w:left="173"/>
      </w:pPr>
      <w:r>
        <w:rPr>
          <w:rFonts w:ascii="Consolas" w:eastAsia="Consolas" w:hAnsi="Consolas"/>
          <w:color w:val="1E293B"/>
          <w:sz w:val="14"/>
        </w:rPr>
        <w:t xml:space="preserve">092  </w:t>
      </w:r>
    </w:p>
    <w:p w14:paraId="1A676B22" w14:textId="77777777" w:rsidR="00C04067" w:rsidRDefault="00000000">
      <w:pPr>
        <w:spacing w:after="0"/>
        <w:ind w:left="173"/>
      </w:pPr>
      <w:r>
        <w:rPr>
          <w:rFonts w:ascii="Consolas" w:eastAsia="Consolas" w:hAnsi="Consolas"/>
          <w:color w:val="1E293B"/>
          <w:sz w:val="14"/>
        </w:rPr>
        <w:t>093      suggestions = suggest_mapping(columns)</w:t>
      </w:r>
    </w:p>
    <w:p w14:paraId="0C85BE03" w14:textId="77777777" w:rsidR="00C04067" w:rsidRDefault="00000000">
      <w:pPr>
        <w:spacing w:after="0"/>
        <w:ind w:left="173"/>
      </w:pPr>
      <w:r>
        <w:rPr>
          <w:rFonts w:ascii="Consolas" w:eastAsia="Consolas" w:hAnsi="Consolas"/>
          <w:color w:val="1E293B"/>
          <w:sz w:val="14"/>
        </w:rPr>
        <w:t>094      upload.status = UploadStatus.parsed</w:t>
      </w:r>
    </w:p>
    <w:p w14:paraId="01D73796" w14:textId="77777777" w:rsidR="00C04067" w:rsidRDefault="00000000">
      <w:pPr>
        <w:spacing w:after="0"/>
        <w:ind w:left="173"/>
      </w:pPr>
      <w:r>
        <w:rPr>
          <w:rFonts w:ascii="Consolas" w:eastAsia="Consolas" w:hAnsi="Consolas"/>
          <w:color w:val="1E293B"/>
          <w:sz w:val="14"/>
        </w:rPr>
        <w:t>095      db.commit()</w:t>
      </w:r>
    </w:p>
    <w:p w14:paraId="387C1556" w14:textId="77777777" w:rsidR="00C04067" w:rsidRDefault="00000000">
      <w:pPr>
        <w:spacing w:after="0"/>
        <w:ind w:left="173"/>
      </w:pPr>
      <w:r>
        <w:rPr>
          <w:rFonts w:ascii="Consolas" w:eastAsia="Consolas" w:hAnsi="Consolas"/>
          <w:color w:val="1E293B"/>
          <w:sz w:val="14"/>
        </w:rPr>
        <w:t>096      return {</w:t>
      </w:r>
    </w:p>
    <w:p w14:paraId="0B4B65A8" w14:textId="77777777" w:rsidR="00C04067" w:rsidRDefault="00000000">
      <w:pPr>
        <w:spacing w:after="0"/>
        <w:ind w:left="173"/>
      </w:pPr>
      <w:r>
        <w:rPr>
          <w:rFonts w:ascii="Consolas" w:eastAsia="Consolas" w:hAnsi="Consolas"/>
          <w:color w:val="1E293B"/>
          <w:sz w:val="14"/>
        </w:rPr>
        <w:t>097          "upload_id": upload.id,</w:t>
      </w:r>
    </w:p>
    <w:p w14:paraId="6687873D" w14:textId="77777777" w:rsidR="00C04067" w:rsidRDefault="00000000">
      <w:pPr>
        <w:spacing w:after="0"/>
        <w:ind w:left="173"/>
      </w:pPr>
      <w:r>
        <w:rPr>
          <w:rFonts w:ascii="Consolas" w:eastAsia="Consolas" w:hAnsi="Consolas"/>
          <w:color w:val="1E293B"/>
          <w:sz w:val="14"/>
        </w:rPr>
        <w:t>098          "detected_columns": columns,</w:t>
      </w:r>
    </w:p>
    <w:p w14:paraId="785C2B9D" w14:textId="77777777" w:rsidR="00C04067" w:rsidRDefault="00000000">
      <w:pPr>
        <w:spacing w:after="0"/>
        <w:ind w:left="173"/>
      </w:pPr>
      <w:r>
        <w:rPr>
          <w:rFonts w:ascii="Consolas" w:eastAsia="Consolas" w:hAnsi="Consolas"/>
          <w:color w:val="1E293B"/>
          <w:sz w:val="14"/>
        </w:rPr>
        <w:t>099          "suggested_mapping": suggestions,</w:t>
      </w:r>
    </w:p>
    <w:p w14:paraId="03021AED" w14:textId="77777777" w:rsidR="00C04067" w:rsidRDefault="00000000">
      <w:pPr>
        <w:spacing w:after="0"/>
        <w:ind w:left="173"/>
      </w:pPr>
      <w:r>
        <w:rPr>
          <w:rFonts w:ascii="Consolas" w:eastAsia="Consolas" w:hAnsi="Consolas"/>
          <w:color w:val="1E293B"/>
          <w:sz w:val="14"/>
        </w:rPr>
        <w:t>100          "preview_rows": preview_rows,</w:t>
      </w:r>
    </w:p>
    <w:p w14:paraId="02CFB75D" w14:textId="77777777" w:rsidR="00C04067" w:rsidRDefault="00000000">
      <w:pPr>
        <w:spacing w:after="0"/>
        <w:ind w:left="173"/>
      </w:pPr>
      <w:r>
        <w:rPr>
          <w:rFonts w:ascii="Consolas" w:eastAsia="Consolas" w:hAnsi="Consolas"/>
          <w:color w:val="1E293B"/>
          <w:sz w:val="14"/>
        </w:rPr>
        <w:t>101          "total_rows": total,</w:t>
      </w:r>
    </w:p>
    <w:p w14:paraId="75BA2647" w14:textId="77777777" w:rsidR="00C04067" w:rsidRDefault="00000000">
      <w:pPr>
        <w:spacing w:after="0"/>
        <w:ind w:left="173"/>
      </w:pPr>
      <w:r>
        <w:rPr>
          <w:rFonts w:ascii="Consolas" w:eastAsia="Consolas" w:hAnsi="Consolas"/>
          <w:color w:val="1E293B"/>
          <w:sz w:val="14"/>
        </w:rPr>
        <w:t>102          "target_fields": TARGET_FIELDS,</w:t>
      </w:r>
    </w:p>
    <w:p w14:paraId="015B6B2D" w14:textId="77777777" w:rsidR="00C04067" w:rsidRDefault="00000000">
      <w:pPr>
        <w:spacing w:after="0"/>
        <w:ind w:left="173"/>
      </w:pPr>
      <w:r>
        <w:rPr>
          <w:rFonts w:ascii="Consolas" w:eastAsia="Consolas" w:hAnsi="Consolas"/>
          <w:color w:val="1E293B"/>
          <w:sz w:val="14"/>
        </w:rPr>
        <w:t>103      }</w:t>
      </w:r>
    </w:p>
    <w:p w14:paraId="2B2B5339" w14:textId="77777777" w:rsidR="00C04067" w:rsidRDefault="00000000">
      <w:pPr>
        <w:spacing w:after="0"/>
        <w:ind w:left="173"/>
      </w:pPr>
      <w:r>
        <w:rPr>
          <w:rFonts w:ascii="Consolas" w:eastAsia="Consolas" w:hAnsi="Consolas"/>
          <w:color w:val="1E293B"/>
          <w:sz w:val="14"/>
        </w:rPr>
        <w:t xml:space="preserve">104  </w:t>
      </w:r>
    </w:p>
    <w:p w14:paraId="38247C30" w14:textId="77777777" w:rsidR="00C04067" w:rsidRDefault="00000000">
      <w:pPr>
        <w:spacing w:after="0"/>
        <w:ind w:left="173"/>
      </w:pPr>
      <w:r>
        <w:rPr>
          <w:rFonts w:ascii="Consolas" w:eastAsia="Consolas" w:hAnsi="Consolas"/>
          <w:color w:val="1E293B"/>
          <w:sz w:val="14"/>
        </w:rPr>
        <w:t xml:space="preserve">105  </w:t>
      </w:r>
    </w:p>
    <w:p w14:paraId="6ABD118B" w14:textId="77777777" w:rsidR="00C04067" w:rsidRDefault="00000000">
      <w:pPr>
        <w:spacing w:after="0"/>
        <w:ind w:left="173"/>
      </w:pPr>
      <w:r>
        <w:rPr>
          <w:rFonts w:ascii="Consolas" w:eastAsia="Consolas" w:hAnsi="Consolas"/>
          <w:color w:val="1E293B"/>
          <w:sz w:val="14"/>
        </w:rPr>
        <w:t>106  def confirm_upload(</w:t>
      </w:r>
    </w:p>
    <w:p w14:paraId="7256EA65" w14:textId="77777777" w:rsidR="00C04067" w:rsidRDefault="00000000">
      <w:pPr>
        <w:spacing w:after="0"/>
        <w:ind w:left="173"/>
      </w:pPr>
      <w:r>
        <w:rPr>
          <w:rFonts w:ascii="Consolas" w:eastAsia="Consolas" w:hAnsi="Consolas"/>
          <w:color w:val="1E293B"/>
          <w:sz w:val="14"/>
        </w:rPr>
        <w:t>107      db: Session, upload: Upload, mapping: dict[str, str], skip_invalid: bool = True</w:t>
      </w:r>
    </w:p>
    <w:p w14:paraId="0B6B09EC" w14:textId="77777777" w:rsidR="00C04067" w:rsidRDefault="00000000">
      <w:pPr>
        <w:spacing w:after="0"/>
        <w:ind w:left="173"/>
      </w:pPr>
      <w:r>
        <w:rPr>
          <w:rFonts w:ascii="Consolas" w:eastAsia="Consolas" w:hAnsi="Consolas"/>
          <w:color w:val="1E293B"/>
          <w:sz w:val="14"/>
        </w:rPr>
        <w:t>108  ) -&gt; dict[str, Any]:</w:t>
      </w:r>
    </w:p>
    <w:p w14:paraId="2468657F" w14:textId="77777777" w:rsidR="00C04067" w:rsidRDefault="00000000">
      <w:pPr>
        <w:spacing w:after="0"/>
        <w:ind w:left="173"/>
      </w:pPr>
      <w:r>
        <w:rPr>
          <w:rFonts w:ascii="Consolas" w:eastAsia="Consolas" w:hAnsi="Consolas"/>
          <w:color w:val="1E293B"/>
          <w:sz w:val="14"/>
        </w:rPr>
        <w:t>109      """Read the file again with the user-confirmed mapping and insert students."""</w:t>
      </w:r>
    </w:p>
    <w:p w14:paraId="540A8CE8" w14:textId="77777777" w:rsidR="00C04067" w:rsidRDefault="00000000">
      <w:pPr>
        <w:spacing w:after="0"/>
        <w:ind w:left="173"/>
      </w:pPr>
      <w:r>
        <w:rPr>
          <w:rFonts w:ascii="Consolas" w:eastAsia="Consolas" w:hAnsi="Consolas"/>
          <w:color w:val="1E293B"/>
          <w:sz w:val="14"/>
        </w:rPr>
        <w:t>110      from app.core.config import settings</w:t>
      </w:r>
    </w:p>
    <w:p w14:paraId="33CC7CF8" w14:textId="77777777" w:rsidR="00C04067" w:rsidRDefault="00000000">
      <w:pPr>
        <w:spacing w:after="0"/>
        <w:ind w:left="173"/>
      </w:pPr>
      <w:r>
        <w:rPr>
          <w:rFonts w:ascii="Consolas" w:eastAsia="Consolas" w:hAnsi="Consolas"/>
          <w:color w:val="1E293B"/>
          <w:sz w:val="14"/>
        </w:rPr>
        <w:t xml:space="preserve">111  </w:t>
      </w:r>
    </w:p>
    <w:p w14:paraId="46E30405" w14:textId="77777777" w:rsidR="00C04067" w:rsidRDefault="00000000">
      <w:pPr>
        <w:spacing w:after="0"/>
        <w:ind w:left="173"/>
      </w:pPr>
      <w:r>
        <w:rPr>
          <w:rFonts w:ascii="Consolas" w:eastAsia="Consolas" w:hAnsi="Consolas"/>
          <w:color w:val="1E293B"/>
          <w:sz w:val="14"/>
        </w:rPr>
        <w:t>112      disk_path = settings.upload_path / upload.filename</w:t>
      </w:r>
    </w:p>
    <w:p w14:paraId="0E1E0A10" w14:textId="77777777" w:rsidR="00C04067" w:rsidRDefault="00000000">
      <w:pPr>
        <w:spacing w:after="0"/>
        <w:ind w:left="173"/>
      </w:pPr>
      <w:r>
        <w:rPr>
          <w:rFonts w:ascii="Consolas" w:eastAsia="Consolas" w:hAnsi="Consolas"/>
          <w:color w:val="1E293B"/>
          <w:sz w:val="14"/>
        </w:rPr>
        <w:t>113      ext = f".{upload.file_type}"</w:t>
      </w:r>
    </w:p>
    <w:p w14:paraId="3174BDE9" w14:textId="77777777" w:rsidR="00C04067" w:rsidRDefault="00000000">
      <w:pPr>
        <w:spacing w:after="0"/>
        <w:ind w:left="173"/>
      </w:pPr>
      <w:r>
        <w:rPr>
          <w:rFonts w:ascii="Consolas" w:eastAsia="Consolas" w:hAnsi="Consolas"/>
          <w:color w:val="1E293B"/>
          <w:sz w:val="14"/>
        </w:rPr>
        <w:t>114      _, rows = _iter_by_ext(ext, disk_path)</w:t>
      </w:r>
    </w:p>
    <w:p w14:paraId="66A67307" w14:textId="77777777" w:rsidR="00C04067" w:rsidRDefault="00000000">
      <w:pPr>
        <w:spacing w:after="0"/>
        <w:ind w:left="173"/>
      </w:pPr>
      <w:r>
        <w:rPr>
          <w:rFonts w:ascii="Consolas" w:eastAsia="Consolas" w:hAnsi="Consolas"/>
          <w:color w:val="1E293B"/>
          <w:sz w:val="14"/>
        </w:rPr>
        <w:t xml:space="preserve">115  </w:t>
      </w:r>
    </w:p>
    <w:p w14:paraId="1A97B627" w14:textId="77777777" w:rsidR="00C04067" w:rsidRDefault="00000000">
      <w:pPr>
        <w:spacing w:after="0"/>
        <w:ind w:left="173"/>
      </w:pPr>
      <w:r>
        <w:rPr>
          <w:rFonts w:ascii="Consolas" w:eastAsia="Consolas" w:hAnsi="Consolas"/>
          <w:color w:val="1E293B"/>
          <w:sz w:val="14"/>
        </w:rPr>
        <w:t>116      departments = {d.code: d.id for d in db.query(Department).all()}</w:t>
      </w:r>
    </w:p>
    <w:p w14:paraId="4933AB24" w14:textId="77777777" w:rsidR="00C04067" w:rsidRDefault="00000000">
      <w:pPr>
        <w:spacing w:after="0"/>
        <w:ind w:left="173"/>
      </w:pPr>
      <w:r>
        <w:rPr>
          <w:rFonts w:ascii="Consolas" w:eastAsia="Consolas" w:hAnsi="Consolas"/>
          <w:color w:val="1E293B"/>
          <w:sz w:val="14"/>
        </w:rPr>
        <w:t>117      inserted, skipped, errors = 0, 0, []</w:t>
      </w:r>
    </w:p>
    <w:p w14:paraId="5E396E06" w14:textId="77777777" w:rsidR="00C04067" w:rsidRDefault="00000000">
      <w:pPr>
        <w:spacing w:after="0"/>
        <w:ind w:left="173"/>
      </w:pPr>
      <w:r>
        <w:rPr>
          <w:rFonts w:ascii="Consolas" w:eastAsia="Consolas" w:hAnsi="Consolas"/>
          <w:color w:val="1E293B"/>
          <w:sz w:val="14"/>
        </w:rPr>
        <w:t>118      for row in rows:</w:t>
      </w:r>
    </w:p>
    <w:p w14:paraId="5C3ED63D" w14:textId="77777777" w:rsidR="00C04067" w:rsidRDefault="00000000">
      <w:pPr>
        <w:spacing w:after="0"/>
        <w:ind w:left="173"/>
      </w:pPr>
      <w:r>
        <w:rPr>
          <w:rFonts w:ascii="Consolas" w:eastAsia="Consolas" w:hAnsi="Consolas"/>
          <w:color w:val="1E293B"/>
          <w:sz w:val="14"/>
        </w:rPr>
        <w:t>119          try:</w:t>
      </w:r>
    </w:p>
    <w:p w14:paraId="71ADB7E0" w14:textId="77777777" w:rsidR="00C04067" w:rsidRDefault="00000000">
      <w:pPr>
        <w:spacing w:after="0"/>
        <w:ind w:left="173"/>
      </w:pPr>
      <w:r>
        <w:rPr>
          <w:rFonts w:ascii="Consolas" w:eastAsia="Consolas" w:hAnsi="Consolas"/>
          <w:color w:val="1E293B"/>
          <w:sz w:val="14"/>
        </w:rPr>
        <w:t>120              mapped = _apply_mapping(row, mapping)</w:t>
      </w:r>
    </w:p>
    <w:p w14:paraId="307404C9" w14:textId="77777777" w:rsidR="00C04067" w:rsidRDefault="00000000">
      <w:pPr>
        <w:spacing w:after="0"/>
        <w:ind w:left="173"/>
      </w:pPr>
      <w:r>
        <w:rPr>
          <w:rFonts w:ascii="Consolas" w:eastAsia="Consolas" w:hAnsi="Consolas"/>
          <w:color w:val="1E293B"/>
          <w:sz w:val="14"/>
        </w:rPr>
        <w:t>121              if not mapped.get("roll_no") or not mapped.get("name"):</w:t>
      </w:r>
    </w:p>
    <w:p w14:paraId="6DE868F6" w14:textId="77777777" w:rsidR="00C04067" w:rsidRDefault="00000000">
      <w:pPr>
        <w:spacing w:after="0"/>
        <w:ind w:left="173"/>
      </w:pPr>
      <w:r>
        <w:rPr>
          <w:rFonts w:ascii="Consolas" w:eastAsia="Consolas" w:hAnsi="Consolas"/>
          <w:color w:val="1E293B"/>
          <w:sz w:val="14"/>
        </w:rPr>
        <w:t>122                  if skip_invalid:</w:t>
      </w:r>
    </w:p>
    <w:p w14:paraId="080F8C53" w14:textId="77777777" w:rsidR="00C04067" w:rsidRDefault="00000000">
      <w:pPr>
        <w:spacing w:after="0"/>
        <w:ind w:left="173"/>
      </w:pPr>
      <w:r>
        <w:rPr>
          <w:rFonts w:ascii="Consolas" w:eastAsia="Consolas" w:hAnsi="Consolas"/>
          <w:color w:val="1E293B"/>
          <w:sz w:val="14"/>
        </w:rPr>
        <w:t>123                      skipped += 1</w:t>
      </w:r>
    </w:p>
    <w:p w14:paraId="5786EF71" w14:textId="77777777" w:rsidR="00C04067" w:rsidRDefault="00000000">
      <w:pPr>
        <w:spacing w:after="0"/>
        <w:ind w:left="173"/>
      </w:pPr>
      <w:r>
        <w:rPr>
          <w:rFonts w:ascii="Consolas" w:eastAsia="Consolas" w:hAnsi="Consolas"/>
          <w:color w:val="1E293B"/>
          <w:sz w:val="14"/>
        </w:rPr>
        <w:t>124                      continue</w:t>
      </w:r>
    </w:p>
    <w:p w14:paraId="6E9CB118" w14:textId="77777777" w:rsidR="00C04067" w:rsidRDefault="00000000">
      <w:pPr>
        <w:spacing w:after="0"/>
        <w:ind w:left="173"/>
      </w:pPr>
      <w:r>
        <w:rPr>
          <w:rFonts w:ascii="Consolas" w:eastAsia="Consolas" w:hAnsi="Consolas"/>
          <w:color w:val="1E293B"/>
          <w:sz w:val="14"/>
        </w:rPr>
        <w:t>125                  raise ValueError(f"row missing roll_no/name: {row}")</w:t>
      </w:r>
    </w:p>
    <w:p w14:paraId="0C42C6E7" w14:textId="77777777" w:rsidR="00C04067" w:rsidRDefault="00000000">
      <w:pPr>
        <w:spacing w:after="0"/>
        <w:ind w:left="173"/>
      </w:pPr>
      <w:r>
        <w:rPr>
          <w:rFonts w:ascii="Consolas" w:eastAsia="Consolas" w:hAnsi="Consolas"/>
          <w:color w:val="1E293B"/>
          <w:sz w:val="14"/>
        </w:rPr>
        <w:t xml:space="preserve">126  </w:t>
      </w:r>
    </w:p>
    <w:p w14:paraId="78D55605" w14:textId="77777777" w:rsidR="00C04067" w:rsidRDefault="00000000">
      <w:pPr>
        <w:spacing w:after="0"/>
        <w:ind w:left="173"/>
      </w:pPr>
      <w:r>
        <w:rPr>
          <w:rFonts w:ascii="Consolas" w:eastAsia="Consolas" w:hAnsi="Consolas"/>
          <w:color w:val="1E293B"/>
          <w:sz w:val="14"/>
        </w:rPr>
        <w:t>127              roll_no = normalize_roll_no(str(mapped["roll_no"]))</w:t>
      </w:r>
    </w:p>
    <w:p w14:paraId="2B51F04F" w14:textId="77777777" w:rsidR="00C04067" w:rsidRDefault="00000000">
      <w:pPr>
        <w:spacing w:after="0"/>
        <w:ind w:left="173"/>
      </w:pPr>
      <w:r>
        <w:rPr>
          <w:rFonts w:ascii="Consolas" w:eastAsia="Consolas" w:hAnsi="Consolas"/>
          <w:color w:val="1E293B"/>
          <w:sz w:val="14"/>
        </w:rPr>
        <w:t>128              name = str(mapped.get("name", "")).strip()</w:t>
      </w:r>
    </w:p>
    <w:p w14:paraId="017CCF29" w14:textId="77777777" w:rsidR="00C04067" w:rsidRDefault="00000000">
      <w:pPr>
        <w:spacing w:after="0"/>
        <w:ind w:left="173"/>
      </w:pPr>
      <w:r>
        <w:rPr>
          <w:rFonts w:ascii="Consolas" w:eastAsia="Consolas" w:hAnsi="Consolas"/>
          <w:color w:val="1E293B"/>
          <w:sz w:val="14"/>
        </w:rPr>
        <w:t>129              if not is_valid_roll_no(roll_no) or not is_valid_person_name(name):</w:t>
      </w:r>
    </w:p>
    <w:p w14:paraId="2C23FDCF" w14:textId="77777777" w:rsidR="00C04067" w:rsidRDefault="00000000">
      <w:pPr>
        <w:spacing w:after="0"/>
        <w:ind w:left="173"/>
      </w:pPr>
      <w:r>
        <w:rPr>
          <w:rFonts w:ascii="Consolas" w:eastAsia="Consolas" w:hAnsi="Consolas"/>
          <w:color w:val="1E293B"/>
          <w:sz w:val="14"/>
        </w:rPr>
        <w:t>130                  if skip_invalid:</w:t>
      </w:r>
    </w:p>
    <w:p w14:paraId="7BCCC497" w14:textId="77777777" w:rsidR="00C04067" w:rsidRDefault="00000000">
      <w:pPr>
        <w:spacing w:after="0"/>
        <w:ind w:left="173"/>
      </w:pPr>
      <w:r>
        <w:rPr>
          <w:rFonts w:ascii="Consolas" w:eastAsia="Consolas" w:hAnsi="Consolas"/>
          <w:color w:val="1E293B"/>
          <w:sz w:val="14"/>
        </w:rPr>
        <w:t>131                      skipped += 1</w:t>
      </w:r>
    </w:p>
    <w:p w14:paraId="799ECAC0" w14:textId="77777777" w:rsidR="00C04067" w:rsidRDefault="00000000">
      <w:pPr>
        <w:spacing w:after="0"/>
        <w:ind w:left="173"/>
      </w:pPr>
      <w:r>
        <w:rPr>
          <w:rFonts w:ascii="Consolas" w:eastAsia="Consolas" w:hAnsi="Consolas"/>
          <w:color w:val="1E293B"/>
          <w:sz w:val="14"/>
        </w:rPr>
        <w:t>132                      errors.append(f"invalid roll_no/name: roll_no={mapped.get('roll_no')!r}, name={name!r}")</w:t>
      </w:r>
    </w:p>
    <w:p w14:paraId="5BD533F1" w14:textId="77777777" w:rsidR="00C04067" w:rsidRDefault="00000000">
      <w:pPr>
        <w:spacing w:after="0"/>
        <w:ind w:left="173"/>
      </w:pPr>
      <w:r>
        <w:rPr>
          <w:rFonts w:ascii="Consolas" w:eastAsia="Consolas" w:hAnsi="Consolas"/>
          <w:color w:val="1E293B"/>
          <w:sz w:val="14"/>
        </w:rPr>
        <w:t>133                      continue</w:t>
      </w:r>
    </w:p>
    <w:p w14:paraId="1D3678B3" w14:textId="77777777" w:rsidR="00C04067" w:rsidRDefault="00000000">
      <w:pPr>
        <w:spacing w:after="0"/>
        <w:ind w:left="173"/>
      </w:pPr>
      <w:r>
        <w:rPr>
          <w:rFonts w:ascii="Consolas" w:eastAsia="Consolas" w:hAnsi="Consolas"/>
          <w:color w:val="1E293B"/>
          <w:sz w:val="14"/>
        </w:rPr>
        <w:t>134                  raise ValueError(f"row has invalid roll_no or name: roll_no={mapped.get('roll_no')!r}, name={name!r}")</w:t>
      </w:r>
    </w:p>
    <w:p w14:paraId="4DC11DD4" w14:textId="77777777" w:rsidR="00C04067" w:rsidRDefault="00000000">
      <w:pPr>
        <w:spacing w:after="0"/>
        <w:ind w:left="173"/>
      </w:pPr>
      <w:r>
        <w:rPr>
          <w:rFonts w:ascii="Consolas" w:eastAsia="Consolas" w:hAnsi="Consolas"/>
          <w:color w:val="1E293B"/>
          <w:sz w:val="14"/>
        </w:rPr>
        <w:t xml:space="preserve">135  </w:t>
      </w:r>
    </w:p>
    <w:p w14:paraId="04A22DB4" w14:textId="77777777" w:rsidR="00C04067" w:rsidRDefault="00000000">
      <w:pPr>
        <w:spacing w:after="0"/>
        <w:ind w:left="173"/>
      </w:pPr>
      <w:r>
        <w:rPr>
          <w:rFonts w:ascii="Consolas" w:eastAsia="Consolas" w:hAnsi="Consolas"/>
          <w:color w:val="1E293B"/>
          <w:sz w:val="14"/>
        </w:rPr>
        <w:t>136              if student_repo.get_by_roll_no(db, roll_no):</w:t>
      </w:r>
    </w:p>
    <w:p w14:paraId="5CC00424" w14:textId="77777777" w:rsidR="00C04067" w:rsidRDefault="00000000">
      <w:pPr>
        <w:spacing w:after="0"/>
        <w:ind w:left="173"/>
      </w:pPr>
      <w:r>
        <w:rPr>
          <w:rFonts w:ascii="Consolas" w:eastAsia="Consolas" w:hAnsi="Consolas"/>
          <w:color w:val="1E293B"/>
          <w:sz w:val="14"/>
        </w:rPr>
        <w:t>137                  skipped += 1</w:t>
      </w:r>
    </w:p>
    <w:p w14:paraId="4D6BCA4B" w14:textId="77777777" w:rsidR="00C04067" w:rsidRDefault="00000000">
      <w:pPr>
        <w:spacing w:after="0"/>
        <w:ind w:left="173"/>
      </w:pPr>
      <w:r>
        <w:rPr>
          <w:rFonts w:ascii="Consolas" w:eastAsia="Consolas" w:hAnsi="Consolas"/>
          <w:color w:val="1E293B"/>
          <w:sz w:val="14"/>
        </w:rPr>
        <w:t>138                  continue</w:t>
      </w:r>
    </w:p>
    <w:p w14:paraId="3B3C8AB2" w14:textId="77777777" w:rsidR="00C04067" w:rsidRDefault="00000000">
      <w:pPr>
        <w:spacing w:after="0"/>
        <w:ind w:left="173"/>
      </w:pPr>
      <w:r>
        <w:rPr>
          <w:rFonts w:ascii="Consolas" w:eastAsia="Consolas" w:hAnsi="Consolas"/>
          <w:color w:val="1E293B"/>
          <w:sz w:val="14"/>
        </w:rPr>
        <w:t xml:space="preserve">139  </w:t>
      </w:r>
    </w:p>
    <w:p w14:paraId="1CA19446" w14:textId="77777777" w:rsidR="00C04067" w:rsidRDefault="00000000">
      <w:pPr>
        <w:spacing w:after="0"/>
        <w:ind w:left="173"/>
      </w:pPr>
      <w:r>
        <w:rPr>
          <w:rFonts w:ascii="Consolas" w:eastAsia="Consolas" w:hAnsi="Consolas"/>
          <w:color w:val="1E293B"/>
          <w:sz w:val="14"/>
        </w:rPr>
        <w:t>140              dept_code = (mapped.get("department_code") or "").strip().upper() or None</w:t>
      </w:r>
    </w:p>
    <w:p w14:paraId="7DC21173" w14:textId="77777777" w:rsidR="00C04067" w:rsidRDefault="00000000">
      <w:pPr>
        <w:spacing w:after="0"/>
        <w:ind w:left="173"/>
      </w:pPr>
      <w:r>
        <w:rPr>
          <w:rFonts w:ascii="Consolas" w:eastAsia="Consolas" w:hAnsi="Consolas"/>
          <w:color w:val="1E293B"/>
          <w:sz w:val="14"/>
        </w:rPr>
        <w:t>141              dept_id = departments.get(dept_code) if dept_code else None</w:t>
      </w:r>
    </w:p>
    <w:p w14:paraId="192468AF" w14:textId="77777777" w:rsidR="00C04067" w:rsidRDefault="00000000">
      <w:pPr>
        <w:spacing w:after="0"/>
        <w:ind w:left="173"/>
      </w:pPr>
      <w:r>
        <w:rPr>
          <w:rFonts w:ascii="Consolas" w:eastAsia="Consolas" w:hAnsi="Consolas"/>
          <w:color w:val="1E293B"/>
          <w:sz w:val="14"/>
        </w:rPr>
        <w:t>142              if dept_id is None:</w:t>
      </w:r>
    </w:p>
    <w:p w14:paraId="24D0B773" w14:textId="77777777" w:rsidR="00C04067" w:rsidRDefault="00000000">
      <w:pPr>
        <w:spacing w:after="0"/>
        <w:ind w:left="173"/>
      </w:pPr>
      <w:r>
        <w:rPr>
          <w:rFonts w:ascii="Consolas" w:eastAsia="Consolas" w:hAnsi="Consolas"/>
          <w:color w:val="1E293B"/>
          <w:sz w:val="14"/>
        </w:rPr>
        <w:t>143                  # Auto-create unknown departments to keep the import lossless.</w:t>
      </w:r>
    </w:p>
    <w:p w14:paraId="761A8141" w14:textId="77777777" w:rsidR="00C04067" w:rsidRDefault="00000000">
      <w:pPr>
        <w:spacing w:after="0"/>
        <w:ind w:left="173"/>
      </w:pPr>
      <w:r>
        <w:rPr>
          <w:rFonts w:ascii="Consolas" w:eastAsia="Consolas" w:hAnsi="Consolas"/>
          <w:color w:val="1E293B"/>
          <w:sz w:val="14"/>
        </w:rPr>
        <w:lastRenderedPageBreak/>
        <w:t>144                  if dept_code:</w:t>
      </w:r>
    </w:p>
    <w:p w14:paraId="71DD8994" w14:textId="77777777" w:rsidR="00C04067" w:rsidRDefault="00000000">
      <w:pPr>
        <w:spacing w:after="0"/>
        <w:ind w:left="173"/>
      </w:pPr>
      <w:r>
        <w:rPr>
          <w:rFonts w:ascii="Consolas" w:eastAsia="Consolas" w:hAnsi="Consolas"/>
          <w:color w:val="1E293B"/>
          <w:sz w:val="14"/>
        </w:rPr>
        <w:t>145                      new_dept = Department(name=dept_code.title(), code=dept_code)</w:t>
      </w:r>
    </w:p>
    <w:p w14:paraId="5AF3F36B" w14:textId="77777777" w:rsidR="00C04067" w:rsidRDefault="00000000">
      <w:pPr>
        <w:spacing w:after="0"/>
        <w:ind w:left="173"/>
      </w:pPr>
      <w:r>
        <w:rPr>
          <w:rFonts w:ascii="Consolas" w:eastAsia="Consolas" w:hAnsi="Consolas"/>
          <w:color w:val="1E293B"/>
          <w:sz w:val="14"/>
        </w:rPr>
        <w:t>146                      db.add(new_dept)</w:t>
      </w:r>
    </w:p>
    <w:p w14:paraId="5BCE2510" w14:textId="77777777" w:rsidR="00C04067" w:rsidRDefault="00000000">
      <w:pPr>
        <w:spacing w:after="0"/>
        <w:ind w:left="173"/>
      </w:pPr>
      <w:r>
        <w:rPr>
          <w:rFonts w:ascii="Consolas" w:eastAsia="Consolas" w:hAnsi="Consolas"/>
          <w:color w:val="1E293B"/>
          <w:sz w:val="14"/>
        </w:rPr>
        <w:t>147                      db.commit()</w:t>
      </w:r>
    </w:p>
    <w:p w14:paraId="0E70C4D0" w14:textId="77777777" w:rsidR="00C04067" w:rsidRDefault="00000000">
      <w:pPr>
        <w:spacing w:after="0"/>
        <w:ind w:left="173"/>
      </w:pPr>
      <w:r>
        <w:rPr>
          <w:rFonts w:ascii="Consolas" w:eastAsia="Consolas" w:hAnsi="Consolas"/>
          <w:color w:val="1E293B"/>
          <w:sz w:val="14"/>
        </w:rPr>
        <w:t>148                      db.refresh(new_dept)</w:t>
      </w:r>
    </w:p>
    <w:p w14:paraId="173B058E" w14:textId="77777777" w:rsidR="00C04067" w:rsidRDefault="00000000">
      <w:pPr>
        <w:spacing w:after="0"/>
        <w:ind w:left="173"/>
      </w:pPr>
      <w:r>
        <w:rPr>
          <w:rFonts w:ascii="Consolas" w:eastAsia="Consolas" w:hAnsi="Consolas"/>
          <w:color w:val="1E293B"/>
          <w:sz w:val="14"/>
        </w:rPr>
        <w:t>149                      departments[dept_code] = new_dept.id</w:t>
      </w:r>
    </w:p>
    <w:p w14:paraId="4E50CF95" w14:textId="77777777" w:rsidR="00C04067" w:rsidRDefault="00000000">
      <w:pPr>
        <w:spacing w:after="0"/>
        <w:ind w:left="173"/>
      </w:pPr>
      <w:r>
        <w:rPr>
          <w:rFonts w:ascii="Consolas" w:eastAsia="Consolas" w:hAnsi="Consolas"/>
          <w:color w:val="1E293B"/>
          <w:sz w:val="14"/>
        </w:rPr>
        <w:t>150                      dept_id = new_dept.id</w:t>
      </w:r>
    </w:p>
    <w:p w14:paraId="0D386D69" w14:textId="77777777" w:rsidR="00C04067" w:rsidRDefault="00000000">
      <w:pPr>
        <w:spacing w:after="0"/>
        <w:ind w:left="173"/>
      </w:pPr>
      <w:r>
        <w:rPr>
          <w:rFonts w:ascii="Consolas" w:eastAsia="Consolas" w:hAnsi="Consolas"/>
          <w:color w:val="1E293B"/>
          <w:sz w:val="14"/>
        </w:rPr>
        <w:t xml:space="preserve">151  </w:t>
      </w:r>
    </w:p>
    <w:p w14:paraId="48CA064C" w14:textId="77777777" w:rsidR="00C04067" w:rsidRDefault="00000000">
      <w:pPr>
        <w:spacing w:after="0"/>
        <w:ind w:left="173"/>
      </w:pPr>
      <w:r>
        <w:rPr>
          <w:rFonts w:ascii="Consolas" w:eastAsia="Consolas" w:hAnsi="Consolas"/>
          <w:color w:val="1E293B"/>
          <w:sz w:val="14"/>
        </w:rPr>
        <w:t>152              student = Student(</w:t>
      </w:r>
    </w:p>
    <w:p w14:paraId="09607172" w14:textId="77777777" w:rsidR="00C04067" w:rsidRDefault="00000000">
      <w:pPr>
        <w:spacing w:after="0"/>
        <w:ind w:left="173"/>
      </w:pPr>
      <w:r>
        <w:rPr>
          <w:rFonts w:ascii="Consolas" w:eastAsia="Consolas" w:hAnsi="Consolas"/>
          <w:color w:val="1E293B"/>
          <w:sz w:val="14"/>
        </w:rPr>
        <w:t>153                  roll_no=roll_no,</w:t>
      </w:r>
    </w:p>
    <w:p w14:paraId="53ECE21A" w14:textId="77777777" w:rsidR="00C04067" w:rsidRDefault="00000000">
      <w:pPr>
        <w:spacing w:after="0"/>
        <w:ind w:left="173"/>
      </w:pPr>
      <w:r>
        <w:rPr>
          <w:rFonts w:ascii="Consolas" w:eastAsia="Consolas" w:hAnsi="Consolas"/>
          <w:color w:val="1E293B"/>
          <w:sz w:val="14"/>
        </w:rPr>
        <w:t>154                  name=name,</w:t>
      </w:r>
    </w:p>
    <w:p w14:paraId="41AAE86C" w14:textId="77777777" w:rsidR="00C04067" w:rsidRDefault="00000000">
      <w:pPr>
        <w:spacing w:after="0"/>
        <w:ind w:left="173"/>
      </w:pPr>
      <w:r>
        <w:rPr>
          <w:rFonts w:ascii="Consolas" w:eastAsia="Consolas" w:hAnsi="Consolas"/>
          <w:color w:val="1E293B"/>
          <w:sz w:val="14"/>
        </w:rPr>
        <w:t>155                  age=_int(mapped.get("age", 20), 20),</w:t>
      </w:r>
    </w:p>
    <w:p w14:paraId="54A33D11" w14:textId="77777777" w:rsidR="00C04067" w:rsidRDefault="00000000">
      <w:pPr>
        <w:spacing w:after="0"/>
        <w:ind w:left="173"/>
      </w:pPr>
      <w:r>
        <w:rPr>
          <w:rFonts w:ascii="Consolas" w:eastAsia="Consolas" w:hAnsi="Consolas"/>
          <w:color w:val="1E293B"/>
          <w:sz w:val="14"/>
        </w:rPr>
        <w:t>156                  gender=str(mapped.get("gender", "U")).strip()[:16] or "U",</w:t>
      </w:r>
    </w:p>
    <w:p w14:paraId="156A9A1B" w14:textId="77777777" w:rsidR="00C04067" w:rsidRDefault="00000000">
      <w:pPr>
        <w:spacing w:after="0"/>
        <w:ind w:left="173"/>
      </w:pPr>
      <w:r>
        <w:rPr>
          <w:rFonts w:ascii="Consolas" w:eastAsia="Consolas" w:hAnsi="Consolas"/>
          <w:color w:val="1E293B"/>
          <w:sz w:val="14"/>
        </w:rPr>
        <w:t>157                  department_id=dept_id,</w:t>
      </w:r>
    </w:p>
    <w:p w14:paraId="35A6CAFC" w14:textId="77777777" w:rsidR="00C04067" w:rsidRDefault="00000000">
      <w:pPr>
        <w:spacing w:after="0"/>
        <w:ind w:left="173"/>
      </w:pPr>
      <w:r>
        <w:rPr>
          <w:rFonts w:ascii="Consolas" w:eastAsia="Consolas" w:hAnsi="Consolas"/>
          <w:color w:val="1E293B"/>
          <w:sz w:val="14"/>
        </w:rPr>
        <w:t>158                  semester=_int(mapped.get("semester", 1), 1),</w:t>
      </w:r>
    </w:p>
    <w:p w14:paraId="5AC602D5" w14:textId="77777777" w:rsidR="00C04067" w:rsidRDefault="00000000">
      <w:pPr>
        <w:spacing w:after="0"/>
        <w:ind w:left="173"/>
      </w:pPr>
      <w:r>
        <w:rPr>
          <w:rFonts w:ascii="Consolas" w:eastAsia="Consolas" w:hAnsi="Consolas"/>
          <w:color w:val="1E293B"/>
          <w:sz w:val="14"/>
        </w:rPr>
        <w:t>159                  attendance_pct=_float(mapped.get("attendance_pct", 75), 75.0),</w:t>
      </w:r>
    </w:p>
    <w:p w14:paraId="796784AF" w14:textId="77777777" w:rsidR="00C04067" w:rsidRDefault="00000000">
      <w:pPr>
        <w:spacing w:after="0"/>
        <w:ind w:left="173"/>
      </w:pPr>
      <w:r>
        <w:rPr>
          <w:rFonts w:ascii="Consolas" w:eastAsia="Consolas" w:hAnsi="Consolas"/>
          <w:color w:val="1E293B"/>
          <w:sz w:val="14"/>
        </w:rPr>
        <w:t>160                  internal_marks=_float(mapped.get("internal_marks", 50), 50.0),</w:t>
      </w:r>
    </w:p>
    <w:p w14:paraId="135A2F94" w14:textId="77777777" w:rsidR="00C04067" w:rsidRDefault="00000000">
      <w:pPr>
        <w:spacing w:after="0"/>
        <w:ind w:left="173"/>
      </w:pPr>
      <w:r>
        <w:rPr>
          <w:rFonts w:ascii="Consolas" w:eastAsia="Consolas" w:hAnsi="Consolas"/>
          <w:color w:val="1E293B"/>
          <w:sz w:val="14"/>
        </w:rPr>
        <w:t>161                  semester_marks=_float(mapped.get("semester_marks", 50), 50.0),</w:t>
      </w:r>
    </w:p>
    <w:p w14:paraId="05DFF9F1" w14:textId="77777777" w:rsidR="00C04067" w:rsidRDefault="00000000">
      <w:pPr>
        <w:spacing w:after="0"/>
        <w:ind w:left="173"/>
      </w:pPr>
      <w:r>
        <w:rPr>
          <w:rFonts w:ascii="Consolas" w:eastAsia="Consolas" w:hAnsi="Consolas"/>
          <w:color w:val="1E293B"/>
          <w:sz w:val="14"/>
        </w:rPr>
        <w:t>162                  backlogs=_int(mapped.get("backlogs", 0), 0),</w:t>
      </w:r>
    </w:p>
    <w:p w14:paraId="7C84365D" w14:textId="77777777" w:rsidR="00C04067" w:rsidRDefault="00000000">
      <w:pPr>
        <w:spacing w:after="0"/>
        <w:ind w:left="173"/>
      </w:pPr>
      <w:r>
        <w:rPr>
          <w:rFonts w:ascii="Consolas" w:eastAsia="Consolas" w:hAnsi="Consolas"/>
          <w:color w:val="1E293B"/>
          <w:sz w:val="14"/>
        </w:rPr>
        <w:t>163                  fee_paid=_bool(mapped.get("fee_paid", True)),</w:t>
      </w:r>
    </w:p>
    <w:p w14:paraId="7726873E" w14:textId="77777777" w:rsidR="00C04067" w:rsidRDefault="00000000">
      <w:pPr>
        <w:spacing w:after="0"/>
        <w:ind w:left="173"/>
      </w:pPr>
      <w:r>
        <w:rPr>
          <w:rFonts w:ascii="Consolas" w:eastAsia="Consolas" w:hAnsi="Consolas"/>
          <w:color w:val="1E293B"/>
          <w:sz w:val="14"/>
        </w:rPr>
        <w:t>164                  fee_delay_days=_int(mapped.get("fee_delay_days", 0), 0),</w:t>
      </w:r>
    </w:p>
    <w:p w14:paraId="1C1F404C" w14:textId="77777777" w:rsidR="00C04067" w:rsidRDefault="00000000">
      <w:pPr>
        <w:spacing w:after="0"/>
        <w:ind w:left="173"/>
      </w:pPr>
      <w:r>
        <w:rPr>
          <w:rFonts w:ascii="Consolas" w:eastAsia="Consolas" w:hAnsi="Consolas"/>
          <w:color w:val="1E293B"/>
          <w:sz w:val="14"/>
        </w:rPr>
        <w:t>165                  financial_status=FinancialStatus(_enum_or(mapped.get("financial_status"), "medium", {"low", "medium", "high"})),</w:t>
      </w:r>
    </w:p>
    <w:p w14:paraId="75F2774D" w14:textId="77777777" w:rsidR="00C04067" w:rsidRDefault="00000000">
      <w:pPr>
        <w:spacing w:after="0"/>
        <w:ind w:left="173"/>
      </w:pPr>
      <w:r>
        <w:rPr>
          <w:rFonts w:ascii="Consolas" w:eastAsia="Consolas" w:hAnsi="Consolas"/>
          <w:color w:val="1E293B"/>
          <w:sz w:val="14"/>
        </w:rPr>
        <w:t>166                  family_background=str(mapped.get("family_background", "")),</w:t>
      </w:r>
    </w:p>
    <w:p w14:paraId="71D7C10D" w14:textId="77777777" w:rsidR="00C04067" w:rsidRDefault="00000000">
      <w:pPr>
        <w:spacing w:after="0"/>
        <w:ind w:left="173"/>
      </w:pPr>
      <w:r>
        <w:rPr>
          <w:rFonts w:ascii="Consolas" w:eastAsia="Consolas" w:hAnsi="Consolas"/>
          <w:color w:val="1E293B"/>
          <w:sz w:val="14"/>
        </w:rPr>
        <w:t>167                  behavioral_indicators=str(mapped.get("behavioral_indicators", "")),</w:t>
      </w:r>
    </w:p>
    <w:p w14:paraId="7D160821" w14:textId="77777777" w:rsidR="00C04067" w:rsidRDefault="00000000">
      <w:pPr>
        <w:spacing w:after="0"/>
        <w:ind w:left="173"/>
      </w:pPr>
      <w:r>
        <w:rPr>
          <w:rFonts w:ascii="Consolas" w:eastAsia="Consolas" w:hAnsi="Consolas"/>
          <w:color w:val="1E293B"/>
          <w:sz w:val="14"/>
        </w:rPr>
        <w:t>168                  extracurricular=str(mapped.get("extracurricular", "")),</w:t>
      </w:r>
    </w:p>
    <w:p w14:paraId="5142D64B" w14:textId="77777777" w:rsidR="00C04067" w:rsidRDefault="00000000">
      <w:pPr>
        <w:spacing w:after="0"/>
        <w:ind w:left="173"/>
      </w:pPr>
      <w:r>
        <w:rPr>
          <w:rFonts w:ascii="Consolas" w:eastAsia="Consolas" w:hAnsi="Consolas"/>
          <w:color w:val="1E293B"/>
          <w:sz w:val="14"/>
        </w:rPr>
        <w:t>169                  placement_readiness=PlacementReadiness(_enum_or(mapped.get("placement_readiness"), "medium", {"low", "medium", "high"})),</w:t>
      </w:r>
    </w:p>
    <w:p w14:paraId="0C23E247" w14:textId="77777777" w:rsidR="00C04067" w:rsidRDefault="00000000">
      <w:pPr>
        <w:spacing w:after="0"/>
        <w:ind w:left="173"/>
      </w:pPr>
      <w:r>
        <w:rPr>
          <w:rFonts w:ascii="Consolas" w:eastAsia="Consolas" w:hAnsi="Consolas"/>
          <w:color w:val="1E293B"/>
          <w:sz w:val="14"/>
        </w:rPr>
        <w:t>170                  counselor_remarks=str(mapped.get("counselor_remarks", "")),</w:t>
      </w:r>
    </w:p>
    <w:p w14:paraId="57AC67E7" w14:textId="77777777" w:rsidR="00C04067" w:rsidRDefault="00000000">
      <w:pPr>
        <w:spacing w:after="0"/>
        <w:ind w:left="173"/>
      </w:pPr>
      <w:r>
        <w:rPr>
          <w:rFonts w:ascii="Consolas" w:eastAsia="Consolas" w:hAnsi="Consolas"/>
          <w:color w:val="1E293B"/>
          <w:sz w:val="14"/>
        </w:rPr>
        <w:t>171              )</w:t>
      </w:r>
    </w:p>
    <w:p w14:paraId="0C1AE5E8" w14:textId="77777777" w:rsidR="00C04067" w:rsidRDefault="00000000">
      <w:pPr>
        <w:spacing w:after="0"/>
        <w:ind w:left="173"/>
      </w:pPr>
      <w:r>
        <w:rPr>
          <w:rFonts w:ascii="Consolas" w:eastAsia="Consolas" w:hAnsi="Consolas"/>
          <w:color w:val="1E293B"/>
          <w:sz w:val="14"/>
        </w:rPr>
        <w:t>172              db.add(student)</w:t>
      </w:r>
    </w:p>
    <w:p w14:paraId="7EF2B8B7" w14:textId="77777777" w:rsidR="00C04067" w:rsidRDefault="00000000">
      <w:pPr>
        <w:spacing w:after="0"/>
        <w:ind w:left="173"/>
      </w:pPr>
      <w:r>
        <w:rPr>
          <w:rFonts w:ascii="Consolas" w:eastAsia="Consolas" w:hAnsi="Consolas"/>
          <w:color w:val="1E293B"/>
          <w:sz w:val="14"/>
        </w:rPr>
        <w:t>173              inserted += 1</w:t>
      </w:r>
    </w:p>
    <w:p w14:paraId="40A5309A" w14:textId="77777777" w:rsidR="00C04067" w:rsidRDefault="00000000">
      <w:pPr>
        <w:spacing w:after="0"/>
        <w:ind w:left="173"/>
      </w:pPr>
      <w:r>
        <w:rPr>
          <w:rFonts w:ascii="Consolas" w:eastAsia="Consolas" w:hAnsi="Consolas"/>
          <w:color w:val="1E293B"/>
          <w:sz w:val="14"/>
        </w:rPr>
        <w:t>174              if inserted % 200 == 0:</w:t>
      </w:r>
    </w:p>
    <w:p w14:paraId="1C4661FC" w14:textId="77777777" w:rsidR="00C04067" w:rsidRDefault="00000000">
      <w:pPr>
        <w:spacing w:after="0"/>
        <w:ind w:left="173"/>
      </w:pPr>
      <w:r>
        <w:rPr>
          <w:rFonts w:ascii="Consolas" w:eastAsia="Consolas" w:hAnsi="Consolas"/>
          <w:color w:val="1E293B"/>
          <w:sz w:val="14"/>
        </w:rPr>
        <w:t>175                  db.flush()</w:t>
      </w:r>
    </w:p>
    <w:p w14:paraId="5329B273" w14:textId="77777777" w:rsidR="00C04067" w:rsidRDefault="00000000">
      <w:pPr>
        <w:spacing w:after="0"/>
        <w:ind w:left="173"/>
      </w:pPr>
      <w:r>
        <w:rPr>
          <w:rFonts w:ascii="Consolas" w:eastAsia="Consolas" w:hAnsi="Consolas"/>
          <w:color w:val="1E293B"/>
          <w:sz w:val="14"/>
        </w:rPr>
        <w:t>176          except Exception as exc:  # noqa: BLE001</w:t>
      </w:r>
    </w:p>
    <w:p w14:paraId="01AFBE92" w14:textId="77777777" w:rsidR="00C04067" w:rsidRDefault="00000000">
      <w:pPr>
        <w:spacing w:after="0"/>
        <w:ind w:left="173"/>
      </w:pPr>
      <w:r>
        <w:rPr>
          <w:rFonts w:ascii="Consolas" w:eastAsia="Consolas" w:hAnsi="Consolas"/>
          <w:color w:val="1E293B"/>
          <w:sz w:val="14"/>
        </w:rPr>
        <w:t>177              if skip_invalid:</w:t>
      </w:r>
    </w:p>
    <w:p w14:paraId="4E2EA3E1" w14:textId="77777777" w:rsidR="00C04067" w:rsidRDefault="00000000">
      <w:pPr>
        <w:spacing w:after="0"/>
        <w:ind w:left="173"/>
      </w:pPr>
      <w:r>
        <w:rPr>
          <w:rFonts w:ascii="Consolas" w:eastAsia="Consolas" w:hAnsi="Consolas"/>
          <w:color w:val="1E293B"/>
          <w:sz w:val="14"/>
        </w:rPr>
        <w:t>178                  skipped += 1</w:t>
      </w:r>
    </w:p>
    <w:p w14:paraId="6E51DB76" w14:textId="77777777" w:rsidR="00C04067" w:rsidRDefault="00000000">
      <w:pPr>
        <w:spacing w:after="0"/>
        <w:ind w:left="173"/>
      </w:pPr>
      <w:r>
        <w:rPr>
          <w:rFonts w:ascii="Consolas" w:eastAsia="Consolas" w:hAnsi="Consolas"/>
          <w:color w:val="1E293B"/>
          <w:sz w:val="14"/>
        </w:rPr>
        <w:t>179                  errors.append(f"{exc}")</w:t>
      </w:r>
    </w:p>
    <w:p w14:paraId="555D1DD9" w14:textId="77777777" w:rsidR="00C04067" w:rsidRDefault="00000000">
      <w:pPr>
        <w:spacing w:after="0"/>
        <w:ind w:left="173"/>
      </w:pPr>
      <w:r>
        <w:rPr>
          <w:rFonts w:ascii="Consolas" w:eastAsia="Consolas" w:hAnsi="Consolas"/>
          <w:color w:val="1E293B"/>
          <w:sz w:val="14"/>
        </w:rPr>
        <w:t>180                  continue</w:t>
      </w:r>
    </w:p>
    <w:p w14:paraId="704F01E5" w14:textId="77777777" w:rsidR="00C04067" w:rsidRDefault="00000000">
      <w:pPr>
        <w:pStyle w:val="Heading2"/>
      </w:pPr>
      <w:r>
        <w:t>C.8 Column Mapper: fuzzy matching for imported datasets</w:t>
      </w:r>
    </w:p>
    <w:p w14:paraId="220895E5" w14:textId="77777777" w:rsidR="00C04067" w:rsidRDefault="00000000">
      <w:r>
        <w:rPr>
          <w:color w:val="4B5563"/>
          <w:sz w:val="19"/>
        </w:rPr>
        <w:t>Source file: backend\app\parsers\column_mapper.py. This listing is included because it contains implementation logic directly related to prediction, explainability, uploads, analytics, API routing, or recommendation decisions.</w:t>
      </w:r>
    </w:p>
    <w:p w14:paraId="3E6B34A7" w14:textId="77777777" w:rsidR="00C04067" w:rsidRDefault="00000000">
      <w:pPr>
        <w:spacing w:after="0"/>
        <w:ind w:left="173"/>
      </w:pPr>
      <w:r>
        <w:rPr>
          <w:rFonts w:ascii="Consolas" w:eastAsia="Consolas" w:hAnsi="Consolas"/>
          <w:color w:val="1E293B"/>
          <w:sz w:val="14"/>
        </w:rPr>
        <w:t>001  """Fuzzy column-name → student-field mapping using rapidfuzz."""</w:t>
      </w:r>
    </w:p>
    <w:p w14:paraId="31CFC8EE" w14:textId="77777777" w:rsidR="00C04067" w:rsidRDefault="00000000">
      <w:pPr>
        <w:spacing w:after="0"/>
        <w:ind w:left="173"/>
      </w:pPr>
      <w:r>
        <w:rPr>
          <w:rFonts w:ascii="Consolas" w:eastAsia="Consolas" w:hAnsi="Consolas"/>
          <w:color w:val="1E293B"/>
          <w:sz w:val="14"/>
        </w:rPr>
        <w:t xml:space="preserve">002  </w:t>
      </w:r>
    </w:p>
    <w:p w14:paraId="0B5C1946" w14:textId="77777777" w:rsidR="00C04067" w:rsidRDefault="00000000">
      <w:pPr>
        <w:spacing w:after="0"/>
        <w:ind w:left="173"/>
      </w:pPr>
      <w:r>
        <w:rPr>
          <w:rFonts w:ascii="Consolas" w:eastAsia="Consolas" w:hAnsi="Consolas"/>
          <w:color w:val="1E293B"/>
          <w:sz w:val="14"/>
        </w:rPr>
        <w:t>003  from __future__ import annotations</w:t>
      </w:r>
    </w:p>
    <w:p w14:paraId="6742387E" w14:textId="77777777" w:rsidR="00C04067" w:rsidRDefault="00000000">
      <w:pPr>
        <w:spacing w:after="0"/>
        <w:ind w:left="173"/>
      </w:pPr>
      <w:r>
        <w:rPr>
          <w:rFonts w:ascii="Consolas" w:eastAsia="Consolas" w:hAnsi="Consolas"/>
          <w:color w:val="1E293B"/>
          <w:sz w:val="14"/>
        </w:rPr>
        <w:t xml:space="preserve">004  </w:t>
      </w:r>
    </w:p>
    <w:p w14:paraId="727E1E1A" w14:textId="77777777" w:rsidR="00C04067" w:rsidRDefault="00000000">
      <w:pPr>
        <w:spacing w:after="0"/>
        <w:ind w:left="173"/>
      </w:pPr>
      <w:r>
        <w:rPr>
          <w:rFonts w:ascii="Consolas" w:eastAsia="Consolas" w:hAnsi="Consolas"/>
          <w:color w:val="1E293B"/>
          <w:sz w:val="14"/>
        </w:rPr>
        <w:t>005  from typing import Iterable</w:t>
      </w:r>
    </w:p>
    <w:p w14:paraId="6B55AD99" w14:textId="77777777" w:rsidR="00C04067" w:rsidRDefault="00000000">
      <w:pPr>
        <w:spacing w:after="0"/>
        <w:ind w:left="173"/>
      </w:pPr>
      <w:r>
        <w:rPr>
          <w:rFonts w:ascii="Consolas" w:eastAsia="Consolas" w:hAnsi="Consolas"/>
          <w:color w:val="1E293B"/>
          <w:sz w:val="14"/>
        </w:rPr>
        <w:t xml:space="preserve">006  </w:t>
      </w:r>
    </w:p>
    <w:p w14:paraId="50F1C4FC" w14:textId="77777777" w:rsidR="00C04067" w:rsidRDefault="00000000">
      <w:pPr>
        <w:spacing w:after="0"/>
        <w:ind w:left="173"/>
      </w:pPr>
      <w:r>
        <w:rPr>
          <w:rFonts w:ascii="Consolas" w:eastAsia="Consolas" w:hAnsi="Consolas"/>
          <w:color w:val="1E293B"/>
          <w:sz w:val="14"/>
        </w:rPr>
        <w:t>007  from rapidfuzz import fuzz, process</w:t>
      </w:r>
    </w:p>
    <w:p w14:paraId="661EE1DE" w14:textId="77777777" w:rsidR="00C04067" w:rsidRDefault="00000000">
      <w:pPr>
        <w:spacing w:after="0"/>
        <w:ind w:left="173"/>
      </w:pPr>
      <w:r>
        <w:rPr>
          <w:rFonts w:ascii="Consolas" w:eastAsia="Consolas" w:hAnsi="Consolas"/>
          <w:color w:val="1E293B"/>
          <w:sz w:val="14"/>
        </w:rPr>
        <w:t xml:space="preserve">008  </w:t>
      </w:r>
    </w:p>
    <w:p w14:paraId="49CBF82F" w14:textId="77777777" w:rsidR="00C04067" w:rsidRDefault="00000000">
      <w:pPr>
        <w:spacing w:after="0"/>
        <w:ind w:left="173"/>
      </w:pPr>
      <w:r>
        <w:rPr>
          <w:rFonts w:ascii="Consolas" w:eastAsia="Consolas" w:hAnsi="Consolas"/>
          <w:color w:val="1E293B"/>
          <w:sz w:val="14"/>
        </w:rPr>
        <w:t xml:space="preserve">009  </w:t>
      </w:r>
    </w:p>
    <w:p w14:paraId="30FD0A8D" w14:textId="77777777" w:rsidR="00C04067" w:rsidRDefault="00000000">
      <w:pPr>
        <w:spacing w:after="0"/>
        <w:ind w:left="173"/>
      </w:pPr>
      <w:r>
        <w:rPr>
          <w:rFonts w:ascii="Consolas" w:eastAsia="Consolas" w:hAnsi="Consolas"/>
          <w:color w:val="1E293B"/>
          <w:sz w:val="14"/>
        </w:rPr>
        <w:t>010  # Target fields the system understands. Order matters for tie-breaking.</w:t>
      </w:r>
    </w:p>
    <w:p w14:paraId="768A9724" w14:textId="77777777" w:rsidR="00C04067" w:rsidRDefault="00000000">
      <w:pPr>
        <w:spacing w:after="0"/>
        <w:ind w:left="173"/>
      </w:pPr>
      <w:r>
        <w:rPr>
          <w:rFonts w:ascii="Consolas" w:eastAsia="Consolas" w:hAnsi="Consolas"/>
          <w:color w:val="1E293B"/>
          <w:sz w:val="14"/>
        </w:rPr>
        <w:t>011  TARGET_FIELDS: list[str] = [</w:t>
      </w:r>
    </w:p>
    <w:p w14:paraId="3DD52AB4" w14:textId="77777777" w:rsidR="00C04067" w:rsidRDefault="00000000">
      <w:pPr>
        <w:spacing w:after="0"/>
        <w:ind w:left="173"/>
      </w:pPr>
      <w:r>
        <w:rPr>
          <w:rFonts w:ascii="Consolas" w:eastAsia="Consolas" w:hAnsi="Consolas"/>
          <w:color w:val="1E293B"/>
          <w:sz w:val="14"/>
        </w:rPr>
        <w:t>012      "roll_no",</w:t>
      </w:r>
    </w:p>
    <w:p w14:paraId="35D40126" w14:textId="77777777" w:rsidR="00C04067" w:rsidRDefault="00000000">
      <w:pPr>
        <w:spacing w:after="0"/>
        <w:ind w:left="173"/>
      </w:pPr>
      <w:r>
        <w:rPr>
          <w:rFonts w:ascii="Consolas" w:eastAsia="Consolas" w:hAnsi="Consolas"/>
          <w:color w:val="1E293B"/>
          <w:sz w:val="14"/>
        </w:rPr>
        <w:t>013      "name",</w:t>
      </w:r>
    </w:p>
    <w:p w14:paraId="213CECC4" w14:textId="77777777" w:rsidR="00C04067" w:rsidRDefault="00000000">
      <w:pPr>
        <w:spacing w:after="0"/>
        <w:ind w:left="173"/>
      </w:pPr>
      <w:r>
        <w:rPr>
          <w:rFonts w:ascii="Consolas" w:eastAsia="Consolas" w:hAnsi="Consolas"/>
          <w:color w:val="1E293B"/>
          <w:sz w:val="14"/>
        </w:rPr>
        <w:t>014      "age",</w:t>
      </w:r>
    </w:p>
    <w:p w14:paraId="3953EC80" w14:textId="77777777" w:rsidR="00C04067" w:rsidRDefault="00000000">
      <w:pPr>
        <w:spacing w:after="0"/>
        <w:ind w:left="173"/>
      </w:pPr>
      <w:r>
        <w:rPr>
          <w:rFonts w:ascii="Consolas" w:eastAsia="Consolas" w:hAnsi="Consolas"/>
          <w:color w:val="1E293B"/>
          <w:sz w:val="14"/>
        </w:rPr>
        <w:t>015      "gender",</w:t>
      </w:r>
    </w:p>
    <w:p w14:paraId="63A4C769" w14:textId="77777777" w:rsidR="00C04067" w:rsidRDefault="00000000">
      <w:pPr>
        <w:spacing w:after="0"/>
        <w:ind w:left="173"/>
      </w:pPr>
      <w:r>
        <w:rPr>
          <w:rFonts w:ascii="Consolas" w:eastAsia="Consolas" w:hAnsi="Consolas"/>
          <w:color w:val="1E293B"/>
          <w:sz w:val="14"/>
        </w:rPr>
        <w:t>016      "department_code",</w:t>
      </w:r>
    </w:p>
    <w:p w14:paraId="4382E9FA" w14:textId="77777777" w:rsidR="00C04067" w:rsidRDefault="00000000">
      <w:pPr>
        <w:spacing w:after="0"/>
        <w:ind w:left="173"/>
      </w:pPr>
      <w:r>
        <w:rPr>
          <w:rFonts w:ascii="Consolas" w:eastAsia="Consolas" w:hAnsi="Consolas"/>
          <w:color w:val="1E293B"/>
          <w:sz w:val="14"/>
        </w:rPr>
        <w:t>017      "semester",</w:t>
      </w:r>
    </w:p>
    <w:p w14:paraId="1056E5B4" w14:textId="77777777" w:rsidR="00C04067" w:rsidRDefault="00000000">
      <w:pPr>
        <w:spacing w:after="0"/>
        <w:ind w:left="173"/>
      </w:pPr>
      <w:r>
        <w:rPr>
          <w:rFonts w:ascii="Consolas" w:eastAsia="Consolas" w:hAnsi="Consolas"/>
          <w:color w:val="1E293B"/>
          <w:sz w:val="14"/>
        </w:rPr>
        <w:t>018      "attendance_pct",</w:t>
      </w:r>
    </w:p>
    <w:p w14:paraId="70B6E19C" w14:textId="77777777" w:rsidR="00C04067" w:rsidRDefault="00000000">
      <w:pPr>
        <w:spacing w:after="0"/>
        <w:ind w:left="173"/>
      </w:pPr>
      <w:r>
        <w:rPr>
          <w:rFonts w:ascii="Consolas" w:eastAsia="Consolas" w:hAnsi="Consolas"/>
          <w:color w:val="1E293B"/>
          <w:sz w:val="14"/>
        </w:rPr>
        <w:t>019      "internal_marks",</w:t>
      </w:r>
    </w:p>
    <w:p w14:paraId="32FA18DB" w14:textId="77777777" w:rsidR="00C04067" w:rsidRDefault="00000000">
      <w:pPr>
        <w:spacing w:after="0"/>
        <w:ind w:left="173"/>
      </w:pPr>
      <w:r>
        <w:rPr>
          <w:rFonts w:ascii="Consolas" w:eastAsia="Consolas" w:hAnsi="Consolas"/>
          <w:color w:val="1E293B"/>
          <w:sz w:val="14"/>
        </w:rPr>
        <w:t>020      "semester_marks",</w:t>
      </w:r>
    </w:p>
    <w:p w14:paraId="3F9854B6" w14:textId="77777777" w:rsidR="00C04067" w:rsidRDefault="00000000">
      <w:pPr>
        <w:spacing w:after="0"/>
        <w:ind w:left="173"/>
      </w:pPr>
      <w:r>
        <w:rPr>
          <w:rFonts w:ascii="Consolas" w:eastAsia="Consolas" w:hAnsi="Consolas"/>
          <w:color w:val="1E293B"/>
          <w:sz w:val="14"/>
        </w:rPr>
        <w:t>021      "backlogs",</w:t>
      </w:r>
    </w:p>
    <w:p w14:paraId="51F6AB13" w14:textId="77777777" w:rsidR="00C04067" w:rsidRDefault="00000000">
      <w:pPr>
        <w:spacing w:after="0"/>
        <w:ind w:left="173"/>
      </w:pPr>
      <w:r>
        <w:rPr>
          <w:rFonts w:ascii="Consolas" w:eastAsia="Consolas" w:hAnsi="Consolas"/>
          <w:color w:val="1E293B"/>
          <w:sz w:val="14"/>
        </w:rPr>
        <w:t>022      "fee_paid",</w:t>
      </w:r>
    </w:p>
    <w:p w14:paraId="7F0DD363" w14:textId="77777777" w:rsidR="00C04067" w:rsidRDefault="00000000">
      <w:pPr>
        <w:spacing w:after="0"/>
        <w:ind w:left="173"/>
      </w:pPr>
      <w:r>
        <w:rPr>
          <w:rFonts w:ascii="Consolas" w:eastAsia="Consolas" w:hAnsi="Consolas"/>
          <w:color w:val="1E293B"/>
          <w:sz w:val="14"/>
        </w:rPr>
        <w:t>023      "fee_delay_days",</w:t>
      </w:r>
    </w:p>
    <w:p w14:paraId="507374D9" w14:textId="77777777" w:rsidR="00C04067" w:rsidRDefault="00000000">
      <w:pPr>
        <w:spacing w:after="0"/>
        <w:ind w:left="173"/>
      </w:pPr>
      <w:r>
        <w:rPr>
          <w:rFonts w:ascii="Consolas" w:eastAsia="Consolas" w:hAnsi="Consolas"/>
          <w:color w:val="1E293B"/>
          <w:sz w:val="14"/>
        </w:rPr>
        <w:t>024      "financial_status",</w:t>
      </w:r>
    </w:p>
    <w:p w14:paraId="78569AA5" w14:textId="77777777" w:rsidR="00C04067" w:rsidRDefault="00000000">
      <w:pPr>
        <w:spacing w:after="0"/>
        <w:ind w:left="173"/>
      </w:pPr>
      <w:r>
        <w:rPr>
          <w:rFonts w:ascii="Consolas" w:eastAsia="Consolas" w:hAnsi="Consolas"/>
          <w:color w:val="1E293B"/>
          <w:sz w:val="14"/>
        </w:rPr>
        <w:t>025      "family_background",</w:t>
      </w:r>
    </w:p>
    <w:p w14:paraId="2D77A8C6" w14:textId="77777777" w:rsidR="00C04067" w:rsidRDefault="00000000">
      <w:pPr>
        <w:spacing w:after="0"/>
        <w:ind w:left="173"/>
      </w:pPr>
      <w:r>
        <w:rPr>
          <w:rFonts w:ascii="Consolas" w:eastAsia="Consolas" w:hAnsi="Consolas"/>
          <w:color w:val="1E293B"/>
          <w:sz w:val="14"/>
        </w:rPr>
        <w:t>026      "behavioral_indicators",</w:t>
      </w:r>
    </w:p>
    <w:p w14:paraId="62927F15" w14:textId="77777777" w:rsidR="00C04067" w:rsidRDefault="00000000">
      <w:pPr>
        <w:spacing w:after="0"/>
        <w:ind w:left="173"/>
      </w:pPr>
      <w:r>
        <w:rPr>
          <w:rFonts w:ascii="Consolas" w:eastAsia="Consolas" w:hAnsi="Consolas"/>
          <w:color w:val="1E293B"/>
          <w:sz w:val="14"/>
        </w:rPr>
        <w:t>027      "extracurricular",</w:t>
      </w:r>
    </w:p>
    <w:p w14:paraId="29222996" w14:textId="77777777" w:rsidR="00C04067" w:rsidRDefault="00000000">
      <w:pPr>
        <w:spacing w:after="0"/>
        <w:ind w:left="173"/>
      </w:pPr>
      <w:r>
        <w:rPr>
          <w:rFonts w:ascii="Consolas" w:eastAsia="Consolas" w:hAnsi="Consolas"/>
          <w:color w:val="1E293B"/>
          <w:sz w:val="14"/>
        </w:rPr>
        <w:t>028      "placement_readiness",</w:t>
      </w:r>
    </w:p>
    <w:p w14:paraId="1EA23AFB" w14:textId="77777777" w:rsidR="00C04067" w:rsidRDefault="00000000">
      <w:pPr>
        <w:spacing w:after="0"/>
        <w:ind w:left="173"/>
      </w:pPr>
      <w:r>
        <w:rPr>
          <w:rFonts w:ascii="Consolas" w:eastAsia="Consolas" w:hAnsi="Consolas"/>
          <w:color w:val="1E293B"/>
          <w:sz w:val="14"/>
        </w:rPr>
        <w:t>029      "counselor_remarks",</w:t>
      </w:r>
    </w:p>
    <w:p w14:paraId="50BD80B4" w14:textId="77777777" w:rsidR="00C04067" w:rsidRDefault="00000000">
      <w:pPr>
        <w:spacing w:after="0"/>
        <w:ind w:left="173"/>
      </w:pPr>
      <w:r>
        <w:rPr>
          <w:rFonts w:ascii="Consolas" w:eastAsia="Consolas" w:hAnsi="Consolas"/>
          <w:color w:val="1E293B"/>
          <w:sz w:val="14"/>
        </w:rPr>
        <w:t>030  ]</w:t>
      </w:r>
    </w:p>
    <w:p w14:paraId="10FF6B36" w14:textId="77777777" w:rsidR="00C04067" w:rsidRDefault="00000000">
      <w:pPr>
        <w:spacing w:after="0"/>
        <w:ind w:left="173"/>
      </w:pPr>
      <w:r>
        <w:rPr>
          <w:rFonts w:ascii="Consolas" w:eastAsia="Consolas" w:hAnsi="Consolas"/>
          <w:color w:val="1E293B"/>
          <w:sz w:val="14"/>
        </w:rPr>
        <w:t xml:space="preserve">031  </w:t>
      </w:r>
    </w:p>
    <w:p w14:paraId="31C0A6B9" w14:textId="77777777" w:rsidR="00C04067" w:rsidRDefault="00000000">
      <w:pPr>
        <w:spacing w:after="0"/>
        <w:ind w:left="173"/>
      </w:pPr>
      <w:r>
        <w:rPr>
          <w:rFonts w:ascii="Consolas" w:eastAsia="Consolas" w:hAnsi="Consolas"/>
          <w:color w:val="1E293B"/>
          <w:sz w:val="14"/>
        </w:rPr>
        <w:t>032  # Hand-curated synonyms — these are matched first, before fuzzy fallback.</w:t>
      </w:r>
    </w:p>
    <w:p w14:paraId="46C8D236" w14:textId="77777777" w:rsidR="00C04067" w:rsidRDefault="00000000">
      <w:pPr>
        <w:spacing w:after="0"/>
        <w:ind w:left="173"/>
      </w:pPr>
      <w:r>
        <w:rPr>
          <w:rFonts w:ascii="Consolas" w:eastAsia="Consolas" w:hAnsi="Consolas"/>
          <w:color w:val="1E293B"/>
          <w:sz w:val="14"/>
        </w:rPr>
        <w:lastRenderedPageBreak/>
        <w:t>033  SYNONYMS: dict[str, list[str]] = {</w:t>
      </w:r>
    </w:p>
    <w:p w14:paraId="213534A4" w14:textId="77777777" w:rsidR="00C04067" w:rsidRDefault="00000000">
      <w:pPr>
        <w:spacing w:after="0"/>
        <w:ind w:left="173"/>
      </w:pPr>
      <w:r>
        <w:rPr>
          <w:rFonts w:ascii="Consolas" w:eastAsia="Consolas" w:hAnsi="Consolas"/>
          <w:color w:val="1E293B"/>
          <w:sz w:val="14"/>
        </w:rPr>
        <w:t>034      "roll_no": ["roll", "rollno", "roll number", "regno", "registration", "student id", "id", "studentid"],</w:t>
      </w:r>
    </w:p>
    <w:p w14:paraId="113134F3" w14:textId="77777777" w:rsidR="00C04067" w:rsidRDefault="00000000">
      <w:pPr>
        <w:spacing w:after="0"/>
        <w:ind w:left="173"/>
      </w:pPr>
      <w:r>
        <w:rPr>
          <w:rFonts w:ascii="Consolas" w:eastAsia="Consolas" w:hAnsi="Consolas"/>
          <w:color w:val="1E293B"/>
          <w:sz w:val="14"/>
        </w:rPr>
        <w:t>035      "name": ["student name", "full name", "student", "fullname"],</w:t>
      </w:r>
    </w:p>
    <w:p w14:paraId="27C8F8B0" w14:textId="77777777" w:rsidR="00C04067" w:rsidRDefault="00000000">
      <w:pPr>
        <w:spacing w:after="0"/>
        <w:ind w:left="173"/>
      </w:pPr>
      <w:r>
        <w:rPr>
          <w:rFonts w:ascii="Consolas" w:eastAsia="Consolas" w:hAnsi="Consolas"/>
          <w:color w:val="1E293B"/>
          <w:sz w:val="14"/>
        </w:rPr>
        <w:t>036      "age": ["age", "years"],</w:t>
      </w:r>
    </w:p>
    <w:p w14:paraId="63F94A6F" w14:textId="77777777" w:rsidR="00C04067" w:rsidRDefault="00000000">
      <w:pPr>
        <w:spacing w:after="0"/>
        <w:ind w:left="173"/>
      </w:pPr>
      <w:r>
        <w:rPr>
          <w:rFonts w:ascii="Consolas" w:eastAsia="Consolas" w:hAnsi="Consolas"/>
          <w:color w:val="1E293B"/>
          <w:sz w:val="14"/>
        </w:rPr>
        <w:t>037      "gender": ["gender", "sex"],</w:t>
      </w:r>
    </w:p>
    <w:p w14:paraId="6DA95DA3" w14:textId="77777777" w:rsidR="00C04067" w:rsidRDefault="00000000">
      <w:pPr>
        <w:spacing w:after="0"/>
        <w:ind w:left="173"/>
      </w:pPr>
      <w:r>
        <w:rPr>
          <w:rFonts w:ascii="Consolas" w:eastAsia="Consolas" w:hAnsi="Consolas"/>
          <w:color w:val="1E293B"/>
          <w:sz w:val="14"/>
        </w:rPr>
        <w:t>038      "department_code": ["department", "dept", "course", "degree", "program", "programme", "dept code", "department code"],</w:t>
      </w:r>
    </w:p>
    <w:p w14:paraId="157A23D6" w14:textId="77777777" w:rsidR="00C04067" w:rsidRDefault="00000000">
      <w:pPr>
        <w:spacing w:after="0"/>
        <w:ind w:left="173"/>
      </w:pPr>
      <w:r>
        <w:rPr>
          <w:rFonts w:ascii="Consolas" w:eastAsia="Consolas" w:hAnsi="Consolas"/>
          <w:color w:val="1E293B"/>
          <w:sz w:val="14"/>
        </w:rPr>
        <w:t>039      "semester": ["semester", "sem", "term", "year"],</w:t>
      </w:r>
    </w:p>
    <w:p w14:paraId="09BD98B2" w14:textId="77777777" w:rsidR="00C04067" w:rsidRDefault="00000000">
      <w:pPr>
        <w:spacing w:after="0"/>
        <w:ind w:left="173"/>
      </w:pPr>
      <w:r>
        <w:rPr>
          <w:rFonts w:ascii="Consolas" w:eastAsia="Consolas" w:hAnsi="Consolas"/>
          <w:color w:val="1E293B"/>
          <w:sz w:val="14"/>
        </w:rPr>
        <w:t>040      "attendance_pct": ["attendance", "attendance %", "attendance percentage", "attend pct", "att%", "att"],</w:t>
      </w:r>
    </w:p>
    <w:p w14:paraId="499790DF" w14:textId="77777777" w:rsidR="00C04067" w:rsidRDefault="00000000">
      <w:pPr>
        <w:spacing w:after="0"/>
        <w:ind w:left="173"/>
      </w:pPr>
      <w:r>
        <w:rPr>
          <w:rFonts w:ascii="Consolas" w:eastAsia="Consolas" w:hAnsi="Consolas"/>
          <w:color w:val="1E293B"/>
          <w:sz w:val="14"/>
        </w:rPr>
        <w:t>041      "internal_marks": ["internal", "internal marks", "internals", "ia marks", "ca marks"],</w:t>
      </w:r>
    </w:p>
    <w:p w14:paraId="569D9B4B" w14:textId="77777777" w:rsidR="00C04067" w:rsidRDefault="00000000">
      <w:pPr>
        <w:spacing w:after="0"/>
        <w:ind w:left="173"/>
      </w:pPr>
      <w:r>
        <w:rPr>
          <w:rFonts w:ascii="Consolas" w:eastAsia="Consolas" w:hAnsi="Consolas"/>
          <w:color w:val="1E293B"/>
          <w:sz w:val="14"/>
        </w:rPr>
        <w:t>042      "semester_marks": ["sem marks", "semester marks", "final marks", "external marks", "ese", "marks"],</w:t>
      </w:r>
    </w:p>
    <w:p w14:paraId="775B75BE" w14:textId="77777777" w:rsidR="00C04067" w:rsidRDefault="00000000">
      <w:pPr>
        <w:spacing w:after="0"/>
        <w:ind w:left="173"/>
      </w:pPr>
      <w:r>
        <w:rPr>
          <w:rFonts w:ascii="Consolas" w:eastAsia="Consolas" w:hAnsi="Consolas"/>
          <w:color w:val="1E293B"/>
          <w:sz w:val="14"/>
        </w:rPr>
        <w:t>043      "backlogs": ["backlogs", "arrears", "kt", "pending subjects", "supplementary"],</w:t>
      </w:r>
    </w:p>
    <w:p w14:paraId="0AC0F0A3" w14:textId="77777777" w:rsidR="00C04067" w:rsidRDefault="00000000">
      <w:pPr>
        <w:spacing w:after="0"/>
        <w:ind w:left="173"/>
      </w:pPr>
      <w:r>
        <w:rPr>
          <w:rFonts w:ascii="Consolas" w:eastAsia="Consolas" w:hAnsi="Consolas"/>
          <w:color w:val="1E293B"/>
          <w:sz w:val="14"/>
        </w:rPr>
        <w:t>044      "fee_paid": ["fee paid", "feepaid", "fees paid", "paid"],</w:t>
      </w:r>
    </w:p>
    <w:p w14:paraId="26DC655F" w14:textId="77777777" w:rsidR="00C04067" w:rsidRDefault="00000000">
      <w:pPr>
        <w:spacing w:after="0"/>
        <w:ind w:left="173"/>
      </w:pPr>
      <w:r>
        <w:rPr>
          <w:rFonts w:ascii="Consolas" w:eastAsia="Consolas" w:hAnsi="Consolas"/>
          <w:color w:val="1E293B"/>
          <w:sz w:val="14"/>
        </w:rPr>
        <w:t>045      "fee_delay_days": ["fee delay", "fee delay days", "days delayed", "fee overdue", "due days"],</w:t>
      </w:r>
    </w:p>
    <w:p w14:paraId="7029C447" w14:textId="77777777" w:rsidR="00C04067" w:rsidRDefault="00000000">
      <w:pPr>
        <w:spacing w:after="0"/>
        <w:ind w:left="173"/>
      </w:pPr>
      <w:r>
        <w:rPr>
          <w:rFonts w:ascii="Consolas" w:eastAsia="Consolas" w:hAnsi="Consolas"/>
          <w:color w:val="1E293B"/>
          <w:sz w:val="14"/>
        </w:rPr>
        <w:t>046      "financial_status": ["financial status", "income level", "family income", "economic status"],</w:t>
      </w:r>
    </w:p>
    <w:p w14:paraId="0D5BBEAC" w14:textId="77777777" w:rsidR="00C04067" w:rsidRDefault="00000000">
      <w:pPr>
        <w:spacing w:after="0"/>
        <w:ind w:left="173"/>
      </w:pPr>
      <w:r>
        <w:rPr>
          <w:rFonts w:ascii="Consolas" w:eastAsia="Consolas" w:hAnsi="Consolas"/>
          <w:color w:val="1E293B"/>
          <w:sz w:val="14"/>
        </w:rPr>
        <w:t>047      "family_background": ["family", "family background", "background", "household"],</w:t>
      </w:r>
    </w:p>
    <w:p w14:paraId="13AE8F19" w14:textId="77777777" w:rsidR="00C04067" w:rsidRDefault="00000000">
      <w:pPr>
        <w:spacing w:after="0"/>
        <w:ind w:left="173"/>
      </w:pPr>
      <w:r>
        <w:rPr>
          <w:rFonts w:ascii="Consolas" w:eastAsia="Consolas" w:hAnsi="Consolas"/>
          <w:color w:val="1E293B"/>
          <w:sz w:val="14"/>
        </w:rPr>
        <w:t>048      "behavioral_indicators": ["behavior", "behaviour", "behavioral", "behavioural", "discipline"],</w:t>
      </w:r>
    </w:p>
    <w:p w14:paraId="2AB477EB" w14:textId="77777777" w:rsidR="00C04067" w:rsidRDefault="00000000">
      <w:pPr>
        <w:spacing w:after="0"/>
        <w:ind w:left="173"/>
      </w:pPr>
      <w:r>
        <w:rPr>
          <w:rFonts w:ascii="Consolas" w:eastAsia="Consolas" w:hAnsi="Consolas"/>
          <w:color w:val="1E293B"/>
          <w:sz w:val="14"/>
        </w:rPr>
        <w:t>049      "extracurricular": ["extracurricular", "activities", "clubs", "sports"],</w:t>
      </w:r>
    </w:p>
    <w:p w14:paraId="686930EF" w14:textId="77777777" w:rsidR="00C04067" w:rsidRDefault="00000000">
      <w:pPr>
        <w:spacing w:after="0"/>
        <w:ind w:left="173"/>
      </w:pPr>
      <w:r>
        <w:rPr>
          <w:rFonts w:ascii="Consolas" w:eastAsia="Consolas" w:hAnsi="Consolas"/>
          <w:color w:val="1E293B"/>
          <w:sz w:val="14"/>
        </w:rPr>
        <w:t>050      "placement_readiness": ["placement", "placement readiness", "career readiness"],</w:t>
      </w:r>
    </w:p>
    <w:p w14:paraId="2687345E" w14:textId="77777777" w:rsidR="00C04067" w:rsidRDefault="00000000">
      <w:pPr>
        <w:spacing w:after="0"/>
        <w:ind w:left="173"/>
      </w:pPr>
      <w:r>
        <w:rPr>
          <w:rFonts w:ascii="Consolas" w:eastAsia="Consolas" w:hAnsi="Consolas"/>
          <w:color w:val="1E293B"/>
          <w:sz w:val="14"/>
        </w:rPr>
        <w:t>051      "counselor_remarks": ["remarks", "counselor remarks", "counsellor remarks", "comments"],</w:t>
      </w:r>
    </w:p>
    <w:p w14:paraId="2BF0B113" w14:textId="77777777" w:rsidR="00C04067" w:rsidRDefault="00000000">
      <w:pPr>
        <w:spacing w:after="0"/>
        <w:ind w:left="173"/>
      </w:pPr>
      <w:r>
        <w:rPr>
          <w:rFonts w:ascii="Consolas" w:eastAsia="Consolas" w:hAnsi="Consolas"/>
          <w:color w:val="1E293B"/>
          <w:sz w:val="14"/>
        </w:rPr>
        <w:t>052  }</w:t>
      </w:r>
    </w:p>
    <w:p w14:paraId="4BC5DED9" w14:textId="77777777" w:rsidR="00C04067" w:rsidRDefault="00000000">
      <w:pPr>
        <w:spacing w:after="0"/>
        <w:ind w:left="173"/>
      </w:pPr>
      <w:r>
        <w:rPr>
          <w:rFonts w:ascii="Consolas" w:eastAsia="Consolas" w:hAnsi="Consolas"/>
          <w:color w:val="1E293B"/>
          <w:sz w:val="14"/>
        </w:rPr>
        <w:t xml:space="preserve">053  </w:t>
      </w:r>
    </w:p>
    <w:p w14:paraId="01030679" w14:textId="77777777" w:rsidR="00C04067" w:rsidRDefault="00000000">
      <w:pPr>
        <w:spacing w:after="0"/>
        <w:ind w:left="173"/>
      </w:pPr>
      <w:r>
        <w:rPr>
          <w:rFonts w:ascii="Consolas" w:eastAsia="Consolas" w:hAnsi="Consolas"/>
          <w:color w:val="1E293B"/>
          <w:sz w:val="14"/>
        </w:rPr>
        <w:t xml:space="preserve">054  </w:t>
      </w:r>
    </w:p>
    <w:p w14:paraId="6C1C090D" w14:textId="77777777" w:rsidR="00C04067" w:rsidRDefault="00000000">
      <w:pPr>
        <w:spacing w:after="0"/>
        <w:ind w:left="173"/>
      </w:pPr>
      <w:r>
        <w:rPr>
          <w:rFonts w:ascii="Consolas" w:eastAsia="Consolas" w:hAnsi="Consolas"/>
          <w:color w:val="1E293B"/>
          <w:sz w:val="14"/>
        </w:rPr>
        <w:t>055  def _normalize(s: str) -&gt; str:</w:t>
      </w:r>
    </w:p>
    <w:p w14:paraId="0A94214D" w14:textId="77777777" w:rsidR="00C04067" w:rsidRDefault="00000000">
      <w:pPr>
        <w:spacing w:after="0"/>
        <w:ind w:left="173"/>
      </w:pPr>
      <w:r>
        <w:rPr>
          <w:rFonts w:ascii="Consolas" w:eastAsia="Consolas" w:hAnsi="Consolas"/>
          <w:color w:val="1E293B"/>
          <w:sz w:val="14"/>
        </w:rPr>
        <w:t>056      return s.strip().lower().replace("-", " ").replace("_", " ")</w:t>
      </w:r>
    </w:p>
    <w:p w14:paraId="6FCE4370" w14:textId="77777777" w:rsidR="00C04067" w:rsidRDefault="00000000">
      <w:pPr>
        <w:spacing w:after="0"/>
        <w:ind w:left="173"/>
      </w:pPr>
      <w:r>
        <w:rPr>
          <w:rFonts w:ascii="Consolas" w:eastAsia="Consolas" w:hAnsi="Consolas"/>
          <w:color w:val="1E293B"/>
          <w:sz w:val="14"/>
        </w:rPr>
        <w:t xml:space="preserve">057  </w:t>
      </w:r>
    </w:p>
    <w:p w14:paraId="56FE0FEE" w14:textId="77777777" w:rsidR="00C04067" w:rsidRDefault="00000000">
      <w:pPr>
        <w:spacing w:after="0"/>
        <w:ind w:left="173"/>
      </w:pPr>
      <w:r>
        <w:rPr>
          <w:rFonts w:ascii="Consolas" w:eastAsia="Consolas" w:hAnsi="Consolas"/>
          <w:color w:val="1E293B"/>
          <w:sz w:val="14"/>
        </w:rPr>
        <w:t xml:space="preserve">058  </w:t>
      </w:r>
    </w:p>
    <w:p w14:paraId="6BB5FB32" w14:textId="77777777" w:rsidR="00C04067" w:rsidRDefault="00000000">
      <w:pPr>
        <w:spacing w:after="0"/>
        <w:ind w:left="173"/>
      </w:pPr>
      <w:r>
        <w:rPr>
          <w:rFonts w:ascii="Consolas" w:eastAsia="Consolas" w:hAnsi="Consolas"/>
          <w:color w:val="1E293B"/>
          <w:sz w:val="14"/>
        </w:rPr>
        <w:t>059  def suggest_mapping(source_columns: Iterable[str]) -&gt; list[dict]:</w:t>
      </w:r>
    </w:p>
    <w:p w14:paraId="3F728FEC" w14:textId="77777777" w:rsidR="00C04067" w:rsidRDefault="00000000">
      <w:pPr>
        <w:spacing w:after="0"/>
        <w:ind w:left="173"/>
      </w:pPr>
      <w:r>
        <w:rPr>
          <w:rFonts w:ascii="Consolas" w:eastAsia="Consolas" w:hAnsi="Consolas"/>
          <w:color w:val="1E293B"/>
          <w:sz w:val="14"/>
        </w:rPr>
        <w:t>060      """Suggest a target field for each source column.</w:t>
      </w:r>
    </w:p>
    <w:p w14:paraId="290813CC" w14:textId="77777777" w:rsidR="00C04067" w:rsidRDefault="00000000">
      <w:pPr>
        <w:spacing w:after="0"/>
        <w:ind w:left="173"/>
      </w:pPr>
      <w:r>
        <w:rPr>
          <w:rFonts w:ascii="Consolas" w:eastAsia="Consolas" w:hAnsi="Consolas"/>
          <w:color w:val="1E293B"/>
          <w:sz w:val="14"/>
        </w:rPr>
        <w:t xml:space="preserve">061  </w:t>
      </w:r>
    </w:p>
    <w:p w14:paraId="35EC4264" w14:textId="77777777" w:rsidR="00C04067" w:rsidRDefault="00000000">
      <w:pPr>
        <w:spacing w:after="0"/>
        <w:ind w:left="173"/>
      </w:pPr>
      <w:r>
        <w:rPr>
          <w:rFonts w:ascii="Consolas" w:eastAsia="Consolas" w:hAnsi="Consolas"/>
          <w:color w:val="1E293B"/>
          <w:sz w:val="14"/>
        </w:rPr>
        <w:t>062      Returns a list of dicts ``{source, target, score, candidates}`` where</w:t>
      </w:r>
    </w:p>
    <w:p w14:paraId="43BBC288" w14:textId="77777777" w:rsidR="00C04067" w:rsidRDefault="00000000">
      <w:pPr>
        <w:spacing w:after="0"/>
        <w:ind w:left="173"/>
      </w:pPr>
      <w:r>
        <w:rPr>
          <w:rFonts w:ascii="Consolas" w:eastAsia="Consolas" w:hAnsi="Consolas"/>
          <w:color w:val="1E293B"/>
          <w:sz w:val="14"/>
        </w:rPr>
        <w:t>063      ``score`` is in 0..100. ``target`` is None when nothing scores above 50.</w:t>
      </w:r>
    </w:p>
    <w:p w14:paraId="1522AAD5" w14:textId="77777777" w:rsidR="00C04067" w:rsidRDefault="00000000">
      <w:pPr>
        <w:spacing w:after="0"/>
        <w:ind w:left="173"/>
      </w:pPr>
      <w:r>
        <w:rPr>
          <w:rFonts w:ascii="Consolas" w:eastAsia="Consolas" w:hAnsi="Consolas"/>
          <w:color w:val="1E293B"/>
          <w:sz w:val="14"/>
        </w:rPr>
        <w:t>064      """</w:t>
      </w:r>
    </w:p>
    <w:p w14:paraId="6E007588" w14:textId="77777777" w:rsidR="00C04067" w:rsidRDefault="00000000">
      <w:pPr>
        <w:spacing w:after="0"/>
        <w:ind w:left="173"/>
      </w:pPr>
      <w:r>
        <w:rPr>
          <w:rFonts w:ascii="Consolas" w:eastAsia="Consolas" w:hAnsi="Consolas"/>
          <w:color w:val="1E293B"/>
          <w:sz w:val="14"/>
        </w:rPr>
        <w:t>065      suggestions: list[dict] = []</w:t>
      </w:r>
    </w:p>
    <w:p w14:paraId="22A9DF8A" w14:textId="77777777" w:rsidR="00C04067" w:rsidRDefault="00000000">
      <w:pPr>
        <w:spacing w:after="0"/>
        <w:ind w:left="173"/>
      </w:pPr>
      <w:r>
        <w:rPr>
          <w:rFonts w:ascii="Consolas" w:eastAsia="Consolas" w:hAnsi="Consolas"/>
          <w:color w:val="1E293B"/>
          <w:sz w:val="14"/>
        </w:rPr>
        <w:t>066      used_targets: set[str] = set()</w:t>
      </w:r>
    </w:p>
    <w:p w14:paraId="69F171CB" w14:textId="77777777" w:rsidR="00C04067" w:rsidRDefault="00000000">
      <w:pPr>
        <w:spacing w:after="0"/>
        <w:ind w:left="173"/>
      </w:pPr>
      <w:r>
        <w:rPr>
          <w:rFonts w:ascii="Consolas" w:eastAsia="Consolas" w:hAnsi="Consolas"/>
          <w:color w:val="1E293B"/>
          <w:sz w:val="14"/>
        </w:rPr>
        <w:t xml:space="preserve">067  </w:t>
      </w:r>
    </w:p>
    <w:p w14:paraId="6EA76F94" w14:textId="77777777" w:rsidR="00C04067" w:rsidRDefault="00000000">
      <w:pPr>
        <w:spacing w:after="0"/>
        <w:ind w:left="173"/>
      </w:pPr>
      <w:r>
        <w:rPr>
          <w:rFonts w:ascii="Consolas" w:eastAsia="Consolas" w:hAnsi="Consolas"/>
          <w:color w:val="1E293B"/>
          <w:sz w:val="14"/>
        </w:rPr>
        <w:t>068      for source in source_columns:</w:t>
      </w:r>
    </w:p>
    <w:p w14:paraId="2870841E" w14:textId="77777777" w:rsidR="00C04067" w:rsidRDefault="00000000">
      <w:pPr>
        <w:spacing w:after="0"/>
        <w:ind w:left="173"/>
      </w:pPr>
      <w:r>
        <w:rPr>
          <w:rFonts w:ascii="Consolas" w:eastAsia="Consolas" w:hAnsi="Consolas"/>
          <w:color w:val="1E293B"/>
          <w:sz w:val="14"/>
        </w:rPr>
        <w:t>069          norm = _normalize(source)</w:t>
      </w:r>
    </w:p>
    <w:p w14:paraId="7F893668" w14:textId="77777777" w:rsidR="00C04067" w:rsidRDefault="00000000">
      <w:pPr>
        <w:spacing w:after="0"/>
        <w:ind w:left="173"/>
      </w:pPr>
      <w:r>
        <w:rPr>
          <w:rFonts w:ascii="Consolas" w:eastAsia="Consolas" w:hAnsi="Consolas"/>
          <w:color w:val="1E293B"/>
          <w:sz w:val="14"/>
        </w:rPr>
        <w:t xml:space="preserve">070  </w:t>
      </w:r>
    </w:p>
    <w:p w14:paraId="4DF926DF" w14:textId="77777777" w:rsidR="00C04067" w:rsidRDefault="00000000">
      <w:pPr>
        <w:spacing w:after="0"/>
        <w:ind w:left="173"/>
      </w:pPr>
      <w:r>
        <w:rPr>
          <w:rFonts w:ascii="Consolas" w:eastAsia="Consolas" w:hAnsi="Consolas"/>
          <w:color w:val="1E293B"/>
          <w:sz w:val="14"/>
        </w:rPr>
        <w:t>071          # 1) Synonym hit short-circuits.</w:t>
      </w:r>
    </w:p>
    <w:p w14:paraId="6A5512D9" w14:textId="77777777" w:rsidR="00C04067" w:rsidRDefault="00000000">
      <w:pPr>
        <w:spacing w:after="0"/>
        <w:ind w:left="173"/>
      </w:pPr>
      <w:r>
        <w:rPr>
          <w:rFonts w:ascii="Consolas" w:eastAsia="Consolas" w:hAnsi="Consolas"/>
          <w:color w:val="1E293B"/>
          <w:sz w:val="14"/>
        </w:rPr>
        <w:t>072          synonym_hit: tuple[str, float] | None = None</w:t>
      </w:r>
    </w:p>
    <w:p w14:paraId="5CC106DE" w14:textId="77777777" w:rsidR="00C04067" w:rsidRDefault="00000000">
      <w:pPr>
        <w:spacing w:after="0"/>
        <w:ind w:left="173"/>
      </w:pPr>
      <w:r>
        <w:rPr>
          <w:rFonts w:ascii="Consolas" w:eastAsia="Consolas" w:hAnsi="Consolas"/>
          <w:color w:val="1E293B"/>
          <w:sz w:val="14"/>
        </w:rPr>
        <w:t>073          for target, syns in SYNONYMS.items():</w:t>
      </w:r>
    </w:p>
    <w:p w14:paraId="74314C09" w14:textId="77777777" w:rsidR="00C04067" w:rsidRDefault="00000000">
      <w:pPr>
        <w:spacing w:after="0"/>
        <w:ind w:left="173"/>
      </w:pPr>
      <w:r>
        <w:rPr>
          <w:rFonts w:ascii="Consolas" w:eastAsia="Consolas" w:hAnsi="Consolas"/>
          <w:color w:val="1E293B"/>
          <w:sz w:val="14"/>
        </w:rPr>
        <w:t>074              if target in used_targets:</w:t>
      </w:r>
    </w:p>
    <w:p w14:paraId="223EE9DC" w14:textId="77777777" w:rsidR="00C04067" w:rsidRDefault="00000000">
      <w:pPr>
        <w:spacing w:after="0"/>
        <w:ind w:left="173"/>
      </w:pPr>
      <w:r>
        <w:rPr>
          <w:rFonts w:ascii="Consolas" w:eastAsia="Consolas" w:hAnsi="Consolas"/>
          <w:color w:val="1E293B"/>
          <w:sz w:val="14"/>
        </w:rPr>
        <w:t>075                  continue</w:t>
      </w:r>
    </w:p>
    <w:p w14:paraId="629E68AC" w14:textId="77777777" w:rsidR="00C04067" w:rsidRDefault="00000000">
      <w:pPr>
        <w:spacing w:after="0"/>
        <w:ind w:left="173"/>
      </w:pPr>
      <w:r>
        <w:rPr>
          <w:rFonts w:ascii="Consolas" w:eastAsia="Consolas" w:hAnsi="Consolas"/>
          <w:color w:val="1E293B"/>
          <w:sz w:val="14"/>
        </w:rPr>
        <w:t>076              best = max((fuzz.WRatio(norm, _normalize(s)) for s in syns), default=0)</w:t>
      </w:r>
    </w:p>
    <w:p w14:paraId="722280D2" w14:textId="77777777" w:rsidR="00C04067" w:rsidRDefault="00000000">
      <w:pPr>
        <w:spacing w:after="0"/>
        <w:ind w:left="173"/>
      </w:pPr>
      <w:r>
        <w:rPr>
          <w:rFonts w:ascii="Consolas" w:eastAsia="Consolas" w:hAnsi="Consolas"/>
          <w:color w:val="1E293B"/>
          <w:sz w:val="14"/>
        </w:rPr>
        <w:t>077              if best &gt;= 90 and (synonym_hit is None or best &gt; synonym_hit[1]):</w:t>
      </w:r>
    </w:p>
    <w:p w14:paraId="30B4FF89" w14:textId="77777777" w:rsidR="00C04067" w:rsidRDefault="00000000">
      <w:pPr>
        <w:spacing w:after="0"/>
        <w:ind w:left="173"/>
      </w:pPr>
      <w:r>
        <w:rPr>
          <w:rFonts w:ascii="Consolas" w:eastAsia="Consolas" w:hAnsi="Consolas"/>
          <w:color w:val="1E293B"/>
          <w:sz w:val="14"/>
        </w:rPr>
        <w:t>078                  synonym_hit = (target, float(best))</w:t>
      </w:r>
    </w:p>
    <w:p w14:paraId="2ABBFF5D" w14:textId="77777777" w:rsidR="00C04067" w:rsidRDefault="00000000">
      <w:pPr>
        <w:spacing w:after="0"/>
        <w:ind w:left="173"/>
      </w:pPr>
      <w:r>
        <w:rPr>
          <w:rFonts w:ascii="Consolas" w:eastAsia="Consolas" w:hAnsi="Consolas"/>
          <w:color w:val="1E293B"/>
          <w:sz w:val="14"/>
        </w:rPr>
        <w:t>079          if synonym_hit:</w:t>
      </w:r>
    </w:p>
    <w:p w14:paraId="09406F66" w14:textId="77777777" w:rsidR="00C04067" w:rsidRDefault="00000000">
      <w:pPr>
        <w:spacing w:after="0"/>
        <w:ind w:left="173"/>
      </w:pPr>
      <w:r>
        <w:rPr>
          <w:rFonts w:ascii="Consolas" w:eastAsia="Consolas" w:hAnsi="Consolas"/>
          <w:color w:val="1E293B"/>
          <w:sz w:val="14"/>
        </w:rPr>
        <w:t>080              suggestions.append(</w:t>
      </w:r>
    </w:p>
    <w:p w14:paraId="07FE6304" w14:textId="77777777" w:rsidR="00C04067" w:rsidRDefault="00000000">
      <w:pPr>
        <w:spacing w:after="0"/>
        <w:ind w:left="173"/>
      </w:pPr>
      <w:r>
        <w:rPr>
          <w:rFonts w:ascii="Consolas" w:eastAsia="Consolas" w:hAnsi="Consolas"/>
          <w:color w:val="1E293B"/>
          <w:sz w:val="14"/>
        </w:rPr>
        <w:t>081                  {</w:t>
      </w:r>
    </w:p>
    <w:p w14:paraId="45294474" w14:textId="77777777" w:rsidR="00C04067" w:rsidRDefault="00000000">
      <w:pPr>
        <w:spacing w:after="0"/>
        <w:ind w:left="173"/>
      </w:pPr>
      <w:r>
        <w:rPr>
          <w:rFonts w:ascii="Consolas" w:eastAsia="Consolas" w:hAnsi="Consolas"/>
          <w:color w:val="1E293B"/>
          <w:sz w:val="14"/>
        </w:rPr>
        <w:t>082                      "source": source,</w:t>
      </w:r>
    </w:p>
    <w:p w14:paraId="5B33F23A" w14:textId="77777777" w:rsidR="00C04067" w:rsidRDefault="00000000">
      <w:pPr>
        <w:spacing w:after="0"/>
        <w:ind w:left="173"/>
      </w:pPr>
      <w:r>
        <w:rPr>
          <w:rFonts w:ascii="Consolas" w:eastAsia="Consolas" w:hAnsi="Consolas"/>
          <w:color w:val="1E293B"/>
          <w:sz w:val="14"/>
        </w:rPr>
        <w:t>083                      "target": synonym_hit[0],</w:t>
      </w:r>
    </w:p>
    <w:p w14:paraId="72E07DF9" w14:textId="77777777" w:rsidR="00C04067" w:rsidRDefault="00000000">
      <w:pPr>
        <w:spacing w:after="0"/>
        <w:ind w:left="173"/>
      </w:pPr>
      <w:r>
        <w:rPr>
          <w:rFonts w:ascii="Consolas" w:eastAsia="Consolas" w:hAnsi="Consolas"/>
          <w:color w:val="1E293B"/>
          <w:sz w:val="14"/>
        </w:rPr>
        <w:t>084                      "score": synonym_hit[1],</w:t>
      </w:r>
    </w:p>
    <w:p w14:paraId="294DB0AB" w14:textId="77777777" w:rsidR="00C04067" w:rsidRDefault="00000000">
      <w:pPr>
        <w:spacing w:after="0"/>
        <w:ind w:left="173"/>
      </w:pPr>
      <w:r>
        <w:rPr>
          <w:rFonts w:ascii="Consolas" w:eastAsia="Consolas" w:hAnsi="Consolas"/>
          <w:color w:val="1E293B"/>
          <w:sz w:val="14"/>
        </w:rPr>
        <w:t>085                      "candidates": _top_candidates(norm, used_targets),</w:t>
      </w:r>
    </w:p>
    <w:p w14:paraId="247F69AA" w14:textId="77777777" w:rsidR="00C04067" w:rsidRDefault="00000000">
      <w:pPr>
        <w:spacing w:after="0"/>
        <w:ind w:left="173"/>
      </w:pPr>
      <w:r>
        <w:rPr>
          <w:rFonts w:ascii="Consolas" w:eastAsia="Consolas" w:hAnsi="Consolas"/>
          <w:color w:val="1E293B"/>
          <w:sz w:val="14"/>
        </w:rPr>
        <w:t>086                  }</w:t>
      </w:r>
    </w:p>
    <w:p w14:paraId="4705548E" w14:textId="77777777" w:rsidR="00C04067" w:rsidRDefault="00000000">
      <w:pPr>
        <w:spacing w:after="0"/>
        <w:ind w:left="173"/>
      </w:pPr>
      <w:r>
        <w:rPr>
          <w:rFonts w:ascii="Consolas" w:eastAsia="Consolas" w:hAnsi="Consolas"/>
          <w:color w:val="1E293B"/>
          <w:sz w:val="14"/>
        </w:rPr>
        <w:t>087              )</w:t>
      </w:r>
    </w:p>
    <w:p w14:paraId="3289B576" w14:textId="77777777" w:rsidR="00C04067" w:rsidRDefault="00000000">
      <w:pPr>
        <w:spacing w:after="0"/>
        <w:ind w:left="173"/>
      </w:pPr>
      <w:r>
        <w:rPr>
          <w:rFonts w:ascii="Consolas" w:eastAsia="Consolas" w:hAnsi="Consolas"/>
          <w:color w:val="1E293B"/>
          <w:sz w:val="14"/>
        </w:rPr>
        <w:t>088              used_targets.add(synonym_hit[0])</w:t>
      </w:r>
    </w:p>
    <w:p w14:paraId="68033C97" w14:textId="77777777" w:rsidR="00C04067" w:rsidRDefault="00000000">
      <w:pPr>
        <w:spacing w:after="0"/>
        <w:ind w:left="173"/>
      </w:pPr>
      <w:r>
        <w:rPr>
          <w:rFonts w:ascii="Consolas" w:eastAsia="Consolas" w:hAnsi="Consolas"/>
          <w:color w:val="1E293B"/>
          <w:sz w:val="14"/>
        </w:rPr>
        <w:t>089              continue</w:t>
      </w:r>
    </w:p>
    <w:p w14:paraId="5F386D0E" w14:textId="77777777" w:rsidR="00C04067" w:rsidRDefault="00000000">
      <w:pPr>
        <w:spacing w:after="0"/>
        <w:ind w:left="173"/>
      </w:pPr>
      <w:r>
        <w:rPr>
          <w:rFonts w:ascii="Consolas" w:eastAsia="Consolas" w:hAnsi="Consolas"/>
          <w:color w:val="1E293B"/>
          <w:sz w:val="14"/>
        </w:rPr>
        <w:t xml:space="preserve">090  </w:t>
      </w:r>
    </w:p>
    <w:p w14:paraId="12BCAA20" w14:textId="77777777" w:rsidR="00C04067" w:rsidRDefault="00000000">
      <w:pPr>
        <w:spacing w:after="0"/>
        <w:ind w:left="173"/>
      </w:pPr>
      <w:r>
        <w:rPr>
          <w:rFonts w:ascii="Consolas" w:eastAsia="Consolas" w:hAnsi="Consolas"/>
          <w:color w:val="1E293B"/>
          <w:sz w:val="14"/>
        </w:rPr>
        <w:t>091          # 2) Fuzzy match against the target field names directly.</w:t>
      </w:r>
    </w:p>
    <w:p w14:paraId="6AD740A6" w14:textId="77777777" w:rsidR="00C04067" w:rsidRDefault="00000000">
      <w:pPr>
        <w:spacing w:after="0"/>
        <w:ind w:left="173"/>
      </w:pPr>
      <w:r>
        <w:rPr>
          <w:rFonts w:ascii="Consolas" w:eastAsia="Consolas" w:hAnsi="Consolas"/>
          <w:color w:val="1E293B"/>
          <w:sz w:val="14"/>
        </w:rPr>
        <w:t>092          choices = [t for t in TARGET_FIELDS if t not in used_targets]</w:t>
      </w:r>
    </w:p>
    <w:p w14:paraId="5ED814E4" w14:textId="77777777" w:rsidR="00C04067" w:rsidRDefault="00000000">
      <w:pPr>
        <w:spacing w:after="0"/>
        <w:ind w:left="173"/>
      </w:pPr>
      <w:r>
        <w:rPr>
          <w:rFonts w:ascii="Consolas" w:eastAsia="Consolas" w:hAnsi="Consolas"/>
          <w:color w:val="1E293B"/>
          <w:sz w:val="14"/>
        </w:rPr>
        <w:t>093          if not choices:</w:t>
      </w:r>
    </w:p>
    <w:p w14:paraId="22A660F2" w14:textId="77777777" w:rsidR="00C04067" w:rsidRDefault="00000000">
      <w:pPr>
        <w:spacing w:after="0"/>
        <w:ind w:left="173"/>
      </w:pPr>
      <w:r>
        <w:rPr>
          <w:rFonts w:ascii="Consolas" w:eastAsia="Consolas" w:hAnsi="Consolas"/>
          <w:color w:val="1E293B"/>
          <w:sz w:val="14"/>
        </w:rPr>
        <w:t>094              suggestions.append({"source": source, "target": None, "score": 0.0, "candidates": []})</w:t>
      </w:r>
    </w:p>
    <w:p w14:paraId="63E1EFE4" w14:textId="77777777" w:rsidR="00C04067" w:rsidRDefault="00000000">
      <w:pPr>
        <w:spacing w:after="0"/>
        <w:ind w:left="173"/>
      </w:pPr>
      <w:r>
        <w:rPr>
          <w:rFonts w:ascii="Consolas" w:eastAsia="Consolas" w:hAnsi="Consolas"/>
          <w:color w:val="1E293B"/>
          <w:sz w:val="14"/>
        </w:rPr>
        <w:t>095              continue</w:t>
      </w:r>
    </w:p>
    <w:p w14:paraId="6DBCDEB5" w14:textId="77777777" w:rsidR="00C04067" w:rsidRDefault="00000000">
      <w:pPr>
        <w:spacing w:after="0"/>
        <w:ind w:left="173"/>
      </w:pPr>
      <w:r>
        <w:rPr>
          <w:rFonts w:ascii="Consolas" w:eastAsia="Consolas" w:hAnsi="Consolas"/>
          <w:color w:val="1E293B"/>
          <w:sz w:val="14"/>
        </w:rPr>
        <w:t>096          best = process.extractOne(norm, [_normalize(c) for c in choices], scorer=fuzz.WRatio)</w:t>
      </w:r>
    </w:p>
    <w:p w14:paraId="01B8C0A4" w14:textId="77777777" w:rsidR="00C04067" w:rsidRDefault="00000000">
      <w:pPr>
        <w:spacing w:after="0"/>
        <w:ind w:left="173"/>
      </w:pPr>
      <w:r>
        <w:rPr>
          <w:rFonts w:ascii="Consolas" w:eastAsia="Consolas" w:hAnsi="Consolas"/>
          <w:color w:val="1E293B"/>
          <w:sz w:val="14"/>
        </w:rPr>
        <w:t>097          if best is None or best[1] &lt; 50:</w:t>
      </w:r>
    </w:p>
    <w:p w14:paraId="27C302DC" w14:textId="77777777" w:rsidR="00C04067" w:rsidRDefault="00000000">
      <w:pPr>
        <w:spacing w:after="0"/>
        <w:ind w:left="173"/>
      </w:pPr>
      <w:r>
        <w:rPr>
          <w:rFonts w:ascii="Consolas" w:eastAsia="Consolas" w:hAnsi="Consolas"/>
          <w:color w:val="1E293B"/>
          <w:sz w:val="14"/>
        </w:rPr>
        <w:t>098              suggestions.append(</w:t>
      </w:r>
    </w:p>
    <w:p w14:paraId="7F517D00" w14:textId="77777777" w:rsidR="00C04067" w:rsidRDefault="00000000">
      <w:pPr>
        <w:spacing w:after="0"/>
        <w:ind w:left="173"/>
      </w:pPr>
      <w:r>
        <w:rPr>
          <w:rFonts w:ascii="Consolas" w:eastAsia="Consolas" w:hAnsi="Consolas"/>
          <w:color w:val="1E293B"/>
          <w:sz w:val="14"/>
        </w:rPr>
        <w:t>099                  {</w:t>
      </w:r>
    </w:p>
    <w:p w14:paraId="743559FD" w14:textId="77777777" w:rsidR="00C04067" w:rsidRDefault="00000000">
      <w:pPr>
        <w:spacing w:after="0"/>
        <w:ind w:left="173"/>
      </w:pPr>
      <w:r>
        <w:rPr>
          <w:rFonts w:ascii="Consolas" w:eastAsia="Consolas" w:hAnsi="Consolas"/>
          <w:color w:val="1E293B"/>
          <w:sz w:val="14"/>
        </w:rPr>
        <w:t>100                      "source": source,</w:t>
      </w:r>
    </w:p>
    <w:p w14:paraId="3DCA3BD1" w14:textId="77777777" w:rsidR="00C04067" w:rsidRDefault="00000000">
      <w:pPr>
        <w:spacing w:after="0"/>
        <w:ind w:left="173"/>
      </w:pPr>
      <w:r>
        <w:rPr>
          <w:rFonts w:ascii="Consolas" w:eastAsia="Consolas" w:hAnsi="Consolas"/>
          <w:color w:val="1E293B"/>
          <w:sz w:val="14"/>
        </w:rPr>
        <w:t>101                      "target": None,</w:t>
      </w:r>
    </w:p>
    <w:p w14:paraId="126592FA" w14:textId="77777777" w:rsidR="00C04067" w:rsidRDefault="00000000">
      <w:pPr>
        <w:spacing w:after="0"/>
        <w:ind w:left="173"/>
      </w:pPr>
      <w:r>
        <w:rPr>
          <w:rFonts w:ascii="Consolas" w:eastAsia="Consolas" w:hAnsi="Consolas"/>
          <w:color w:val="1E293B"/>
          <w:sz w:val="14"/>
        </w:rPr>
        <w:t>102                      "score": float(best[1]) if best else 0.0,</w:t>
      </w:r>
    </w:p>
    <w:p w14:paraId="5DC43053" w14:textId="77777777" w:rsidR="00C04067" w:rsidRDefault="00000000">
      <w:pPr>
        <w:spacing w:after="0"/>
        <w:ind w:left="173"/>
      </w:pPr>
      <w:r>
        <w:rPr>
          <w:rFonts w:ascii="Consolas" w:eastAsia="Consolas" w:hAnsi="Consolas"/>
          <w:color w:val="1E293B"/>
          <w:sz w:val="14"/>
        </w:rPr>
        <w:t>103                      "candidates": _top_candidates(norm, used_targets),</w:t>
      </w:r>
    </w:p>
    <w:p w14:paraId="4A7EC023" w14:textId="77777777" w:rsidR="00C04067" w:rsidRDefault="00000000">
      <w:pPr>
        <w:spacing w:after="0"/>
        <w:ind w:left="173"/>
      </w:pPr>
      <w:r>
        <w:rPr>
          <w:rFonts w:ascii="Consolas" w:eastAsia="Consolas" w:hAnsi="Consolas"/>
          <w:color w:val="1E293B"/>
          <w:sz w:val="14"/>
        </w:rPr>
        <w:t>104                  }</w:t>
      </w:r>
    </w:p>
    <w:p w14:paraId="7B9DCC56" w14:textId="77777777" w:rsidR="00C04067" w:rsidRDefault="00000000">
      <w:pPr>
        <w:spacing w:after="0"/>
        <w:ind w:left="173"/>
      </w:pPr>
      <w:r>
        <w:rPr>
          <w:rFonts w:ascii="Consolas" w:eastAsia="Consolas" w:hAnsi="Consolas"/>
          <w:color w:val="1E293B"/>
          <w:sz w:val="14"/>
        </w:rPr>
        <w:t>105              )</w:t>
      </w:r>
    </w:p>
    <w:p w14:paraId="6FB50656" w14:textId="77777777" w:rsidR="00C04067" w:rsidRDefault="00000000">
      <w:pPr>
        <w:spacing w:after="0"/>
        <w:ind w:left="173"/>
      </w:pPr>
      <w:r>
        <w:rPr>
          <w:rFonts w:ascii="Consolas" w:eastAsia="Consolas" w:hAnsi="Consolas"/>
          <w:color w:val="1E293B"/>
          <w:sz w:val="14"/>
        </w:rPr>
        <w:t>106              continue</w:t>
      </w:r>
    </w:p>
    <w:p w14:paraId="0EC0FE44" w14:textId="77777777" w:rsidR="00C04067" w:rsidRDefault="00000000">
      <w:pPr>
        <w:spacing w:after="0"/>
        <w:ind w:left="173"/>
      </w:pPr>
      <w:r>
        <w:rPr>
          <w:rFonts w:ascii="Consolas" w:eastAsia="Consolas" w:hAnsi="Consolas"/>
          <w:color w:val="1E293B"/>
          <w:sz w:val="14"/>
        </w:rPr>
        <w:t>107          target = choices[best[2]]</w:t>
      </w:r>
    </w:p>
    <w:p w14:paraId="1CE73545" w14:textId="77777777" w:rsidR="00C04067" w:rsidRDefault="00000000">
      <w:pPr>
        <w:spacing w:after="0"/>
        <w:ind w:left="173"/>
      </w:pPr>
      <w:r>
        <w:rPr>
          <w:rFonts w:ascii="Consolas" w:eastAsia="Consolas" w:hAnsi="Consolas"/>
          <w:color w:val="1E293B"/>
          <w:sz w:val="14"/>
        </w:rPr>
        <w:t>108          suggestions.append(</w:t>
      </w:r>
    </w:p>
    <w:p w14:paraId="6CF3653D" w14:textId="77777777" w:rsidR="00C04067" w:rsidRDefault="00000000">
      <w:pPr>
        <w:spacing w:after="0"/>
        <w:ind w:left="173"/>
      </w:pPr>
      <w:r>
        <w:rPr>
          <w:rFonts w:ascii="Consolas" w:eastAsia="Consolas" w:hAnsi="Consolas"/>
          <w:color w:val="1E293B"/>
          <w:sz w:val="14"/>
        </w:rPr>
        <w:t>109              {</w:t>
      </w:r>
    </w:p>
    <w:p w14:paraId="507FD8CF" w14:textId="77777777" w:rsidR="00C04067" w:rsidRDefault="00000000">
      <w:pPr>
        <w:spacing w:after="0"/>
        <w:ind w:left="173"/>
      </w:pPr>
      <w:r>
        <w:rPr>
          <w:rFonts w:ascii="Consolas" w:eastAsia="Consolas" w:hAnsi="Consolas"/>
          <w:color w:val="1E293B"/>
          <w:sz w:val="14"/>
        </w:rPr>
        <w:lastRenderedPageBreak/>
        <w:t>110                  "source": source,</w:t>
      </w:r>
    </w:p>
    <w:p w14:paraId="53AD5C95" w14:textId="77777777" w:rsidR="00C04067" w:rsidRDefault="00000000">
      <w:pPr>
        <w:spacing w:after="0"/>
        <w:ind w:left="173"/>
      </w:pPr>
      <w:r>
        <w:rPr>
          <w:rFonts w:ascii="Consolas" w:eastAsia="Consolas" w:hAnsi="Consolas"/>
          <w:color w:val="1E293B"/>
          <w:sz w:val="14"/>
        </w:rPr>
        <w:t>111                  "target": target,</w:t>
      </w:r>
    </w:p>
    <w:p w14:paraId="3CC5A2BC" w14:textId="77777777" w:rsidR="00C04067" w:rsidRDefault="00000000">
      <w:pPr>
        <w:spacing w:after="0"/>
        <w:ind w:left="173"/>
      </w:pPr>
      <w:r>
        <w:rPr>
          <w:rFonts w:ascii="Consolas" w:eastAsia="Consolas" w:hAnsi="Consolas"/>
          <w:color w:val="1E293B"/>
          <w:sz w:val="14"/>
        </w:rPr>
        <w:t>112                  "score": float(best[1]),</w:t>
      </w:r>
    </w:p>
    <w:p w14:paraId="0500E1A3" w14:textId="77777777" w:rsidR="00C04067" w:rsidRDefault="00000000">
      <w:pPr>
        <w:spacing w:after="0"/>
        <w:ind w:left="173"/>
      </w:pPr>
      <w:r>
        <w:rPr>
          <w:rFonts w:ascii="Consolas" w:eastAsia="Consolas" w:hAnsi="Consolas"/>
          <w:color w:val="1E293B"/>
          <w:sz w:val="14"/>
        </w:rPr>
        <w:t>113                  "candidates": _top_candidates(norm, used_targets),</w:t>
      </w:r>
    </w:p>
    <w:p w14:paraId="0DDCEDCE" w14:textId="77777777" w:rsidR="00C04067" w:rsidRDefault="00000000">
      <w:pPr>
        <w:spacing w:after="0"/>
        <w:ind w:left="173"/>
      </w:pPr>
      <w:r>
        <w:rPr>
          <w:rFonts w:ascii="Consolas" w:eastAsia="Consolas" w:hAnsi="Consolas"/>
          <w:color w:val="1E293B"/>
          <w:sz w:val="14"/>
        </w:rPr>
        <w:t>114              }</w:t>
      </w:r>
    </w:p>
    <w:p w14:paraId="6F9BA52A" w14:textId="77777777" w:rsidR="00C04067" w:rsidRDefault="00000000">
      <w:pPr>
        <w:spacing w:after="0"/>
        <w:ind w:left="173"/>
      </w:pPr>
      <w:r>
        <w:rPr>
          <w:rFonts w:ascii="Consolas" w:eastAsia="Consolas" w:hAnsi="Consolas"/>
          <w:color w:val="1E293B"/>
          <w:sz w:val="14"/>
        </w:rPr>
        <w:t>115          )</w:t>
      </w:r>
    </w:p>
    <w:p w14:paraId="411C3857" w14:textId="77777777" w:rsidR="00C04067" w:rsidRDefault="00000000">
      <w:pPr>
        <w:spacing w:after="0"/>
        <w:ind w:left="173"/>
      </w:pPr>
      <w:r>
        <w:rPr>
          <w:rFonts w:ascii="Consolas" w:eastAsia="Consolas" w:hAnsi="Consolas"/>
          <w:color w:val="1E293B"/>
          <w:sz w:val="14"/>
        </w:rPr>
        <w:t>116          used_targets.add(target)</w:t>
      </w:r>
    </w:p>
    <w:p w14:paraId="72AA33A6" w14:textId="77777777" w:rsidR="00C04067" w:rsidRDefault="00000000">
      <w:pPr>
        <w:spacing w:after="0"/>
        <w:ind w:left="173"/>
      </w:pPr>
      <w:r>
        <w:rPr>
          <w:rFonts w:ascii="Consolas" w:eastAsia="Consolas" w:hAnsi="Consolas"/>
          <w:color w:val="1E293B"/>
          <w:sz w:val="14"/>
        </w:rPr>
        <w:t>117      return suggestions</w:t>
      </w:r>
    </w:p>
    <w:p w14:paraId="068C638A" w14:textId="77777777" w:rsidR="00C04067" w:rsidRDefault="00000000">
      <w:pPr>
        <w:spacing w:after="0"/>
        <w:ind w:left="173"/>
      </w:pPr>
      <w:r>
        <w:rPr>
          <w:rFonts w:ascii="Consolas" w:eastAsia="Consolas" w:hAnsi="Consolas"/>
          <w:color w:val="1E293B"/>
          <w:sz w:val="14"/>
        </w:rPr>
        <w:t xml:space="preserve">118  </w:t>
      </w:r>
    </w:p>
    <w:p w14:paraId="52D35EE7" w14:textId="77777777" w:rsidR="00C04067" w:rsidRDefault="00000000">
      <w:pPr>
        <w:spacing w:after="0"/>
        <w:ind w:left="173"/>
      </w:pPr>
      <w:r>
        <w:rPr>
          <w:rFonts w:ascii="Consolas" w:eastAsia="Consolas" w:hAnsi="Consolas"/>
          <w:color w:val="1E293B"/>
          <w:sz w:val="14"/>
        </w:rPr>
        <w:t xml:space="preserve">119  </w:t>
      </w:r>
    </w:p>
    <w:p w14:paraId="11EC9F7C" w14:textId="77777777" w:rsidR="00C04067" w:rsidRDefault="00000000">
      <w:pPr>
        <w:spacing w:after="0"/>
        <w:ind w:left="173"/>
      </w:pPr>
      <w:r>
        <w:rPr>
          <w:rFonts w:ascii="Consolas" w:eastAsia="Consolas" w:hAnsi="Consolas"/>
          <w:color w:val="1E293B"/>
          <w:sz w:val="14"/>
        </w:rPr>
        <w:t>120  def _top_candidates(norm_source: str, used: set[str], n: int = 3) -&gt; list[str]:</w:t>
      </w:r>
    </w:p>
    <w:p w14:paraId="3DAF0A2D" w14:textId="77777777" w:rsidR="00C04067" w:rsidRDefault="00000000">
      <w:pPr>
        <w:spacing w:after="0"/>
        <w:ind w:left="173"/>
      </w:pPr>
      <w:r>
        <w:rPr>
          <w:rFonts w:ascii="Consolas" w:eastAsia="Consolas" w:hAnsi="Consolas"/>
          <w:color w:val="1E293B"/>
          <w:sz w:val="14"/>
        </w:rPr>
        <w:t>121      pool = [t for t in TARGET_FIELDS if t not in used]</w:t>
      </w:r>
    </w:p>
    <w:p w14:paraId="7F2627AD" w14:textId="77777777" w:rsidR="00C04067" w:rsidRDefault="00000000">
      <w:pPr>
        <w:spacing w:after="0"/>
        <w:ind w:left="173"/>
      </w:pPr>
      <w:r>
        <w:rPr>
          <w:rFonts w:ascii="Consolas" w:eastAsia="Consolas" w:hAnsi="Consolas"/>
          <w:color w:val="1E293B"/>
          <w:sz w:val="14"/>
        </w:rPr>
        <w:t>122      if not pool:</w:t>
      </w:r>
    </w:p>
    <w:p w14:paraId="75CD150D" w14:textId="77777777" w:rsidR="00C04067" w:rsidRDefault="00000000">
      <w:pPr>
        <w:spacing w:after="0"/>
        <w:ind w:left="173"/>
      </w:pPr>
      <w:r>
        <w:rPr>
          <w:rFonts w:ascii="Consolas" w:eastAsia="Consolas" w:hAnsi="Consolas"/>
          <w:color w:val="1E293B"/>
          <w:sz w:val="14"/>
        </w:rPr>
        <w:t>123          return []</w:t>
      </w:r>
    </w:p>
    <w:p w14:paraId="57AD81A4" w14:textId="77777777" w:rsidR="00C04067" w:rsidRDefault="00000000">
      <w:pPr>
        <w:spacing w:after="0"/>
        <w:ind w:left="173"/>
      </w:pPr>
      <w:r>
        <w:rPr>
          <w:rFonts w:ascii="Consolas" w:eastAsia="Consolas" w:hAnsi="Consolas"/>
          <w:color w:val="1E293B"/>
          <w:sz w:val="14"/>
        </w:rPr>
        <w:t>124      ranked = process.extract(norm_source, pool, scorer=fuzz.WRatio, limit=n)</w:t>
      </w:r>
    </w:p>
    <w:p w14:paraId="36535C67" w14:textId="77777777" w:rsidR="00C04067" w:rsidRDefault="00000000">
      <w:pPr>
        <w:spacing w:after="0"/>
        <w:ind w:left="173"/>
      </w:pPr>
      <w:r>
        <w:rPr>
          <w:rFonts w:ascii="Consolas" w:eastAsia="Consolas" w:hAnsi="Consolas"/>
          <w:color w:val="1E293B"/>
          <w:sz w:val="14"/>
        </w:rPr>
        <w:t>125      return [c[0] for c in ranked]</w:t>
      </w:r>
    </w:p>
    <w:p w14:paraId="370C9D81" w14:textId="77777777" w:rsidR="00C04067" w:rsidRDefault="00000000">
      <w:pPr>
        <w:pStyle w:val="Heading2"/>
      </w:pPr>
      <w:r>
        <w:t>C.9 Prediction API Endpoints and Audit Logging</w:t>
      </w:r>
    </w:p>
    <w:p w14:paraId="7A033FA4" w14:textId="77777777" w:rsidR="00C04067" w:rsidRDefault="00000000">
      <w:r>
        <w:rPr>
          <w:color w:val="4B5563"/>
          <w:sz w:val="19"/>
        </w:rPr>
        <w:t>Source file: backend\app\api\v1\endpoints\predictions.py. This listing is included because it contains implementation logic directly related to prediction, explainability, uploads, analytics, API routing, or recommendation decisions.</w:t>
      </w:r>
    </w:p>
    <w:p w14:paraId="69AD785A" w14:textId="77777777" w:rsidR="00C04067" w:rsidRDefault="00000000">
      <w:pPr>
        <w:spacing w:after="0"/>
        <w:ind w:left="173"/>
      </w:pPr>
      <w:r>
        <w:rPr>
          <w:rFonts w:ascii="Consolas" w:eastAsia="Consolas" w:hAnsi="Consolas"/>
          <w:color w:val="1E293B"/>
          <w:sz w:val="14"/>
        </w:rPr>
        <w:t>001  """Prediction endpoints."""</w:t>
      </w:r>
    </w:p>
    <w:p w14:paraId="3EEF059D" w14:textId="77777777" w:rsidR="00C04067" w:rsidRDefault="00000000">
      <w:pPr>
        <w:spacing w:after="0"/>
        <w:ind w:left="173"/>
      </w:pPr>
      <w:r>
        <w:rPr>
          <w:rFonts w:ascii="Consolas" w:eastAsia="Consolas" w:hAnsi="Consolas"/>
          <w:color w:val="1E293B"/>
          <w:sz w:val="14"/>
        </w:rPr>
        <w:t xml:space="preserve">002  </w:t>
      </w:r>
    </w:p>
    <w:p w14:paraId="72B7279B" w14:textId="77777777" w:rsidR="00C04067" w:rsidRDefault="00000000">
      <w:pPr>
        <w:spacing w:after="0"/>
        <w:ind w:left="173"/>
      </w:pPr>
      <w:r>
        <w:rPr>
          <w:rFonts w:ascii="Consolas" w:eastAsia="Consolas" w:hAnsi="Consolas"/>
          <w:color w:val="1E293B"/>
          <w:sz w:val="14"/>
        </w:rPr>
        <w:t>003  from __future__ import annotations</w:t>
      </w:r>
    </w:p>
    <w:p w14:paraId="777761C3" w14:textId="77777777" w:rsidR="00C04067" w:rsidRDefault="00000000">
      <w:pPr>
        <w:spacing w:after="0"/>
        <w:ind w:left="173"/>
      </w:pPr>
      <w:r>
        <w:rPr>
          <w:rFonts w:ascii="Consolas" w:eastAsia="Consolas" w:hAnsi="Consolas"/>
          <w:color w:val="1E293B"/>
          <w:sz w:val="14"/>
        </w:rPr>
        <w:t xml:space="preserve">004  </w:t>
      </w:r>
    </w:p>
    <w:p w14:paraId="39EE6ACE" w14:textId="77777777" w:rsidR="00C04067" w:rsidRDefault="00000000">
      <w:pPr>
        <w:spacing w:after="0"/>
        <w:ind w:left="173"/>
      </w:pPr>
      <w:r>
        <w:rPr>
          <w:rFonts w:ascii="Consolas" w:eastAsia="Consolas" w:hAnsi="Consolas"/>
          <w:color w:val="1E293B"/>
          <w:sz w:val="14"/>
        </w:rPr>
        <w:t>005  from fastapi import APIRouter, Body, Depends, HTTPException, Path</w:t>
      </w:r>
    </w:p>
    <w:p w14:paraId="0A842925" w14:textId="77777777" w:rsidR="00C04067" w:rsidRDefault="00000000">
      <w:pPr>
        <w:spacing w:after="0"/>
        <w:ind w:left="173"/>
      </w:pPr>
      <w:r>
        <w:rPr>
          <w:rFonts w:ascii="Consolas" w:eastAsia="Consolas" w:hAnsi="Consolas"/>
          <w:color w:val="1E293B"/>
          <w:sz w:val="14"/>
        </w:rPr>
        <w:t>006  from sqlalchemy.orm import Session</w:t>
      </w:r>
    </w:p>
    <w:p w14:paraId="0B2B2EC9" w14:textId="77777777" w:rsidR="00C04067" w:rsidRDefault="00000000">
      <w:pPr>
        <w:spacing w:after="0"/>
        <w:ind w:left="173"/>
      </w:pPr>
      <w:r>
        <w:rPr>
          <w:rFonts w:ascii="Consolas" w:eastAsia="Consolas" w:hAnsi="Consolas"/>
          <w:color w:val="1E293B"/>
          <w:sz w:val="14"/>
        </w:rPr>
        <w:t xml:space="preserve">007  </w:t>
      </w:r>
    </w:p>
    <w:p w14:paraId="12AE8D4B" w14:textId="77777777" w:rsidR="00C04067" w:rsidRDefault="00000000">
      <w:pPr>
        <w:spacing w:after="0"/>
        <w:ind w:left="173"/>
      </w:pPr>
      <w:r>
        <w:rPr>
          <w:rFonts w:ascii="Consolas" w:eastAsia="Consolas" w:hAnsi="Consolas"/>
          <w:color w:val="1E293B"/>
          <w:sz w:val="14"/>
        </w:rPr>
        <w:t>008  from app.core.deps import get_current_user, get_db, require_admin_or_faculty</w:t>
      </w:r>
    </w:p>
    <w:p w14:paraId="4D6F3988" w14:textId="77777777" w:rsidR="00C04067" w:rsidRDefault="00000000">
      <w:pPr>
        <w:spacing w:after="0"/>
        <w:ind w:left="173"/>
      </w:pPr>
      <w:r>
        <w:rPr>
          <w:rFonts w:ascii="Consolas" w:eastAsia="Consolas" w:hAnsi="Consolas"/>
          <w:color w:val="1E293B"/>
          <w:sz w:val="14"/>
        </w:rPr>
        <w:t>009  from app.models.user import User</w:t>
      </w:r>
    </w:p>
    <w:p w14:paraId="3EFEF497" w14:textId="77777777" w:rsidR="00C04067" w:rsidRDefault="00000000">
      <w:pPr>
        <w:spacing w:after="0"/>
        <w:ind w:left="173"/>
      </w:pPr>
      <w:r>
        <w:rPr>
          <w:rFonts w:ascii="Consolas" w:eastAsia="Consolas" w:hAnsi="Consolas"/>
          <w:color w:val="1E293B"/>
          <w:sz w:val="14"/>
        </w:rPr>
        <w:t>010  from app.schemas.prediction import BatchPredictionRequest, BatchPredictionResult, PredictionOut</w:t>
      </w:r>
    </w:p>
    <w:p w14:paraId="55FA2B0F" w14:textId="77777777" w:rsidR="00C04067" w:rsidRDefault="00000000">
      <w:pPr>
        <w:spacing w:after="0"/>
        <w:ind w:left="173"/>
      </w:pPr>
      <w:r>
        <w:rPr>
          <w:rFonts w:ascii="Consolas" w:eastAsia="Consolas" w:hAnsi="Consolas"/>
          <w:color w:val="1E293B"/>
          <w:sz w:val="14"/>
        </w:rPr>
        <w:t>011  from app.schemas.validators import RESERVED_ROLL_NOS, ROLL_NO_PATTERN</w:t>
      </w:r>
    </w:p>
    <w:p w14:paraId="7952AEFE" w14:textId="77777777" w:rsidR="00C04067" w:rsidRDefault="00000000">
      <w:pPr>
        <w:spacing w:after="0"/>
        <w:ind w:left="173"/>
      </w:pPr>
      <w:r>
        <w:rPr>
          <w:rFonts w:ascii="Consolas" w:eastAsia="Consolas" w:hAnsi="Consolas"/>
          <w:color w:val="1E293B"/>
          <w:sz w:val="14"/>
        </w:rPr>
        <w:t>012  from app.services import prediction_service</w:t>
      </w:r>
    </w:p>
    <w:p w14:paraId="74105097" w14:textId="77777777" w:rsidR="00C04067" w:rsidRDefault="00000000">
      <w:pPr>
        <w:spacing w:after="0"/>
        <w:ind w:left="173"/>
      </w:pPr>
      <w:r>
        <w:rPr>
          <w:rFonts w:ascii="Consolas" w:eastAsia="Consolas" w:hAnsi="Consolas"/>
          <w:color w:val="1E293B"/>
          <w:sz w:val="14"/>
        </w:rPr>
        <w:t>013  from app.services.auth_service import write_audit</w:t>
      </w:r>
    </w:p>
    <w:p w14:paraId="30F096AF" w14:textId="77777777" w:rsidR="00C04067" w:rsidRDefault="00000000">
      <w:pPr>
        <w:spacing w:after="0"/>
        <w:ind w:left="173"/>
      </w:pPr>
      <w:r>
        <w:rPr>
          <w:rFonts w:ascii="Consolas" w:eastAsia="Consolas" w:hAnsi="Consolas"/>
          <w:color w:val="1E293B"/>
          <w:sz w:val="14"/>
        </w:rPr>
        <w:t xml:space="preserve">014  </w:t>
      </w:r>
    </w:p>
    <w:p w14:paraId="18D18BB9" w14:textId="77777777" w:rsidR="00C04067" w:rsidRDefault="00000000">
      <w:pPr>
        <w:spacing w:after="0"/>
        <w:ind w:left="173"/>
      </w:pPr>
      <w:r>
        <w:rPr>
          <w:rFonts w:ascii="Consolas" w:eastAsia="Consolas" w:hAnsi="Consolas"/>
          <w:color w:val="1E293B"/>
          <w:sz w:val="14"/>
        </w:rPr>
        <w:t xml:space="preserve">015  </w:t>
      </w:r>
    </w:p>
    <w:p w14:paraId="39E9EB02" w14:textId="77777777" w:rsidR="00C04067" w:rsidRDefault="00000000">
      <w:pPr>
        <w:spacing w:after="0"/>
        <w:ind w:left="173"/>
      </w:pPr>
      <w:r>
        <w:rPr>
          <w:rFonts w:ascii="Consolas" w:eastAsia="Consolas" w:hAnsi="Consolas"/>
          <w:color w:val="1E293B"/>
          <w:sz w:val="14"/>
        </w:rPr>
        <w:t>016  router = APIRouter(prefix="/predictions", tags=["predictions"])</w:t>
      </w:r>
    </w:p>
    <w:p w14:paraId="5DE98B69" w14:textId="77777777" w:rsidR="00C04067" w:rsidRDefault="00000000">
      <w:pPr>
        <w:spacing w:after="0"/>
        <w:ind w:left="173"/>
      </w:pPr>
      <w:r>
        <w:rPr>
          <w:rFonts w:ascii="Consolas" w:eastAsia="Consolas" w:hAnsi="Consolas"/>
          <w:color w:val="1E293B"/>
          <w:sz w:val="14"/>
        </w:rPr>
        <w:t xml:space="preserve">017  </w:t>
      </w:r>
    </w:p>
    <w:p w14:paraId="63961342" w14:textId="77777777" w:rsidR="00C04067" w:rsidRDefault="00000000">
      <w:pPr>
        <w:spacing w:after="0"/>
        <w:ind w:left="173"/>
      </w:pPr>
      <w:r>
        <w:rPr>
          <w:rFonts w:ascii="Consolas" w:eastAsia="Consolas" w:hAnsi="Consolas"/>
          <w:color w:val="1E293B"/>
          <w:sz w:val="14"/>
        </w:rPr>
        <w:t xml:space="preserve">018  </w:t>
      </w:r>
    </w:p>
    <w:p w14:paraId="0F6DBC32" w14:textId="77777777" w:rsidR="00C04067" w:rsidRDefault="00000000">
      <w:pPr>
        <w:spacing w:after="0"/>
        <w:ind w:left="173"/>
      </w:pPr>
      <w:r>
        <w:rPr>
          <w:rFonts w:ascii="Consolas" w:eastAsia="Consolas" w:hAnsi="Consolas"/>
          <w:color w:val="1E293B"/>
          <w:sz w:val="14"/>
        </w:rPr>
        <w:t>019  def _reject_reserved_roll_no(roll_no: str) -&gt; None:</w:t>
      </w:r>
    </w:p>
    <w:p w14:paraId="7FD98F3F" w14:textId="77777777" w:rsidR="00C04067" w:rsidRDefault="00000000">
      <w:pPr>
        <w:spacing w:after="0"/>
        <w:ind w:left="173"/>
      </w:pPr>
      <w:r>
        <w:rPr>
          <w:rFonts w:ascii="Consolas" w:eastAsia="Consolas" w:hAnsi="Consolas"/>
          <w:color w:val="1E293B"/>
          <w:sz w:val="14"/>
        </w:rPr>
        <w:t>020      if roll_no.lower() in RESERVED_ROLL_NOS:</w:t>
      </w:r>
    </w:p>
    <w:p w14:paraId="58594FDB" w14:textId="77777777" w:rsidR="00C04067" w:rsidRDefault="00000000">
      <w:pPr>
        <w:spacing w:after="0"/>
        <w:ind w:left="173"/>
      </w:pPr>
      <w:r>
        <w:rPr>
          <w:rFonts w:ascii="Consolas" w:eastAsia="Consolas" w:hAnsi="Consolas"/>
          <w:color w:val="1E293B"/>
          <w:sz w:val="14"/>
        </w:rPr>
        <w:t>021          raise HTTPException(status_code=404, detail="Student not found")</w:t>
      </w:r>
    </w:p>
    <w:p w14:paraId="75597B04" w14:textId="77777777" w:rsidR="00C04067" w:rsidRDefault="00000000">
      <w:pPr>
        <w:spacing w:after="0"/>
        <w:ind w:left="173"/>
      </w:pPr>
      <w:r>
        <w:rPr>
          <w:rFonts w:ascii="Consolas" w:eastAsia="Consolas" w:hAnsi="Consolas"/>
          <w:color w:val="1E293B"/>
          <w:sz w:val="14"/>
        </w:rPr>
        <w:t xml:space="preserve">022  </w:t>
      </w:r>
    </w:p>
    <w:p w14:paraId="04D14F54" w14:textId="77777777" w:rsidR="00C04067" w:rsidRDefault="00000000">
      <w:pPr>
        <w:spacing w:after="0"/>
        <w:ind w:left="173"/>
      </w:pPr>
      <w:r>
        <w:rPr>
          <w:rFonts w:ascii="Consolas" w:eastAsia="Consolas" w:hAnsi="Consolas"/>
          <w:color w:val="1E293B"/>
          <w:sz w:val="14"/>
        </w:rPr>
        <w:t xml:space="preserve">023  </w:t>
      </w:r>
    </w:p>
    <w:p w14:paraId="6CDCFB31" w14:textId="77777777" w:rsidR="00C04067" w:rsidRDefault="00000000">
      <w:pPr>
        <w:spacing w:after="0"/>
        <w:ind w:left="173"/>
      </w:pPr>
      <w:r>
        <w:rPr>
          <w:rFonts w:ascii="Consolas" w:eastAsia="Consolas" w:hAnsi="Consolas"/>
          <w:color w:val="1E293B"/>
          <w:sz w:val="14"/>
        </w:rPr>
        <w:t>024  @router.post("/batch", response_model=BatchPredictionResult, dependencies=[Depends(require_admin_or_faculty)])</w:t>
      </w:r>
    </w:p>
    <w:p w14:paraId="749D710C" w14:textId="77777777" w:rsidR="00C04067" w:rsidRDefault="00000000">
      <w:pPr>
        <w:spacing w:after="0"/>
        <w:ind w:left="173"/>
      </w:pPr>
      <w:r>
        <w:rPr>
          <w:rFonts w:ascii="Consolas" w:eastAsia="Consolas" w:hAnsi="Consolas"/>
          <w:color w:val="1E293B"/>
          <w:sz w:val="14"/>
        </w:rPr>
        <w:t>025  def run_batch(</w:t>
      </w:r>
    </w:p>
    <w:p w14:paraId="5706C914" w14:textId="77777777" w:rsidR="00C04067" w:rsidRDefault="00000000">
      <w:pPr>
        <w:spacing w:after="0"/>
        <w:ind w:left="173"/>
      </w:pPr>
      <w:r>
        <w:rPr>
          <w:rFonts w:ascii="Consolas" w:eastAsia="Consolas" w:hAnsi="Consolas"/>
          <w:color w:val="1E293B"/>
          <w:sz w:val="14"/>
        </w:rPr>
        <w:t>026      payload: BatchPredictionRequest = Body(default_factory=BatchPredictionRequest),</w:t>
      </w:r>
    </w:p>
    <w:p w14:paraId="3A5CD783" w14:textId="77777777" w:rsidR="00C04067" w:rsidRDefault="00000000">
      <w:pPr>
        <w:spacing w:after="0"/>
        <w:ind w:left="173"/>
      </w:pPr>
      <w:r>
        <w:rPr>
          <w:rFonts w:ascii="Consolas" w:eastAsia="Consolas" w:hAnsi="Consolas"/>
          <w:color w:val="1E293B"/>
          <w:sz w:val="14"/>
        </w:rPr>
        <w:t>027      db: Session = Depends(get_db),</w:t>
      </w:r>
    </w:p>
    <w:p w14:paraId="16C48EDD" w14:textId="77777777" w:rsidR="00C04067" w:rsidRDefault="00000000">
      <w:pPr>
        <w:spacing w:after="0"/>
        <w:ind w:left="173"/>
      </w:pPr>
      <w:r>
        <w:rPr>
          <w:rFonts w:ascii="Consolas" w:eastAsia="Consolas" w:hAnsi="Consolas"/>
          <w:color w:val="1E293B"/>
          <w:sz w:val="14"/>
        </w:rPr>
        <w:t>028      me: User = Depends(get_current_user),</w:t>
      </w:r>
    </w:p>
    <w:p w14:paraId="0DA978B3" w14:textId="77777777" w:rsidR="00C04067" w:rsidRDefault="00000000">
      <w:pPr>
        <w:spacing w:after="0"/>
        <w:ind w:left="173"/>
      </w:pPr>
      <w:r>
        <w:rPr>
          <w:rFonts w:ascii="Consolas" w:eastAsia="Consolas" w:hAnsi="Consolas"/>
          <w:color w:val="1E293B"/>
          <w:sz w:val="14"/>
        </w:rPr>
        <w:t>029  ) -&gt; BatchPredictionResult:</w:t>
      </w:r>
    </w:p>
    <w:p w14:paraId="39881849" w14:textId="77777777" w:rsidR="00C04067" w:rsidRDefault="00000000">
      <w:pPr>
        <w:spacing w:after="0"/>
        <w:ind w:left="173"/>
      </w:pPr>
      <w:r>
        <w:rPr>
          <w:rFonts w:ascii="Consolas" w:eastAsia="Consolas" w:hAnsi="Consolas"/>
          <w:color w:val="1E293B"/>
          <w:sz w:val="14"/>
        </w:rPr>
        <w:t>030      res = prediction_service.predict_batch(</w:t>
      </w:r>
    </w:p>
    <w:p w14:paraId="35187745" w14:textId="77777777" w:rsidR="00C04067" w:rsidRDefault="00000000">
      <w:pPr>
        <w:spacing w:after="0"/>
        <w:ind w:left="173"/>
      </w:pPr>
      <w:r>
        <w:rPr>
          <w:rFonts w:ascii="Consolas" w:eastAsia="Consolas" w:hAnsi="Consolas"/>
          <w:color w:val="1E293B"/>
          <w:sz w:val="14"/>
        </w:rPr>
        <w:t>031          db,</w:t>
      </w:r>
    </w:p>
    <w:p w14:paraId="06A4683D" w14:textId="77777777" w:rsidR="00C04067" w:rsidRDefault="00000000">
      <w:pPr>
        <w:spacing w:after="0"/>
        <w:ind w:left="173"/>
      </w:pPr>
      <w:r>
        <w:rPr>
          <w:rFonts w:ascii="Consolas" w:eastAsia="Consolas" w:hAnsi="Consolas"/>
          <w:color w:val="1E293B"/>
          <w:sz w:val="14"/>
        </w:rPr>
        <w:t>032          roll_nos=payload.roll_nos,</w:t>
      </w:r>
    </w:p>
    <w:p w14:paraId="6C3F9B4A" w14:textId="77777777" w:rsidR="00C04067" w:rsidRDefault="00000000">
      <w:pPr>
        <w:spacing w:after="0"/>
        <w:ind w:left="173"/>
      </w:pPr>
      <w:r>
        <w:rPr>
          <w:rFonts w:ascii="Consolas" w:eastAsia="Consolas" w:hAnsi="Consolas"/>
          <w:color w:val="1E293B"/>
          <w:sz w:val="14"/>
        </w:rPr>
        <w:t>033          student_ids=payload.student_ids,</w:t>
      </w:r>
    </w:p>
    <w:p w14:paraId="5F354963" w14:textId="77777777" w:rsidR="00C04067" w:rsidRDefault="00000000">
      <w:pPr>
        <w:spacing w:after="0"/>
        <w:ind w:left="173"/>
      </w:pPr>
      <w:r>
        <w:rPr>
          <w:rFonts w:ascii="Consolas" w:eastAsia="Consolas" w:hAnsi="Consolas"/>
          <w:color w:val="1E293B"/>
          <w:sz w:val="14"/>
        </w:rPr>
        <w:t>034          department_id=payload.department_id,</w:t>
      </w:r>
    </w:p>
    <w:p w14:paraId="1A4D3D33" w14:textId="77777777" w:rsidR="00C04067" w:rsidRDefault="00000000">
      <w:pPr>
        <w:spacing w:after="0"/>
        <w:ind w:left="173"/>
      </w:pPr>
      <w:r>
        <w:rPr>
          <w:rFonts w:ascii="Consolas" w:eastAsia="Consolas" w:hAnsi="Consolas"/>
          <w:color w:val="1E293B"/>
          <w:sz w:val="14"/>
        </w:rPr>
        <w:t>035      )</w:t>
      </w:r>
    </w:p>
    <w:p w14:paraId="20318607" w14:textId="77777777" w:rsidR="00C04067" w:rsidRDefault="00000000">
      <w:pPr>
        <w:spacing w:after="0"/>
        <w:ind w:left="173"/>
      </w:pPr>
      <w:r>
        <w:rPr>
          <w:rFonts w:ascii="Consolas" w:eastAsia="Consolas" w:hAnsi="Consolas"/>
          <w:color w:val="1E293B"/>
          <w:sz w:val="14"/>
        </w:rPr>
        <w:t>036      write_audit(db, user_id=me.id, action="prediction.batch", entity="prediction", meta={"total": res["total"], "succeeded": res["succeeded"]})</w:t>
      </w:r>
    </w:p>
    <w:p w14:paraId="26EF6C5F" w14:textId="77777777" w:rsidR="00C04067" w:rsidRDefault="00000000">
      <w:pPr>
        <w:spacing w:after="0"/>
        <w:ind w:left="173"/>
      </w:pPr>
      <w:r>
        <w:rPr>
          <w:rFonts w:ascii="Consolas" w:eastAsia="Consolas" w:hAnsi="Consolas"/>
          <w:color w:val="1E293B"/>
          <w:sz w:val="14"/>
        </w:rPr>
        <w:t>037      return BatchPredictionResult.model_validate(res)</w:t>
      </w:r>
    </w:p>
    <w:p w14:paraId="4A1D4A55" w14:textId="77777777" w:rsidR="00C04067" w:rsidRDefault="00000000">
      <w:pPr>
        <w:spacing w:after="0"/>
        <w:ind w:left="173"/>
      </w:pPr>
      <w:r>
        <w:rPr>
          <w:rFonts w:ascii="Consolas" w:eastAsia="Consolas" w:hAnsi="Consolas"/>
          <w:color w:val="1E293B"/>
          <w:sz w:val="14"/>
        </w:rPr>
        <w:t xml:space="preserve">038  </w:t>
      </w:r>
    </w:p>
    <w:p w14:paraId="60B98634" w14:textId="77777777" w:rsidR="00C04067" w:rsidRDefault="00000000">
      <w:pPr>
        <w:spacing w:after="0"/>
        <w:ind w:left="173"/>
      </w:pPr>
      <w:r>
        <w:rPr>
          <w:rFonts w:ascii="Consolas" w:eastAsia="Consolas" w:hAnsi="Consolas"/>
          <w:color w:val="1E293B"/>
          <w:sz w:val="14"/>
        </w:rPr>
        <w:t xml:space="preserve">039  </w:t>
      </w:r>
    </w:p>
    <w:p w14:paraId="485E653D" w14:textId="77777777" w:rsidR="00C04067" w:rsidRDefault="00000000">
      <w:pPr>
        <w:spacing w:after="0"/>
        <w:ind w:left="173"/>
      </w:pPr>
      <w:r>
        <w:rPr>
          <w:rFonts w:ascii="Consolas" w:eastAsia="Consolas" w:hAnsi="Consolas"/>
          <w:color w:val="1E293B"/>
          <w:sz w:val="14"/>
        </w:rPr>
        <w:t>040  @router.post("/{roll_no}", response_model=PredictionOut, dependencies=[Depends(require_admin_or_faculty)])</w:t>
      </w:r>
    </w:p>
    <w:p w14:paraId="685EA1A9" w14:textId="77777777" w:rsidR="00C04067" w:rsidRDefault="00000000">
      <w:pPr>
        <w:spacing w:after="0"/>
        <w:ind w:left="173"/>
      </w:pPr>
      <w:r>
        <w:rPr>
          <w:rFonts w:ascii="Consolas" w:eastAsia="Consolas" w:hAnsi="Consolas"/>
          <w:color w:val="1E293B"/>
          <w:sz w:val="14"/>
        </w:rPr>
        <w:t>041  def run_prediction(</w:t>
      </w:r>
    </w:p>
    <w:p w14:paraId="116CBBB2" w14:textId="77777777" w:rsidR="00C04067" w:rsidRDefault="00000000">
      <w:pPr>
        <w:spacing w:after="0"/>
        <w:ind w:left="173"/>
      </w:pPr>
      <w:r>
        <w:rPr>
          <w:rFonts w:ascii="Consolas" w:eastAsia="Consolas" w:hAnsi="Consolas"/>
          <w:color w:val="1E293B"/>
          <w:sz w:val="14"/>
        </w:rPr>
        <w:t>042      roll_no: str = Path(..., pattern=ROLL_NO_PATTERN),</w:t>
      </w:r>
    </w:p>
    <w:p w14:paraId="13695357" w14:textId="77777777" w:rsidR="00C04067" w:rsidRDefault="00000000">
      <w:pPr>
        <w:spacing w:after="0"/>
        <w:ind w:left="173"/>
      </w:pPr>
      <w:r>
        <w:rPr>
          <w:rFonts w:ascii="Consolas" w:eastAsia="Consolas" w:hAnsi="Consolas"/>
          <w:color w:val="1E293B"/>
          <w:sz w:val="14"/>
        </w:rPr>
        <w:t>043      db: Session = Depends(get_db),</w:t>
      </w:r>
    </w:p>
    <w:p w14:paraId="4AAEE282" w14:textId="77777777" w:rsidR="00C04067" w:rsidRDefault="00000000">
      <w:pPr>
        <w:spacing w:after="0"/>
        <w:ind w:left="173"/>
      </w:pPr>
      <w:r>
        <w:rPr>
          <w:rFonts w:ascii="Consolas" w:eastAsia="Consolas" w:hAnsi="Consolas"/>
          <w:color w:val="1E293B"/>
          <w:sz w:val="14"/>
        </w:rPr>
        <w:t>044      me: User = Depends(get_current_user),</w:t>
      </w:r>
    </w:p>
    <w:p w14:paraId="32346E05" w14:textId="77777777" w:rsidR="00C04067" w:rsidRDefault="00000000">
      <w:pPr>
        <w:spacing w:after="0"/>
        <w:ind w:left="173"/>
      </w:pPr>
      <w:r>
        <w:rPr>
          <w:rFonts w:ascii="Consolas" w:eastAsia="Consolas" w:hAnsi="Consolas"/>
          <w:color w:val="1E293B"/>
          <w:sz w:val="14"/>
        </w:rPr>
        <w:t>045  ) -&gt; PredictionOut:</w:t>
      </w:r>
    </w:p>
    <w:p w14:paraId="206D72A9" w14:textId="77777777" w:rsidR="00C04067" w:rsidRDefault="00000000">
      <w:pPr>
        <w:spacing w:after="0"/>
        <w:ind w:left="173"/>
      </w:pPr>
      <w:r>
        <w:rPr>
          <w:rFonts w:ascii="Consolas" w:eastAsia="Consolas" w:hAnsi="Consolas"/>
          <w:color w:val="1E293B"/>
          <w:sz w:val="14"/>
        </w:rPr>
        <w:t>046      _reject_reserved_roll_no(roll_no)</w:t>
      </w:r>
    </w:p>
    <w:p w14:paraId="21D483C1" w14:textId="77777777" w:rsidR="00C04067" w:rsidRDefault="00000000">
      <w:pPr>
        <w:spacing w:after="0"/>
        <w:ind w:left="173"/>
      </w:pPr>
      <w:r>
        <w:rPr>
          <w:rFonts w:ascii="Consolas" w:eastAsia="Consolas" w:hAnsi="Consolas"/>
          <w:color w:val="1E293B"/>
          <w:sz w:val="14"/>
        </w:rPr>
        <w:t>047      res = prediction_service.predict_for_student(db, roll_no)</w:t>
      </w:r>
    </w:p>
    <w:p w14:paraId="70CF4C17" w14:textId="77777777" w:rsidR="00C04067" w:rsidRDefault="00000000">
      <w:pPr>
        <w:spacing w:after="0"/>
        <w:ind w:left="173"/>
      </w:pPr>
      <w:r>
        <w:rPr>
          <w:rFonts w:ascii="Consolas" w:eastAsia="Consolas" w:hAnsi="Consolas"/>
          <w:color w:val="1E293B"/>
          <w:sz w:val="14"/>
        </w:rPr>
        <w:t>048      if not res:</w:t>
      </w:r>
    </w:p>
    <w:p w14:paraId="5BA70B69" w14:textId="77777777" w:rsidR="00C04067" w:rsidRDefault="00000000">
      <w:pPr>
        <w:spacing w:after="0"/>
        <w:ind w:left="173"/>
      </w:pPr>
      <w:r>
        <w:rPr>
          <w:rFonts w:ascii="Consolas" w:eastAsia="Consolas" w:hAnsi="Consolas"/>
          <w:color w:val="1E293B"/>
          <w:sz w:val="14"/>
        </w:rPr>
        <w:t>049          raise HTTPException(status_code=404, detail="Student not found")</w:t>
      </w:r>
    </w:p>
    <w:p w14:paraId="326D9B21" w14:textId="77777777" w:rsidR="00C04067" w:rsidRDefault="00000000">
      <w:pPr>
        <w:spacing w:after="0"/>
        <w:ind w:left="173"/>
      </w:pPr>
      <w:r>
        <w:rPr>
          <w:rFonts w:ascii="Consolas" w:eastAsia="Consolas" w:hAnsi="Consolas"/>
          <w:color w:val="1E293B"/>
          <w:sz w:val="14"/>
        </w:rPr>
        <w:t>050      write_audit(</w:t>
      </w:r>
    </w:p>
    <w:p w14:paraId="31E50E9D" w14:textId="77777777" w:rsidR="00C04067" w:rsidRDefault="00000000">
      <w:pPr>
        <w:spacing w:after="0"/>
        <w:ind w:left="173"/>
      </w:pPr>
      <w:r>
        <w:rPr>
          <w:rFonts w:ascii="Consolas" w:eastAsia="Consolas" w:hAnsi="Consolas"/>
          <w:color w:val="1E293B"/>
          <w:sz w:val="14"/>
        </w:rPr>
        <w:t>051          db,</w:t>
      </w:r>
    </w:p>
    <w:p w14:paraId="3B6E7DC5" w14:textId="77777777" w:rsidR="00C04067" w:rsidRDefault="00000000">
      <w:pPr>
        <w:spacing w:after="0"/>
        <w:ind w:left="173"/>
      </w:pPr>
      <w:r>
        <w:rPr>
          <w:rFonts w:ascii="Consolas" w:eastAsia="Consolas" w:hAnsi="Consolas"/>
          <w:color w:val="1E293B"/>
          <w:sz w:val="14"/>
        </w:rPr>
        <w:t>052          user_id=me.id,</w:t>
      </w:r>
    </w:p>
    <w:p w14:paraId="18DBB527" w14:textId="77777777" w:rsidR="00C04067" w:rsidRDefault="00000000">
      <w:pPr>
        <w:spacing w:after="0"/>
        <w:ind w:left="173"/>
      </w:pPr>
      <w:r>
        <w:rPr>
          <w:rFonts w:ascii="Consolas" w:eastAsia="Consolas" w:hAnsi="Consolas"/>
          <w:color w:val="1E293B"/>
          <w:sz w:val="14"/>
        </w:rPr>
        <w:t>053          action="prediction.create",</w:t>
      </w:r>
    </w:p>
    <w:p w14:paraId="3FC150B1" w14:textId="77777777" w:rsidR="00C04067" w:rsidRDefault="00000000">
      <w:pPr>
        <w:spacing w:after="0"/>
        <w:ind w:left="173"/>
      </w:pPr>
      <w:r>
        <w:rPr>
          <w:rFonts w:ascii="Consolas" w:eastAsia="Consolas" w:hAnsi="Consolas"/>
          <w:color w:val="1E293B"/>
          <w:sz w:val="14"/>
        </w:rPr>
        <w:t>054          entity="student",</w:t>
      </w:r>
    </w:p>
    <w:p w14:paraId="764160A0" w14:textId="77777777" w:rsidR="00C04067" w:rsidRDefault="00000000">
      <w:pPr>
        <w:spacing w:after="0"/>
        <w:ind w:left="173"/>
      </w:pPr>
      <w:r>
        <w:rPr>
          <w:rFonts w:ascii="Consolas" w:eastAsia="Consolas" w:hAnsi="Consolas"/>
          <w:color w:val="1E293B"/>
          <w:sz w:val="14"/>
        </w:rPr>
        <w:lastRenderedPageBreak/>
        <w:t>055          entity_id=res["student_id"],</w:t>
      </w:r>
    </w:p>
    <w:p w14:paraId="4524E185" w14:textId="77777777" w:rsidR="00C04067" w:rsidRDefault="00000000">
      <w:pPr>
        <w:spacing w:after="0"/>
        <w:ind w:left="173"/>
      </w:pPr>
      <w:r>
        <w:rPr>
          <w:rFonts w:ascii="Consolas" w:eastAsia="Consolas" w:hAnsi="Consolas"/>
          <w:color w:val="1E293B"/>
          <w:sz w:val="14"/>
        </w:rPr>
        <w:t>056          meta={"roll_no": roll_no, "risk": res["risk_level"]},</w:t>
      </w:r>
    </w:p>
    <w:p w14:paraId="32EC8DD9" w14:textId="77777777" w:rsidR="00C04067" w:rsidRDefault="00000000">
      <w:pPr>
        <w:spacing w:after="0"/>
        <w:ind w:left="173"/>
      </w:pPr>
      <w:r>
        <w:rPr>
          <w:rFonts w:ascii="Consolas" w:eastAsia="Consolas" w:hAnsi="Consolas"/>
          <w:color w:val="1E293B"/>
          <w:sz w:val="14"/>
        </w:rPr>
        <w:t>057      )</w:t>
      </w:r>
    </w:p>
    <w:p w14:paraId="380A9234" w14:textId="77777777" w:rsidR="00C04067" w:rsidRDefault="00000000">
      <w:pPr>
        <w:spacing w:after="0"/>
        <w:ind w:left="173"/>
      </w:pPr>
      <w:r>
        <w:rPr>
          <w:rFonts w:ascii="Consolas" w:eastAsia="Consolas" w:hAnsi="Consolas"/>
          <w:color w:val="1E293B"/>
          <w:sz w:val="14"/>
        </w:rPr>
        <w:t>058      return PredictionOut.model_validate(res)</w:t>
      </w:r>
    </w:p>
    <w:p w14:paraId="08979C9A" w14:textId="77777777" w:rsidR="00C04067" w:rsidRDefault="00000000">
      <w:pPr>
        <w:spacing w:after="0"/>
        <w:ind w:left="173"/>
      </w:pPr>
      <w:r>
        <w:rPr>
          <w:rFonts w:ascii="Consolas" w:eastAsia="Consolas" w:hAnsi="Consolas"/>
          <w:color w:val="1E293B"/>
          <w:sz w:val="14"/>
        </w:rPr>
        <w:t xml:space="preserve">059  </w:t>
      </w:r>
    </w:p>
    <w:p w14:paraId="3B5F6CE7" w14:textId="77777777" w:rsidR="00C04067" w:rsidRDefault="00000000">
      <w:pPr>
        <w:spacing w:after="0"/>
        <w:ind w:left="173"/>
      </w:pPr>
      <w:r>
        <w:rPr>
          <w:rFonts w:ascii="Consolas" w:eastAsia="Consolas" w:hAnsi="Consolas"/>
          <w:color w:val="1E293B"/>
          <w:sz w:val="14"/>
        </w:rPr>
        <w:t xml:space="preserve">060  </w:t>
      </w:r>
    </w:p>
    <w:p w14:paraId="56E1B328" w14:textId="77777777" w:rsidR="00C04067" w:rsidRDefault="00000000">
      <w:pPr>
        <w:spacing w:after="0"/>
        <w:ind w:left="173"/>
      </w:pPr>
      <w:r>
        <w:rPr>
          <w:rFonts w:ascii="Consolas" w:eastAsia="Consolas" w:hAnsi="Consolas"/>
          <w:color w:val="1E293B"/>
          <w:sz w:val="14"/>
        </w:rPr>
        <w:t>061  @router.get("/{roll_no}/latest", response_model=PredictionOut)</w:t>
      </w:r>
    </w:p>
    <w:p w14:paraId="2BA2EC2F" w14:textId="77777777" w:rsidR="00C04067" w:rsidRDefault="00000000">
      <w:pPr>
        <w:spacing w:after="0"/>
        <w:ind w:left="173"/>
      </w:pPr>
      <w:r>
        <w:rPr>
          <w:rFonts w:ascii="Consolas" w:eastAsia="Consolas" w:hAnsi="Consolas"/>
          <w:color w:val="1E293B"/>
          <w:sz w:val="14"/>
        </w:rPr>
        <w:t>062  def latest(</w:t>
      </w:r>
    </w:p>
    <w:p w14:paraId="244B9B12" w14:textId="77777777" w:rsidR="00C04067" w:rsidRDefault="00000000">
      <w:pPr>
        <w:spacing w:after="0"/>
        <w:ind w:left="173"/>
      </w:pPr>
      <w:r>
        <w:rPr>
          <w:rFonts w:ascii="Consolas" w:eastAsia="Consolas" w:hAnsi="Consolas"/>
          <w:color w:val="1E293B"/>
          <w:sz w:val="14"/>
        </w:rPr>
        <w:t>063      roll_no: str = Path(..., pattern=ROLL_NO_PATTERN),</w:t>
      </w:r>
    </w:p>
    <w:p w14:paraId="0388CCC5" w14:textId="77777777" w:rsidR="00C04067" w:rsidRDefault="00000000">
      <w:pPr>
        <w:spacing w:after="0"/>
        <w:ind w:left="173"/>
      </w:pPr>
      <w:r>
        <w:rPr>
          <w:rFonts w:ascii="Consolas" w:eastAsia="Consolas" w:hAnsi="Consolas"/>
          <w:color w:val="1E293B"/>
          <w:sz w:val="14"/>
        </w:rPr>
        <w:t>064      db: Session = Depends(get_db),</w:t>
      </w:r>
    </w:p>
    <w:p w14:paraId="32246321" w14:textId="77777777" w:rsidR="00C04067" w:rsidRDefault="00000000">
      <w:pPr>
        <w:spacing w:after="0"/>
        <w:ind w:left="173"/>
      </w:pPr>
      <w:r>
        <w:rPr>
          <w:rFonts w:ascii="Consolas" w:eastAsia="Consolas" w:hAnsi="Consolas"/>
          <w:color w:val="1E293B"/>
          <w:sz w:val="14"/>
        </w:rPr>
        <w:t>065      _: User = Depends(get_current_user),</w:t>
      </w:r>
    </w:p>
    <w:p w14:paraId="38FBC05B" w14:textId="77777777" w:rsidR="00C04067" w:rsidRDefault="00000000">
      <w:pPr>
        <w:spacing w:after="0"/>
        <w:ind w:left="173"/>
      </w:pPr>
      <w:r>
        <w:rPr>
          <w:rFonts w:ascii="Consolas" w:eastAsia="Consolas" w:hAnsi="Consolas"/>
          <w:color w:val="1E293B"/>
          <w:sz w:val="14"/>
        </w:rPr>
        <w:t>066  ) -&gt; PredictionOut:</w:t>
      </w:r>
    </w:p>
    <w:p w14:paraId="2D0F34F5" w14:textId="77777777" w:rsidR="00C04067" w:rsidRDefault="00000000">
      <w:pPr>
        <w:spacing w:after="0"/>
        <w:ind w:left="173"/>
      </w:pPr>
      <w:r>
        <w:rPr>
          <w:rFonts w:ascii="Consolas" w:eastAsia="Consolas" w:hAnsi="Consolas"/>
          <w:color w:val="1E293B"/>
          <w:sz w:val="14"/>
        </w:rPr>
        <w:t>067      _reject_reserved_roll_no(roll_no)</w:t>
      </w:r>
    </w:p>
    <w:p w14:paraId="3B6F62F0" w14:textId="77777777" w:rsidR="00C04067" w:rsidRDefault="00000000">
      <w:pPr>
        <w:spacing w:after="0"/>
        <w:ind w:left="173"/>
      </w:pPr>
      <w:r>
        <w:rPr>
          <w:rFonts w:ascii="Consolas" w:eastAsia="Consolas" w:hAnsi="Consolas"/>
          <w:color w:val="1E293B"/>
          <w:sz w:val="14"/>
        </w:rPr>
        <w:t>068      res = prediction_service.latest_for_student(db, roll_no)</w:t>
      </w:r>
    </w:p>
    <w:p w14:paraId="3B33530D" w14:textId="77777777" w:rsidR="00C04067" w:rsidRDefault="00000000">
      <w:pPr>
        <w:spacing w:after="0"/>
        <w:ind w:left="173"/>
      </w:pPr>
      <w:r>
        <w:rPr>
          <w:rFonts w:ascii="Consolas" w:eastAsia="Consolas" w:hAnsi="Consolas"/>
          <w:color w:val="1E293B"/>
          <w:sz w:val="14"/>
        </w:rPr>
        <w:t>069      if not res:</w:t>
      </w:r>
    </w:p>
    <w:p w14:paraId="3B05E69A" w14:textId="77777777" w:rsidR="00C04067" w:rsidRDefault="00000000">
      <w:pPr>
        <w:spacing w:after="0"/>
        <w:ind w:left="173"/>
      </w:pPr>
      <w:r>
        <w:rPr>
          <w:rFonts w:ascii="Consolas" w:eastAsia="Consolas" w:hAnsi="Consolas"/>
          <w:color w:val="1E293B"/>
          <w:sz w:val="14"/>
        </w:rPr>
        <w:t>070          raise HTTPException(status_code=404, detail="No prediction yet")</w:t>
      </w:r>
    </w:p>
    <w:p w14:paraId="6C6C635B" w14:textId="77777777" w:rsidR="00C04067" w:rsidRDefault="00000000">
      <w:pPr>
        <w:spacing w:after="0"/>
        <w:ind w:left="173"/>
      </w:pPr>
      <w:r>
        <w:rPr>
          <w:rFonts w:ascii="Consolas" w:eastAsia="Consolas" w:hAnsi="Consolas"/>
          <w:color w:val="1E293B"/>
          <w:sz w:val="14"/>
        </w:rPr>
        <w:t>071      return PredictionOut.model_validate(res)</w:t>
      </w:r>
    </w:p>
    <w:p w14:paraId="152C89DB" w14:textId="77777777" w:rsidR="00C04067" w:rsidRDefault="00000000">
      <w:pPr>
        <w:spacing w:after="0"/>
        <w:ind w:left="173"/>
      </w:pPr>
      <w:r>
        <w:rPr>
          <w:rFonts w:ascii="Consolas" w:eastAsia="Consolas" w:hAnsi="Consolas"/>
          <w:color w:val="1E293B"/>
          <w:sz w:val="14"/>
        </w:rPr>
        <w:t xml:space="preserve">072  </w:t>
      </w:r>
    </w:p>
    <w:p w14:paraId="68B14A55" w14:textId="77777777" w:rsidR="00C04067" w:rsidRDefault="00000000">
      <w:pPr>
        <w:spacing w:after="0"/>
        <w:ind w:left="173"/>
      </w:pPr>
      <w:r>
        <w:rPr>
          <w:rFonts w:ascii="Consolas" w:eastAsia="Consolas" w:hAnsi="Consolas"/>
          <w:color w:val="1E293B"/>
          <w:sz w:val="14"/>
        </w:rPr>
        <w:t xml:space="preserve">073  </w:t>
      </w:r>
    </w:p>
    <w:p w14:paraId="747D8C6C" w14:textId="77777777" w:rsidR="00C04067" w:rsidRDefault="00000000">
      <w:pPr>
        <w:spacing w:after="0"/>
        <w:ind w:left="173"/>
      </w:pPr>
      <w:r>
        <w:rPr>
          <w:rFonts w:ascii="Consolas" w:eastAsia="Consolas" w:hAnsi="Consolas"/>
          <w:color w:val="1E293B"/>
          <w:sz w:val="14"/>
        </w:rPr>
        <w:t>074  @router.get("/{roll_no}/history", response_model=list[PredictionOut])</w:t>
      </w:r>
    </w:p>
    <w:p w14:paraId="0F80FA82" w14:textId="77777777" w:rsidR="00C04067" w:rsidRDefault="00000000">
      <w:pPr>
        <w:spacing w:after="0"/>
        <w:ind w:left="173"/>
      </w:pPr>
      <w:r>
        <w:rPr>
          <w:rFonts w:ascii="Consolas" w:eastAsia="Consolas" w:hAnsi="Consolas"/>
          <w:color w:val="1E293B"/>
          <w:sz w:val="14"/>
        </w:rPr>
        <w:t>075  def history(</w:t>
      </w:r>
    </w:p>
    <w:p w14:paraId="6216F6A9" w14:textId="77777777" w:rsidR="00C04067" w:rsidRDefault="00000000">
      <w:pPr>
        <w:spacing w:after="0"/>
        <w:ind w:left="173"/>
      </w:pPr>
      <w:r>
        <w:rPr>
          <w:rFonts w:ascii="Consolas" w:eastAsia="Consolas" w:hAnsi="Consolas"/>
          <w:color w:val="1E293B"/>
          <w:sz w:val="14"/>
        </w:rPr>
        <w:t>076      roll_no: str = Path(..., pattern=ROLL_NO_PATTERN),</w:t>
      </w:r>
    </w:p>
    <w:p w14:paraId="26019C65" w14:textId="77777777" w:rsidR="00C04067" w:rsidRDefault="00000000">
      <w:pPr>
        <w:spacing w:after="0"/>
        <w:ind w:left="173"/>
      </w:pPr>
      <w:r>
        <w:rPr>
          <w:rFonts w:ascii="Consolas" w:eastAsia="Consolas" w:hAnsi="Consolas"/>
          <w:color w:val="1E293B"/>
          <w:sz w:val="14"/>
        </w:rPr>
        <w:t>077      db: Session = Depends(get_db),</w:t>
      </w:r>
    </w:p>
    <w:p w14:paraId="26D990DB" w14:textId="77777777" w:rsidR="00C04067" w:rsidRDefault="00000000">
      <w:pPr>
        <w:spacing w:after="0"/>
        <w:ind w:left="173"/>
      </w:pPr>
      <w:r>
        <w:rPr>
          <w:rFonts w:ascii="Consolas" w:eastAsia="Consolas" w:hAnsi="Consolas"/>
          <w:color w:val="1E293B"/>
          <w:sz w:val="14"/>
        </w:rPr>
        <w:t>078      _: User = Depends(get_current_user),</w:t>
      </w:r>
    </w:p>
    <w:p w14:paraId="0396E3F3" w14:textId="77777777" w:rsidR="00C04067" w:rsidRDefault="00000000">
      <w:pPr>
        <w:spacing w:after="0"/>
        <w:ind w:left="173"/>
      </w:pPr>
      <w:r>
        <w:rPr>
          <w:rFonts w:ascii="Consolas" w:eastAsia="Consolas" w:hAnsi="Consolas"/>
          <w:color w:val="1E293B"/>
          <w:sz w:val="14"/>
        </w:rPr>
        <w:t>079  ) -&gt; list[PredictionOut]:</w:t>
      </w:r>
    </w:p>
    <w:p w14:paraId="4EB39234" w14:textId="77777777" w:rsidR="00C04067" w:rsidRDefault="00000000">
      <w:pPr>
        <w:spacing w:after="0"/>
        <w:ind w:left="173"/>
      </w:pPr>
      <w:r>
        <w:rPr>
          <w:rFonts w:ascii="Consolas" w:eastAsia="Consolas" w:hAnsi="Consolas"/>
          <w:color w:val="1E293B"/>
          <w:sz w:val="14"/>
        </w:rPr>
        <w:t>080      _reject_reserved_roll_no(roll_no)</w:t>
      </w:r>
    </w:p>
    <w:p w14:paraId="59FCC62E" w14:textId="77777777" w:rsidR="00C04067" w:rsidRDefault="00000000">
      <w:pPr>
        <w:spacing w:after="0"/>
        <w:ind w:left="173"/>
      </w:pPr>
      <w:r>
        <w:rPr>
          <w:rFonts w:ascii="Consolas" w:eastAsia="Consolas" w:hAnsi="Consolas"/>
          <w:color w:val="1E293B"/>
          <w:sz w:val="14"/>
        </w:rPr>
        <w:t>081      return [PredictionOut.model_validate(r) for r in prediction_service.history_for_student(db, roll_no)]</w:t>
      </w:r>
    </w:p>
    <w:p w14:paraId="514BC520" w14:textId="77777777" w:rsidR="00C04067" w:rsidRDefault="00000000">
      <w:pPr>
        <w:pStyle w:val="Heading2"/>
      </w:pPr>
      <w:r>
        <w:t>C.10 Analytics Service: dashboard aggregation</w:t>
      </w:r>
    </w:p>
    <w:p w14:paraId="62D64479" w14:textId="77777777" w:rsidR="00C04067" w:rsidRDefault="00000000">
      <w:r>
        <w:rPr>
          <w:color w:val="4B5563"/>
          <w:sz w:val="19"/>
        </w:rPr>
        <w:t>Source file: backend\app\services\analytics_service.py. This listing is included because it contains implementation logic directly related to prediction, explainability, uploads, analytics, API routing, or recommendation decisions.</w:t>
      </w:r>
    </w:p>
    <w:p w14:paraId="510DCCB8" w14:textId="77777777" w:rsidR="00C04067" w:rsidRDefault="00000000">
      <w:pPr>
        <w:spacing w:after="0"/>
        <w:ind w:left="173"/>
      </w:pPr>
      <w:r>
        <w:rPr>
          <w:rFonts w:ascii="Consolas" w:eastAsia="Consolas" w:hAnsi="Consolas"/>
          <w:color w:val="1E293B"/>
          <w:sz w:val="14"/>
        </w:rPr>
        <w:t>001  """Analytics — aggregations for the dashboards."""</w:t>
      </w:r>
    </w:p>
    <w:p w14:paraId="197384DD" w14:textId="77777777" w:rsidR="00C04067" w:rsidRDefault="00000000">
      <w:pPr>
        <w:spacing w:after="0"/>
        <w:ind w:left="173"/>
      </w:pPr>
      <w:r>
        <w:rPr>
          <w:rFonts w:ascii="Consolas" w:eastAsia="Consolas" w:hAnsi="Consolas"/>
          <w:color w:val="1E293B"/>
          <w:sz w:val="14"/>
        </w:rPr>
        <w:t xml:space="preserve">002  </w:t>
      </w:r>
    </w:p>
    <w:p w14:paraId="7FBCD9D7" w14:textId="77777777" w:rsidR="00C04067" w:rsidRDefault="00000000">
      <w:pPr>
        <w:spacing w:after="0"/>
        <w:ind w:left="173"/>
      </w:pPr>
      <w:r>
        <w:rPr>
          <w:rFonts w:ascii="Consolas" w:eastAsia="Consolas" w:hAnsi="Consolas"/>
          <w:color w:val="1E293B"/>
          <w:sz w:val="14"/>
        </w:rPr>
        <w:t>003  from __future__ import annotations</w:t>
      </w:r>
    </w:p>
    <w:p w14:paraId="0AFDF8DB" w14:textId="77777777" w:rsidR="00C04067" w:rsidRDefault="00000000">
      <w:pPr>
        <w:spacing w:after="0"/>
        <w:ind w:left="173"/>
      </w:pPr>
      <w:r>
        <w:rPr>
          <w:rFonts w:ascii="Consolas" w:eastAsia="Consolas" w:hAnsi="Consolas"/>
          <w:color w:val="1E293B"/>
          <w:sz w:val="14"/>
        </w:rPr>
        <w:t xml:space="preserve">004  </w:t>
      </w:r>
    </w:p>
    <w:p w14:paraId="4C40A4D4" w14:textId="77777777" w:rsidR="00C04067" w:rsidRDefault="00000000">
      <w:pPr>
        <w:spacing w:after="0"/>
        <w:ind w:left="173"/>
      </w:pPr>
      <w:r>
        <w:rPr>
          <w:rFonts w:ascii="Consolas" w:eastAsia="Consolas" w:hAnsi="Consolas"/>
          <w:color w:val="1E293B"/>
          <w:sz w:val="14"/>
        </w:rPr>
        <w:t>005  from typing import Any</w:t>
      </w:r>
    </w:p>
    <w:p w14:paraId="6700267D" w14:textId="77777777" w:rsidR="00C04067" w:rsidRDefault="00000000">
      <w:pPr>
        <w:spacing w:after="0"/>
        <w:ind w:left="173"/>
      </w:pPr>
      <w:r>
        <w:rPr>
          <w:rFonts w:ascii="Consolas" w:eastAsia="Consolas" w:hAnsi="Consolas"/>
          <w:color w:val="1E293B"/>
          <w:sz w:val="14"/>
        </w:rPr>
        <w:t xml:space="preserve">006  </w:t>
      </w:r>
    </w:p>
    <w:p w14:paraId="0BD18293" w14:textId="77777777" w:rsidR="00C04067" w:rsidRDefault="00000000">
      <w:pPr>
        <w:spacing w:after="0"/>
        <w:ind w:left="173"/>
      </w:pPr>
      <w:r>
        <w:rPr>
          <w:rFonts w:ascii="Consolas" w:eastAsia="Consolas" w:hAnsi="Consolas"/>
          <w:color w:val="1E293B"/>
          <w:sz w:val="14"/>
        </w:rPr>
        <w:t>007  from sqlalchemy import func, select</w:t>
      </w:r>
    </w:p>
    <w:p w14:paraId="7F8AE9DC" w14:textId="77777777" w:rsidR="00C04067" w:rsidRDefault="00000000">
      <w:pPr>
        <w:spacing w:after="0"/>
        <w:ind w:left="173"/>
      </w:pPr>
      <w:r>
        <w:rPr>
          <w:rFonts w:ascii="Consolas" w:eastAsia="Consolas" w:hAnsi="Consolas"/>
          <w:color w:val="1E293B"/>
          <w:sz w:val="14"/>
        </w:rPr>
        <w:t>008  from sqlalchemy.orm import Session</w:t>
      </w:r>
    </w:p>
    <w:p w14:paraId="0F3AA06D" w14:textId="77777777" w:rsidR="00C04067" w:rsidRDefault="00000000">
      <w:pPr>
        <w:spacing w:after="0"/>
        <w:ind w:left="173"/>
      </w:pPr>
      <w:r>
        <w:rPr>
          <w:rFonts w:ascii="Consolas" w:eastAsia="Consolas" w:hAnsi="Consolas"/>
          <w:color w:val="1E293B"/>
          <w:sz w:val="14"/>
        </w:rPr>
        <w:t xml:space="preserve">009  </w:t>
      </w:r>
    </w:p>
    <w:p w14:paraId="572920AE" w14:textId="77777777" w:rsidR="00C04067" w:rsidRDefault="00000000">
      <w:pPr>
        <w:spacing w:after="0"/>
        <w:ind w:left="173"/>
      </w:pPr>
      <w:r>
        <w:rPr>
          <w:rFonts w:ascii="Consolas" w:eastAsia="Consolas" w:hAnsi="Consolas"/>
          <w:color w:val="1E293B"/>
          <w:sz w:val="14"/>
        </w:rPr>
        <w:t>010  from app.models.department import Department</w:t>
      </w:r>
    </w:p>
    <w:p w14:paraId="5FD79E0F" w14:textId="77777777" w:rsidR="00C04067" w:rsidRDefault="00000000">
      <w:pPr>
        <w:spacing w:after="0"/>
        <w:ind w:left="173"/>
      </w:pPr>
      <w:r>
        <w:rPr>
          <w:rFonts w:ascii="Consolas" w:eastAsia="Consolas" w:hAnsi="Consolas"/>
          <w:color w:val="1E293B"/>
          <w:sz w:val="14"/>
        </w:rPr>
        <w:t>011  from app.models.prediction import Prediction, RiskLevel</w:t>
      </w:r>
    </w:p>
    <w:p w14:paraId="6DD78009" w14:textId="77777777" w:rsidR="00C04067" w:rsidRDefault="00000000">
      <w:pPr>
        <w:spacing w:after="0"/>
        <w:ind w:left="173"/>
      </w:pPr>
      <w:r>
        <w:rPr>
          <w:rFonts w:ascii="Consolas" w:eastAsia="Consolas" w:hAnsi="Consolas"/>
          <w:color w:val="1E293B"/>
          <w:sz w:val="14"/>
        </w:rPr>
        <w:t>012  from app.models.student import Student</w:t>
      </w:r>
    </w:p>
    <w:p w14:paraId="7F57CA42" w14:textId="77777777" w:rsidR="00C04067" w:rsidRDefault="00000000">
      <w:pPr>
        <w:spacing w:after="0"/>
        <w:ind w:left="173"/>
      </w:pPr>
      <w:r>
        <w:rPr>
          <w:rFonts w:ascii="Consolas" w:eastAsia="Consolas" w:hAnsi="Consolas"/>
          <w:color w:val="1E293B"/>
          <w:sz w:val="14"/>
        </w:rPr>
        <w:t>013  from app.models.user import User, UserRole</w:t>
      </w:r>
    </w:p>
    <w:p w14:paraId="65F742E1" w14:textId="77777777" w:rsidR="00C04067" w:rsidRDefault="00000000">
      <w:pPr>
        <w:spacing w:after="0"/>
        <w:ind w:left="173"/>
      </w:pPr>
      <w:r>
        <w:rPr>
          <w:rFonts w:ascii="Consolas" w:eastAsia="Consolas" w:hAnsi="Consolas"/>
          <w:color w:val="1E293B"/>
          <w:sz w:val="14"/>
        </w:rPr>
        <w:t>014  from app.ml.registry import load_artifact</w:t>
      </w:r>
    </w:p>
    <w:p w14:paraId="59CDAA26" w14:textId="77777777" w:rsidR="00C04067" w:rsidRDefault="00000000">
      <w:pPr>
        <w:spacing w:after="0"/>
        <w:ind w:left="173"/>
      </w:pPr>
      <w:r>
        <w:rPr>
          <w:rFonts w:ascii="Consolas" w:eastAsia="Consolas" w:hAnsi="Consolas"/>
          <w:color w:val="1E293B"/>
          <w:sz w:val="14"/>
        </w:rPr>
        <w:t xml:space="preserve">015  </w:t>
      </w:r>
    </w:p>
    <w:p w14:paraId="420549AC" w14:textId="77777777" w:rsidR="00C04067" w:rsidRDefault="00000000">
      <w:pPr>
        <w:spacing w:after="0"/>
        <w:ind w:left="173"/>
      </w:pPr>
      <w:r>
        <w:rPr>
          <w:rFonts w:ascii="Consolas" w:eastAsia="Consolas" w:hAnsi="Consolas"/>
          <w:color w:val="1E293B"/>
          <w:sz w:val="14"/>
        </w:rPr>
        <w:t xml:space="preserve">016  </w:t>
      </w:r>
    </w:p>
    <w:p w14:paraId="5FE82B77" w14:textId="77777777" w:rsidR="00C04067" w:rsidRDefault="00000000">
      <w:pPr>
        <w:spacing w:after="0"/>
        <w:ind w:left="173"/>
      </w:pPr>
      <w:r>
        <w:rPr>
          <w:rFonts w:ascii="Consolas" w:eastAsia="Consolas" w:hAnsi="Consolas"/>
          <w:color w:val="1E293B"/>
          <w:sz w:val="14"/>
        </w:rPr>
        <w:t>017  def _latest_prediction_subq(db: Session):</w:t>
      </w:r>
    </w:p>
    <w:p w14:paraId="68D86838" w14:textId="77777777" w:rsidR="00C04067" w:rsidRDefault="00000000">
      <w:pPr>
        <w:spacing w:after="0"/>
        <w:ind w:left="173"/>
      </w:pPr>
      <w:r>
        <w:rPr>
          <w:rFonts w:ascii="Consolas" w:eastAsia="Consolas" w:hAnsi="Consolas"/>
          <w:color w:val="1E293B"/>
          <w:sz w:val="14"/>
        </w:rPr>
        <w:t>018      """Return a subquery that holds the latest prediction per student."""</w:t>
      </w:r>
    </w:p>
    <w:p w14:paraId="51230D13" w14:textId="77777777" w:rsidR="00C04067" w:rsidRDefault="00000000">
      <w:pPr>
        <w:spacing w:after="0"/>
        <w:ind w:left="173"/>
      </w:pPr>
      <w:r>
        <w:rPr>
          <w:rFonts w:ascii="Consolas" w:eastAsia="Consolas" w:hAnsi="Consolas"/>
          <w:color w:val="1E293B"/>
          <w:sz w:val="14"/>
        </w:rPr>
        <w:t>019      rn = (</w:t>
      </w:r>
    </w:p>
    <w:p w14:paraId="48B97ED9" w14:textId="77777777" w:rsidR="00C04067" w:rsidRDefault="00000000">
      <w:pPr>
        <w:spacing w:after="0"/>
        <w:ind w:left="173"/>
      </w:pPr>
      <w:r>
        <w:rPr>
          <w:rFonts w:ascii="Consolas" w:eastAsia="Consolas" w:hAnsi="Consolas"/>
          <w:color w:val="1E293B"/>
          <w:sz w:val="14"/>
        </w:rPr>
        <w:t>020          select(</w:t>
      </w:r>
    </w:p>
    <w:p w14:paraId="0F4428B8" w14:textId="77777777" w:rsidR="00C04067" w:rsidRDefault="00000000">
      <w:pPr>
        <w:spacing w:after="0"/>
        <w:ind w:left="173"/>
      </w:pPr>
      <w:r>
        <w:rPr>
          <w:rFonts w:ascii="Consolas" w:eastAsia="Consolas" w:hAnsi="Consolas"/>
          <w:color w:val="1E293B"/>
          <w:sz w:val="14"/>
        </w:rPr>
        <w:t>021              Prediction.id,</w:t>
      </w:r>
    </w:p>
    <w:p w14:paraId="44DAE52C" w14:textId="77777777" w:rsidR="00C04067" w:rsidRDefault="00000000">
      <w:pPr>
        <w:spacing w:after="0"/>
        <w:ind w:left="173"/>
      </w:pPr>
      <w:r>
        <w:rPr>
          <w:rFonts w:ascii="Consolas" w:eastAsia="Consolas" w:hAnsi="Consolas"/>
          <w:color w:val="1E293B"/>
          <w:sz w:val="14"/>
        </w:rPr>
        <w:t>022              Prediction.student_id,</w:t>
      </w:r>
    </w:p>
    <w:p w14:paraId="1C96AA05" w14:textId="77777777" w:rsidR="00C04067" w:rsidRDefault="00000000">
      <w:pPr>
        <w:spacing w:after="0"/>
        <w:ind w:left="173"/>
      </w:pPr>
      <w:r>
        <w:rPr>
          <w:rFonts w:ascii="Consolas" w:eastAsia="Consolas" w:hAnsi="Consolas"/>
          <w:color w:val="1E293B"/>
          <w:sz w:val="14"/>
        </w:rPr>
        <w:t>023              Prediction.risk_level,</w:t>
      </w:r>
    </w:p>
    <w:p w14:paraId="5B053DE8" w14:textId="77777777" w:rsidR="00C04067" w:rsidRDefault="00000000">
      <w:pPr>
        <w:spacing w:after="0"/>
        <w:ind w:left="173"/>
      </w:pPr>
      <w:r>
        <w:rPr>
          <w:rFonts w:ascii="Consolas" w:eastAsia="Consolas" w:hAnsi="Consolas"/>
          <w:color w:val="1E293B"/>
          <w:sz w:val="14"/>
        </w:rPr>
        <w:t>024              Prediction.confidence,</w:t>
      </w:r>
    </w:p>
    <w:p w14:paraId="7324E10B" w14:textId="77777777" w:rsidR="00C04067" w:rsidRDefault="00000000">
      <w:pPr>
        <w:spacing w:after="0"/>
        <w:ind w:left="173"/>
      </w:pPr>
      <w:r>
        <w:rPr>
          <w:rFonts w:ascii="Consolas" w:eastAsia="Consolas" w:hAnsi="Consolas"/>
          <w:color w:val="1E293B"/>
          <w:sz w:val="14"/>
        </w:rPr>
        <w:t>025              Prediction.created_at,</w:t>
      </w:r>
    </w:p>
    <w:p w14:paraId="68DA552F" w14:textId="77777777" w:rsidR="00C04067" w:rsidRDefault="00000000">
      <w:pPr>
        <w:spacing w:after="0"/>
        <w:ind w:left="173"/>
      </w:pPr>
      <w:r>
        <w:rPr>
          <w:rFonts w:ascii="Consolas" w:eastAsia="Consolas" w:hAnsi="Consolas"/>
          <w:color w:val="1E293B"/>
          <w:sz w:val="14"/>
        </w:rPr>
        <w:t>026              func.row_number().over(partition_by=Prediction.student_id, order_by=Prediction.created_at.desc()).label("rn"),</w:t>
      </w:r>
    </w:p>
    <w:p w14:paraId="1B02E563" w14:textId="77777777" w:rsidR="00C04067" w:rsidRDefault="00000000">
      <w:pPr>
        <w:spacing w:after="0"/>
        <w:ind w:left="173"/>
      </w:pPr>
      <w:r>
        <w:rPr>
          <w:rFonts w:ascii="Consolas" w:eastAsia="Consolas" w:hAnsi="Consolas"/>
          <w:color w:val="1E293B"/>
          <w:sz w:val="14"/>
        </w:rPr>
        <w:t>027          )</w:t>
      </w:r>
    </w:p>
    <w:p w14:paraId="5926BD5D" w14:textId="77777777" w:rsidR="00C04067" w:rsidRDefault="00000000">
      <w:pPr>
        <w:spacing w:after="0"/>
        <w:ind w:left="173"/>
      </w:pPr>
      <w:r>
        <w:rPr>
          <w:rFonts w:ascii="Consolas" w:eastAsia="Consolas" w:hAnsi="Consolas"/>
          <w:color w:val="1E293B"/>
          <w:sz w:val="14"/>
        </w:rPr>
        <w:t>028      ).subquery()</w:t>
      </w:r>
    </w:p>
    <w:p w14:paraId="3E3B6DAE" w14:textId="77777777" w:rsidR="00C04067" w:rsidRDefault="00000000">
      <w:pPr>
        <w:spacing w:after="0"/>
        <w:ind w:left="173"/>
      </w:pPr>
      <w:r>
        <w:rPr>
          <w:rFonts w:ascii="Consolas" w:eastAsia="Consolas" w:hAnsi="Consolas"/>
          <w:color w:val="1E293B"/>
          <w:sz w:val="14"/>
        </w:rPr>
        <w:t>029      return rn</w:t>
      </w:r>
    </w:p>
    <w:p w14:paraId="08EB7E56" w14:textId="77777777" w:rsidR="00C04067" w:rsidRDefault="00000000">
      <w:pPr>
        <w:spacing w:after="0"/>
        <w:ind w:left="173"/>
      </w:pPr>
      <w:r>
        <w:rPr>
          <w:rFonts w:ascii="Consolas" w:eastAsia="Consolas" w:hAnsi="Consolas"/>
          <w:color w:val="1E293B"/>
          <w:sz w:val="14"/>
        </w:rPr>
        <w:t xml:space="preserve">030  </w:t>
      </w:r>
    </w:p>
    <w:p w14:paraId="4D5A5FB7" w14:textId="77777777" w:rsidR="00C04067" w:rsidRDefault="00000000">
      <w:pPr>
        <w:spacing w:after="0"/>
        <w:ind w:left="173"/>
      </w:pPr>
      <w:r>
        <w:rPr>
          <w:rFonts w:ascii="Consolas" w:eastAsia="Consolas" w:hAnsi="Consolas"/>
          <w:color w:val="1E293B"/>
          <w:sz w:val="14"/>
        </w:rPr>
        <w:t xml:space="preserve">031  </w:t>
      </w:r>
    </w:p>
    <w:p w14:paraId="1F16CB58" w14:textId="77777777" w:rsidR="00C04067" w:rsidRDefault="00000000">
      <w:pPr>
        <w:spacing w:after="0"/>
        <w:ind w:left="173"/>
      </w:pPr>
      <w:r>
        <w:rPr>
          <w:rFonts w:ascii="Consolas" w:eastAsia="Consolas" w:hAnsi="Consolas"/>
          <w:color w:val="1E293B"/>
          <w:sz w:val="14"/>
        </w:rPr>
        <w:t>032  def overview(db: Session) -&gt; dict[str, Any]:</w:t>
      </w:r>
    </w:p>
    <w:p w14:paraId="4883BCF8" w14:textId="77777777" w:rsidR="00C04067" w:rsidRDefault="00000000">
      <w:pPr>
        <w:spacing w:after="0"/>
        <w:ind w:left="173"/>
      </w:pPr>
      <w:r>
        <w:rPr>
          <w:rFonts w:ascii="Consolas" w:eastAsia="Consolas" w:hAnsi="Consolas"/>
          <w:color w:val="1E293B"/>
          <w:sz w:val="14"/>
        </w:rPr>
        <w:t>033      total_students = int(db.execute(select(func.count(Student.id))).scalar_one() or 0)</w:t>
      </w:r>
    </w:p>
    <w:p w14:paraId="00F5534F" w14:textId="77777777" w:rsidR="00C04067" w:rsidRDefault="00000000">
      <w:pPr>
        <w:spacing w:after="0"/>
        <w:ind w:left="173"/>
      </w:pPr>
      <w:r>
        <w:rPr>
          <w:rFonts w:ascii="Consolas" w:eastAsia="Consolas" w:hAnsi="Consolas"/>
          <w:color w:val="1E293B"/>
          <w:sz w:val="14"/>
        </w:rPr>
        <w:t>034      total_faculty = int(</w:t>
      </w:r>
    </w:p>
    <w:p w14:paraId="5E89AFAD" w14:textId="77777777" w:rsidR="00C04067" w:rsidRDefault="00000000">
      <w:pPr>
        <w:spacing w:after="0"/>
        <w:ind w:left="173"/>
      </w:pPr>
      <w:r>
        <w:rPr>
          <w:rFonts w:ascii="Consolas" w:eastAsia="Consolas" w:hAnsi="Consolas"/>
          <w:color w:val="1E293B"/>
          <w:sz w:val="14"/>
        </w:rPr>
        <w:t>035          db.execute(select(func.count(User.id)).where(User.role == UserRole.faculty)).scalar_one() or 0</w:t>
      </w:r>
    </w:p>
    <w:p w14:paraId="63255F9B" w14:textId="77777777" w:rsidR="00C04067" w:rsidRDefault="00000000">
      <w:pPr>
        <w:spacing w:after="0"/>
        <w:ind w:left="173"/>
      </w:pPr>
      <w:r>
        <w:rPr>
          <w:rFonts w:ascii="Consolas" w:eastAsia="Consolas" w:hAnsi="Consolas"/>
          <w:color w:val="1E293B"/>
          <w:sz w:val="14"/>
        </w:rPr>
        <w:t>036      )</w:t>
      </w:r>
    </w:p>
    <w:p w14:paraId="2BD1A7DC" w14:textId="77777777" w:rsidR="00C04067" w:rsidRDefault="00000000">
      <w:pPr>
        <w:spacing w:after="0"/>
        <w:ind w:left="173"/>
      </w:pPr>
      <w:r>
        <w:rPr>
          <w:rFonts w:ascii="Consolas" w:eastAsia="Consolas" w:hAnsi="Consolas"/>
          <w:color w:val="1E293B"/>
          <w:sz w:val="14"/>
        </w:rPr>
        <w:t>037      total_predictions = int(db.execute(select(func.count(Prediction.id))).scalar_one() or 0)</w:t>
      </w:r>
    </w:p>
    <w:p w14:paraId="252161A4" w14:textId="77777777" w:rsidR="00C04067" w:rsidRDefault="00000000">
      <w:pPr>
        <w:spacing w:after="0"/>
        <w:ind w:left="173"/>
      </w:pPr>
      <w:r>
        <w:rPr>
          <w:rFonts w:ascii="Consolas" w:eastAsia="Consolas" w:hAnsi="Consolas"/>
          <w:color w:val="1E293B"/>
          <w:sz w:val="14"/>
        </w:rPr>
        <w:t xml:space="preserve">038  </w:t>
      </w:r>
    </w:p>
    <w:p w14:paraId="0CAB8555" w14:textId="77777777" w:rsidR="00C04067" w:rsidRDefault="00000000">
      <w:pPr>
        <w:spacing w:after="0"/>
        <w:ind w:left="173"/>
      </w:pPr>
      <w:r>
        <w:rPr>
          <w:rFonts w:ascii="Consolas" w:eastAsia="Consolas" w:hAnsi="Consolas"/>
          <w:color w:val="1E293B"/>
          <w:sz w:val="14"/>
        </w:rPr>
        <w:t>039      avg_attendance = float(db.execute(select(func.avg(Student.attendance_pct))).scalar() or 0)</w:t>
      </w:r>
    </w:p>
    <w:p w14:paraId="2B26BC90" w14:textId="77777777" w:rsidR="00C04067" w:rsidRDefault="00000000">
      <w:pPr>
        <w:spacing w:after="0"/>
        <w:ind w:left="173"/>
      </w:pPr>
      <w:r>
        <w:rPr>
          <w:rFonts w:ascii="Consolas" w:eastAsia="Consolas" w:hAnsi="Consolas"/>
          <w:color w:val="1E293B"/>
          <w:sz w:val="14"/>
        </w:rPr>
        <w:t>040      avg_internal = float(db.execute(select(func.avg(Student.internal_marks))).scalar() or 0)</w:t>
      </w:r>
    </w:p>
    <w:p w14:paraId="081C9A03" w14:textId="77777777" w:rsidR="00C04067" w:rsidRDefault="00000000">
      <w:pPr>
        <w:spacing w:after="0"/>
        <w:ind w:left="173"/>
      </w:pPr>
      <w:r>
        <w:rPr>
          <w:rFonts w:ascii="Consolas" w:eastAsia="Consolas" w:hAnsi="Consolas"/>
          <w:color w:val="1E293B"/>
          <w:sz w:val="14"/>
        </w:rPr>
        <w:t xml:space="preserve">041  </w:t>
      </w:r>
    </w:p>
    <w:p w14:paraId="4C4D1352" w14:textId="77777777" w:rsidR="00C04067" w:rsidRDefault="00000000">
      <w:pPr>
        <w:spacing w:after="0"/>
        <w:ind w:left="173"/>
      </w:pPr>
      <w:r>
        <w:rPr>
          <w:rFonts w:ascii="Consolas" w:eastAsia="Consolas" w:hAnsi="Consolas"/>
          <w:color w:val="1E293B"/>
          <w:sz w:val="14"/>
        </w:rPr>
        <w:t>042      risk_split = {"low": 0, "medium": 0, "high": 0}</w:t>
      </w:r>
    </w:p>
    <w:p w14:paraId="43EB0D67" w14:textId="77777777" w:rsidR="00C04067" w:rsidRDefault="00000000">
      <w:pPr>
        <w:spacing w:after="0"/>
        <w:ind w:left="173"/>
      </w:pPr>
      <w:r>
        <w:rPr>
          <w:rFonts w:ascii="Consolas" w:eastAsia="Consolas" w:hAnsi="Consolas"/>
          <w:color w:val="1E293B"/>
          <w:sz w:val="14"/>
        </w:rPr>
        <w:t>043      sub = _latest_prediction_subq(db)</w:t>
      </w:r>
    </w:p>
    <w:p w14:paraId="2B6DEF60" w14:textId="77777777" w:rsidR="00C04067" w:rsidRDefault="00000000">
      <w:pPr>
        <w:spacing w:after="0"/>
        <w:ind w:left="173"/>
      </w:pPr>
      <w:r>
        <w:rPr>
          <w:rFonts w:ascii="Consolas" w:eastAsia="Consolas" w:hAnsi="Consolas"/>
          <w:color w:val="1E293B"/>
          <w:sz w:val="14"/>
        </w:rPr>
        <w:lastRenderedPageBreak/>
        <w:t>044      rows = db.execute(</w:t>
      </w:r>
    </w:p>
    <w:p w14:paraId="3385103D" w14:textId="77777777" w:rsidR="00C04067" w:rsidRDefault="00000000">
      <w:pPr>
        <w:spacing w:after="0"/>
        <w:ind w:left="173"/>
      </w:pPr>
      <w:r>
        <w:rPr>
          <w:rFonts w:ascii="Consolas" w:eastAsia="Consolas" w:hAnsi="Consolas"/>
          <w:color w:val="1E293B"/>
          <w:sz w:val="14"/>
        </w:rPr>
        <w:t>045          select(sub.c.risk_level, func.count()).where(sub.c.rn == 1).group_by(sub.c.risk_level)</w:t>
      </w:r>
    </w:p>
    <w:p w14:paraId="12CCD040" w14:textId="77777777" w:rsidR="00C04067" w:rsidRDefault="00000000">
      <w:pPr>
        <w:spacing w:after="0"/>
        <w:ind w:left="173"/>
      </w:pPr>
      <w:r>
        <w:rPr>
          <w:rFonts w:ascii="Consolas" w:eastAsia="Consolas" w:hAnsi="Consolas"/>
          <w:color w:val="1E293B"/>
          <w:sz w:val="14"/>
        </w:rPr>
        <w:t>046      ).all()</w:t>
      </w:r>
    </w:p>
    <w:p w14:paraId="565DE3CB" w14:textId="77777777" w:rsidR="00C04067" w:rsidRDefault="00000000">
      <w:pPr>
        <w:spacing w:after="0"/>
        <w:ind w:left="173"/>
      </w:pPr>
      <w:r>
        <w:rPr>
          <w:rFonts w:ascii="Consolas" w:eastAsia="Consolas" w:hAnsi="Consolas"/>
          <w:color w:val="1E293B"/>
          <w:sz w:val="14"/>
        </w:rPr>
        <w:t>047      for risk_level, count in rows:</w:t>
      </w:r>
    </w:p>
    <w:p w14:paraId="6AF8B397" w14:textId="77777777" w:rsidR="00C04067" w:rsidRDefault="00000000">
      <w:pPr>
        <w:spacing w:after="0"/>
        <w:ind w:left="173"/>
      </w:pPr>
      <w:r>
        <w:rPr>
          <w:rFonts w:ascii="Consolas" w:eastAsia="Consolas" w:hAnsi="Consolas"/>
          <w:color w:val="1E293B"/>
          <w:sz w:val="14"/>
        </w:rPr>
        <w:t>048          key = risk_level.value if hasattr(risk_level, "value") else str(risk_level)</w:t>
      </w:r>
    </w:p>
    <w:p w14:paraId="620EA7AE" w14:textId="77777777" w:rsidR="00C04067" w:rsidRDefault="00000000">
      <w:pPr>
        <w:spacing w:after="0"/>
        <w:ind w:left="173"/>
      </w:pPr>
      <w:r>
        <w:rPr>
          <w:rFonts w:ascii="Consolas" w:eastAsia="Consolas" w:hAnsi="Consolas"/>
          <w:color w:val="1E293B"/>
          <w:sz w:val="14"/>
        </w:rPr>
        <w:t>049          risk_split[key] = int(count)</w:t>
      </w:r>
    </w:p>
    <w:p w14:paraId="6743B9EA" w14:textId="77777777" w:rsidR="00C04067" w:rsidRDefault="00000000">
      <w:pPr>
        <w:spacing w:after="0"/>
        <w:ind w:left="173"/>
      </w:pPr>
      <w:r>
        <w:rPr>
          <w:rFonts w:ascii="Consolas" w:eastAsia="Consolas" w:hAnsi="Consolas"/>
          <w:color w:val="1E293B"/>
          <w:sz w:val="14"/>
        </w:rPr>
        <w:t xml:space="preserve">050  </w:t>
      </w:r>
    </w:p>
    <w:p w14:paraId="2C4041F1" w14:textId="77777777" w:rsidR="00C04067" w:rsidRDefault="00000000">
      <w:pPr>
        <w:spacing w:after="0"/>
        <w:ind w:left="173"/>
      </w:pPr>
      <w:r>
        <w:rPr>
          <w:rFonts w:ascii="Consolas" w:eastAsia="Consolas" w:hAnsi="Consolas"/>
          <w:color w:val="1E293B"/>
          <w:sz w:val="14"/>
        </w:rPr>
        <w:t>051      counted = sum(risk_split.values()) or 1</w:t>
      </w:r>
    </w:p>
    <w:p w14:paraId="382E7EA9" w14:textId="77777777" w:rsidR="00C04067" w:rsidRDefault="00000000">
      <w:pPr>
        <w:spacing w:after="0"/>
        <w:ind w:left="173"/>
      </w:pPr>
      <w:r>
        <w:rPr>
          <w:rFonts w:ascii="Consolas" w:eastAsia="Consolas" w:hAnsi="Consolas"/>
          <w:color w:val="1E293B"/>
          <w:sz w:val="14"/>
        </w:rPr>
        <w:t>052      high_pct = round(100.0 * risk_split.get("high", 0) / counted, 2)</w:t>
      </w:r>
    </w:p>
    <w:p w14:paraId="6ABDF781" w14:textId="77777777" w:rsidR="00C04067" w:rsidRDefault="00000000">
      <w:pPr>
        <w:spacing w:after="0"/>
        <w:ind w:left="173"/>
      </w:pPr>
      <w:r>
        <w:rPr>
          <w:rFonts w:ascii="Consolas" w:eastAsia="Consolas" w:hAnsi="Consolas"/>
          <w:color w:val="1E293B"/>
          <w:sz w:val="14"/>
        </w:rPr>
        <w:t xml:space="preserve">053  </w:t>
      </w:r>
    </w:p>
    <w:p w14:paraId="14CCEF1A" w14:textId="77777777" w:rsidR="00C04067" w:rsidRDefault="00000000">
      <w:pPr>
        <w:spacing w:after="0"/>
        <w:ind w:left="173"/>
      </w:pPr>
      <w:r>
        <w:rPr>
          <w:rFonts w:ascii="Consolas" w:eastAsia="Consolas" w:hAnsi="Consolas"/>
          <w:color w:val="1E293B"/>
          <w:sz w:val="14"/>
        </w:rPr>
        <w:t>054      _, meta = load_artifact()</w:t>
      </w:r>
    </w:p>
    <w:p w14:paraId="14FD66C1" w14:textId="77777777" w:rsidR="00C04067" w:rsidRDefault="00000000">
      <w:pPr>
        <w:spacing w:after="0"/>
        <w:ind w:left="173"/>
      </w:pPr>
      <w:r>
        <w:rPr>
          <w:rFonts w:ascii="Consolas" w:eastAsia="Consolas" w:hAnsi="Consolas"/>
          <w:color w:val="1E293B"/>
          <w:sz w:val="14"/>
        </w:rPr>
        <w:t>055      last_trained = meta.get("trained_at") if meta else None</w:t>
      </w:r>
    </w:p>
    <w:p w14:paraId="585BB754" w14:textId="77777777" w:rsidR="00C04067" w:rsidRDefault="00000000">
      <w:pPr>
        <w:spacing w:after="0"/>
        <w:ind w:left="173"/>
      </w:pPr>
      <w:r>
        <w:rPr>
          <w:rFonts w:ascii="Consolas" w:eastAsia="Consolas" w:hAnsi="Consolas"/>
          <w:color w:val="1E293B"/>
          <w:sz w:val="14"/>
        </w:rPr>
        <w:t xml:space="preserve">056  </w:t>
      </w:r>
    </w:p>
    <w:p w14:paraId="5194FAB7" w14:textId="77777777" w:rsidR="00C04067" w:rsidRDefault="00000000">
      <w:pPr>
        <w:spacing w:after="0"/>
        <w:ind w:left="173"/>
      </w:pPr>
      <w:r>
        <w:rPr>
          <w:rFonts w:ascii="Consolas" w:eastAsia="Consolas" w:hAnsi="Consolas"/>
          <w:color w:val="1E293B"/>
          <w:sz w:val="14"/>
        </w:rPr>
        <w:t>057      return {</w:t>
      </w:r>
    </w:p>
    <w:p w14:paraId="5B631938" w14:textId="77777777" w:rsidR="00C04067" w:rsidRDefault="00000000">
      <w:pPr>
        <w:spacing w:after="0"/>
        <w:ind w:left="173"/>
      </w:pPr>
      <w:r>
        <w:rPr>
          <w:rFonts w:ascii="Consolas" w:eastAsia="Consolas" w:hAnsi="Consolas"/>
          <w:color w:val="1E293B"/>
          <w:sz w:val="14"/>
        </w:rPr>
        <w:t>058          "total_students": total_students,</w:t>
      </w:r>
    </w:p>
    <w:p w14:paraId="03CB51EA" w14:textId="77777777" w:rsidR="00C04067" w:rsidRDefault="00000000">
      <w:pPr>
        <w:spacing w:after="0"/>
        <w:ind w:left="173"/>
      </w:pPr>
      <w:r>
        <w:rPr>
          <w:rFonts w:ascii="Consolas" w:eastAsia="Consolas" w:hAnsi="Consolas"/>
          <w:color w:val="1E293B"/>
          <w:sz w:val="14"/>
        </w:rPr>
        <w:t>059          "total_faculty": total_faculty,</w:t>
      </w:r>
    </w:p>
    <w:p w14:paraId="2A1225F2" w14:textId="77777777" w:rsidR="00C04067" w:rsidRDefault="00000000">
      <w:pPr>
        <w:spacing w:after="0"/>
        <w:ind w:left="173"/>
      </w:pPr>
      <w:r>
        <w:rPr>
          <w:rFonts w:ascii="Consolas" w:eastAsia="Consolas" w:hAnsi="Consolas"/>
          <w:color w:val="1E293B"/>
          <w:sz w:val="14"/>
        </w:rPr>
        <w:t>060          "total_predictions": total_predictions,</w:t>
      </w:r>
    </w:p>
    <w:p w14:paraId="154687A3" w14:textId="77777777" w:rsidR="00C04067" w:rsidRDefault="00000000">
      <w:pPr>
        <w:spacing w:after="0"/>
        <w:ind w:left="173"/>
      </w:pPr>
      <w:r>
        <w:rPr>
          <w:rFonts w:ascii="Consolas" w:eastAsia="Consolas" w:hAnsi="Consolas"/>
          <w:color w:val="1E293B"/>
          <w:sz w:val="14"/>
        </w:rPr>
        <w:t>061          "risk_split": risk_split,</w:t>
      </w:r>
    </w:p>
    <w:p w14:paraId="4DCE4012" w14:textId="77777777" w:rsidR="00C04067" w:rsidRDefault="00000000">
      <w:pPr>
        <w:spacing w:after="0"/>
        <w:ind w:left="173"/>
      </w:pPr>
      <w:r>
        <w:rPr>
          <w:rFonts w:ascii="Consolas" w:eastAsia="Consolas" w:hAnsi="Consolas"/>
          <w:color w:val="1E293B"/>
          <w:sz w:val="14"/>
        </w:rPr>
        <w:t>062          "avg_attendance": round(avg_attendance, 2),</w:t>
      </w:r>
    </w:p>
    <w:p w14:paraId="7C7CD3CB" w14:textId="77777777" w:rsidR="00C04067" w:rsidRDefault="00000000">
      <w:pPr>
        <w:spacing w:after="0"/>
        <w:ind w:left="173"/>
      </w:pPr>
      <w:r>
        <w:rPr>
          <w:rFonts w:ascii="Consolas" w:eastAsia="Consolas" w:hAnsi="Consolas"/>
          <w:color w:val="1E293B"/>
          <w:sz w:val="14"/>
        </w:rPr>
        <w:t>063          "avg_internal_marks": round(avg_internal, 2),</w:t>
      </w:r>
    </w:p>
    <w:p w14:paraId="5BD60A1B" w14:textId="77777777" w:rsidR="00C04067" w:rsidRDefault="00000000">
      <w:pPr>
        <w:spacing w:after="0"/>
        <w:ind w:left="173"/>
      </w:pPr>
      <w:r>
        <w:rPr>
          <w:rFonts w:ascii="Consolas" w:eastAsia="Consolas" w:hAnsi="Consolas"/>
          <w:color w:val="1E293B"/>
          <w:sz w:val="14"/>
        </w:rPr>
        <w:t>064          "high_risk_pct": high_pct,</w:t>
      </w:r>
    </w:p>
    <w:p w14:paraId="3D4E9549" w14:textId="77777777" w:rsidR="00C04067" w:rsidRDefault="00000000">
      <w:pPr>
        <w:spacing w:after="0"/>
        <w:ind w:left="173"/>
      </w:pPr>
      <w:r>
        <w:rPr>
          <w:rFonts w:ascii="Consolas" w:eastAsia="Consolas" w:hAnsi="Consolas"/>
          <w:color w:val="1E293B"/>
          <w:sz w:val="14"/>
        </w:rPr>
        <w:t>065          "last_trained_at": last_trained,</w:t>
      </w:r>
    </w:p>
    <w:p w14:paraId="0AC1E571" w14:textId="77777777" w:rsidR="00C04067" w:rsidRDefault="00000000">
      <w:pPr>
        <w:spacing w:after="0"/>
        <w:ind w:left="173"/>
      </w:pPr>
      <w:r>
        <w:rPr>
          <w:rFonts w:ascii="Consolas" w:eastAsia="Consolas" w:hAnsi="Consolas"/>
          <w:color w:val="1E293B"/>
          <w:sz w:val="14"/>
        </w:rPr>
        <w:t>066      }</w:t>
      </w:r>
    </w:p>
    <w:p w14:paraId="4B8BE44F" w14:textId="77777777" w:rsidR="00C04067" w:rsidRDefault="00000000">
      <w:pPr>
        <w:spacing w:after="0"/>
        <w:ind w:left="173"/>
      </w:pPr>
      <w:r>
        <w:rPr>
          <w:rFonts w:ascii="Consolas" w:eastAsia="Consolas" w:hAnsi="Consolas"/>
          <w:color w:val="1E293B"/>
          <w:sz w:val="14"/>
        </w:rPr>
        <w:t xml:space="preserve">067  </w:t>
      </w:r>
    </w:p>
    <w:p w14:paraId="50C296BF" w14:textId="77777777" w:rsidR="00C04067" w:rsidRDefault="00000000">
      <w:pPr>
        <w:spacing w:after="0"/>
        <w:ind w:left="173"/>
      </w:pPr>
      <w:r>
        <w:rPr>
          <w:rFonts w:ascii="Consolas" w:eastAsia="Consolas" w:hAnsi="Consolas"/>
          <w:color w:val="1E293B"/>
          <w:sz w:val="14"/>
        </w:rPr>
        <w:t xml:space="preserve">068  </w:t>
      </w:r>
    </w:p>
    <w:p w14:paraId="541DF461" w14:textId="77777777" w:rsidR="00C04067" w:rsidRDefault="00000000">
      <w:pPr>
        <w:spacing w:after="0"/>
        <w:ind w:left="173"/>
      </w:pPr>
      <w:r>
        <w:rPr>
          <w:rFonts w:ascii="Consolas" w:eastAsia="Consolas" w:hAnsi="Consolas"/>
          <w:color w:val="1E293B"/>
          <w:sz w:val="14"/>
        </w:rPr>
        <w:t>069  def risk_distribution(db: Session) -&gt; list[dict[str, Any]]:</w:t>
      </w:r>
    </w:p>
    <w:p w14:paraId="1C3502A9" w14:textId="77777777" w:rsidR="00C04067" w:rsidRDefault="00000000">
      <w:pPr>
        <w:spacing w:after="0"/>
        <w:ind w:left="173"/>
      </w:pPr>
      <w:r>
        <w:rPr>
          <w:rFonts w:ascii="Consolas" w:eastAsia="Consolas" w:hAnsi="Consolas"/>
          <w:color w:val="1E293B"/>
          <w:sz w:val="14"/>
        </w:rPr>
        <w:t>070      sub = _latest_prediction_subq(db)</w:t>
      </w:r>
    </w:p>
    <w:p w14:paraId="38B3C392" w14:textId="77777777" w:rsidR="00C04067" w:rsidRDefault="00000000">
      <w:pPr>
        <w:spacing w:after="0"/>
        <w:ind w:left="173"/>
      </w:pPr>
      <w:r>
        <w:rPr>
          <w:rFonts w:ascii="Consolas" w:eastAsia="Consolas" w:hAnsi="Consolas"/>
          <w:color w:val="1E293B"/>
          <w:sz w:val="14"/>
        </w:rPr>
        <w:t>071      rows = db.execute(</w:t>
      </w:r>
    </w:p>
    <w:p w14:paraId="63627807" w14:textId="77777777" w:rsidR="00C04067" w:rsidRDefault="00000000">
      <w:pPr>
        <w:spacing w:after="0"/>
        <w:ind w:left="173"/>
      </w:pPr>
      <w:r>
        <w:rPr>
          <w:rFonts w:ascii="Consolas" w:eastAsia="Consolas" w:hAnsi="Consolas"/>
          <w:color w:val="1E293B"/>
          <w:sz w:val="14"/>
        </w:rPr>
        <w:t>072          select(sub.c.risk_level, func.count()).where(sub.c.rn == 1).group_by(sub.c.risk_level)</w:t>
      </w:r>
    </w:p>
    <w:p w14:paraId="53A38307" w14:textId="77777777" w:rsidR="00C04067" w:rsidRDefault="00000000">
      <w:pPr>
        <w:spacing w:after="0"/>
        <w:ind w:left="173"/>
      </w:pPr>
      <w:r>
        <w:rPr>
          <w:rFonts w:ascii="Consolas" w:eastAsia="Consolas" w:hAnsi="Consolas"/>
          <w:color w:val="1E293B"/>
          <w:sz w:val="14"/>
        </w:rPr>
        <w:t>073      ).all()</w:t>
      </w:r>
    </w:p>
    <w:p w14:paraId="42E67F41" w14:textId="77777777" w:rsidR="00C04067" w:rsidRDefault="00000000">
      <w:pPr>
        <w:spacing w:after="0"/>
        <w:ind w:left="173"/>
      </w:pPr>
      <w:r>
        <w:rPr>
          <w:rFonts w:ascii="Consolas" w:eastAsia="Consolas" w:hAnsi="Consolas"/>
          <w:color w:val="1E293B"/>
          <w:sz w:val="14"/>
        </w:rPr>
        <w:t>074      counts = {"low": 0, "medium": 0, "high": 0}</w:t>
      </w:r>
    </w:p>
    <w:p w14:paraId="1FACC70B" w14:textId="77777777" w:rsidR="00C04067" w:rsidRDefault="00000000">
      <w:pPr>
        <w:spacing w:after="0"/>
        <w:ind w:left="173"/>
      </w:pPr>
      <w:r>
        <w:rPr>
          <w:rFonts w:ascii="Consolas" w:eastAsia="Consolas" w:hAnsi="Consolas"/>
          <w:color w:val="1E293B"/>
          <w:sz w:val="14"/>
        </w:rPr>
        <w:t>075      for risk_level, count in rows:</w:t>
      </w:r>
    </w:p>
    <w:p w14:paraId="425CB016" w14:textId="77777777" w:rsidR="00C04067" w:rsidRDefault="00000000">
      <w:pPr>
        <w:spacing w:after="0"/>
        <w:ind w:left="173"/>
      </w:pPr>
      <w:r>
        <w:rPr>
          <w:rFonts w:ascii="Consolas" w:eastAsia="Consolas" w:hAnsi="Consolas"/>
          <w:color w:val="1E293B"/>
          <w:sz w:val="14"/>
        </w:rPr>
        <w:t>076          counts[risk_level.value if hasattr(risk_level, "value") else str(risk_level)] = int(count)</w:t>
      </w:r>
    </w:p>
    <w:p w14:paraId="78DC1395" w14:textId="77777777" w:rsidR="00C04067" w:rsidRDefault="00000000">
      <w:pPr>
        <w:spacing w:after="0"/>
        <w:ind w:left="173"/>
      </w:pPr>
      <w:r>
        <w:rPr>
          <w:rFonts w:ascii="Consolas" w:eastAsia="Consolas" w:hAnsi="Consolas"/>
          <w:color w:val="1E293B"/>
          <w:sz w:val="14"/>
        </w:rPr>
        <w:t>077      return [{"risk_level": k, "count": v} for k, v in counts.items()]</w:t>
      </w:r>
    </w:p>
    <w:p w14:paraId="2DE821EF" w14:textId="77777777" w:rsidR="00C04067" w:rsidRDefault="00000000">
      <w:pPr>
        <w:spacing w:after="0"/>
        <w:ind w:left="173"/>
      </w:pPr>
      <w:r>
        <w:rPr>
          <w:rFonts w:ascii="Consolas" w:eastAsia="Consolas" w:hAnsi="Consolas"/>
          <w:color w:val="1E293B"/>
          <w:sz w:val="14"/>
        </w:rPr>
        <w:t xml:space="preserve">078  </w:t>
      </w:r>
    </w:p>
    <w:p w14:paraId="3D6A8965" w14:textId="77777777" w:rsidR="00C04067" w:rsidRDefault="00000000">
      <w:pPr>
        <w:spacing w:after="0"/>
        <w:ind w:left="173"/>
      </w:pPr>
      <w:r>
        <w:rPr>
          <w:rFonts w:ascii="Consolas" w:eastAsia="Consolas" w:hAnsi="Consolas"/>
          <w:color w:val="1E293B"/>
          <w:sz w:val="14"/>
        </w:rPr>
        <w:t xml:space="preserve">079  </w:t>
      </w:r>
    </w:p>
    <w:p w14:paraId="3B25AAAE" w14:textId="77777777" w:rsidR="00C04067" w:rsidRDefault="00000000">
      <w:pPr>
        <w:spacing w:after="0"/>
        <w:ind w:left="173"/>
      </w:pPr>
      <w:r>
        <w:rPr>
          <w:rFonts w:ascii="Consolas" w:eastAsia="Consolas" w:hAnsi="Consolas"/>
          <w:color w:val="1E293B"/>
          <w:sz w:val="14"/>
        </w:rPr>
        <w:t>080  def department_risk(db: Session) -&gt; list[dict[str, Any]]:</w:t>
      </w:r>
    </w:p>
    <w:p w14:paraId="2F119786" w14:textId="77777777" w:rsidR="00C04067" w:rsidRDefault="00000000">
      <w:pPr>
        <w:spacing w:after="0"/>
        <w:ind w:left="173"/>
      </w:pPr>
      <w:r>
        <w:rPr>
          <w:rFonts w:ascii="Consolas" w:eastAsia="Consolas" w:hAnsi="Consolas"/>
          <w:color w:val="1E293B"/>
          <w:sz w:val="14"/>
        </w:rPr>
        <w:t>081      sub = _latest_prediction_subq(db)</w:t>
      </w:r>
    </w:p>
    <w:p w14:paraId="50EEC001" w14:textId="77777777" w:rsidR="00C04067" w:rsidRDefault="00000000">
      <w:pPr>
        <w:spacing w:after="0"/>
        <w:ind w:left="173"/>
      </w:pPr>
      <w:r>
        <w:rPr>
          <w:rFonts w:ascii="Consolas" w:eastAsia="Consolas" w:hAnsi="Consolas"/>
          <w:color w:val="1E293B"/>
          <w:sz w:val="14"/>
        </w:rPr>
        <w:t>082      rows = db.execute(</w:t>
      </w:r>
    </w:p>
    <w:p w14:paraId="7248B569" w14:textId="77777777" w:rsidR="00C04067" w:rsidRDefault="00000000">
      <w:pPr>
        <w:spacing w:after="0"/>
        <w:ind w:left="173"/>
      </w:pPr>
      <w:r>
        <w:rPr>
          <w:rFonts w:ascii="Consolas" w:eastAsia="Consolas" w:hAnsi="Consolas"/>
          <w:color w:val="1E293B"/>
          <w:sz w:val="14"/>
        </w:rPr>
        <w:t>083          select(</w:t>
      </w:r>
    </w:p>
    <w:p w14:paraId="6A646F2F" w14:textId="77777777" w:rsidR="00C04067" w:rsidRDefault="00000000">
      <w:pPr>
        <w:spacing w:after="0"/>
        <w:ind w:left="173"/>
      </w:pPr>
      <w:r>
        <w:rPr>
          <w:rFonts w:ascii="Consolas" w:eastAsia="Consolas" w:hAnsi="Consolas"/>
          <w:color w:val="1E293B"/>
          <w:sz w:val="14"/>
        </w:rPr>
        <w:t>084              Department.id,</w:t>
      </w:r>
    </w:p>
    <w:p w14:paraId="2A0A4999" w14:textId="77777777" w:rsidR="00C04067" w:rsidRDefault="00000000">
      <w:pPr>
        <w:spacing w:after="0"/>
        <w:ind w:left="173"/>
      </w:pPr>
      <w:r>
        <w:rPr>
          <w:rFonts w:ascii="Consolas" w:eastAsia="Consolas" w:hAnsi="Consolas"/>
          <w:color w:val="1E293B"/>
          <w:sz w:val="14"/>
        </w:rPr>
        <w:t>085              Department.name,</w:t>
      </w:r>
    </w:p>
    <w:p w14:paraId="67B63F28" w14:textId="77777777" w:rsidR="00C04067" w:rsidRDefault="00000000">
      <w:pPr>
        <w:spacing w:after="0"/>
        <w:ind w:left="173"/>
      </w:pPr>
      <w:r>
        <w:rPr>
          <w:rFonts w:ascii="Consolas" w:eastAsia="Consolas" w:hAnsi="Consolas"/>
          <w:color w:val="1E293B"/>
          <w:sz w:val="14"/>
        </w:rPr>
        <w:t>086              Department.code,</w:t>
      </w:r>
    </w:p>
    <w:p w14:paraId="55A1D3CC" w14:textId="77777777" w:rsidR="00C04067" w:rsidRDefault="00000000">
      <w:pPr>
        <w:spacing w:after="0"/>
        <w:ind w:left="173"/>
      </w:pPr>
      <w:r>
        <w:rPr>
          <w:rFonts w:ascii="Consolas" w:eastAsia="Consolas" w:hAnsi="Consolas"/>
          <w:color w:val="1E293B"/>
          <w:sz w:val="14"/>
        </w:rPr>
        <w:t>087              sub.c.risk_level,</w:t>
      </w:r>
    </w:p>
    <w:p w14:paraId="3C471306" w14:textId="77777777" w:rsidR="00C04067" w:rsidRDefault="00000000">
      <w:pPr>
        <w:spacing w:after="0"/>
        <w:ind w:left="173"/>
      </w:pPr>
      <w:r>
        <w:rPr>
          <w:rFonts w:ascii="Consolas" w:eastAsia="Consolas" w:hAnsi="Consolas"/>
          <w:color w:val="1E293B"/>
          <w:sz w:val="14"/>
        </w:rPr>
        <w:t>088              func.count(),</w:t>
      </w:r>
    </w:p>
    <w:p w14:paraId="0DB1A5D3" w14:textId="77777777" w:rsidR="00C04067" w:rsidRDefault="00000000">
      <w:pPr>
        <w:spacing w:after="0"/>
        <w:ind w:left="173"/>
      </w:pPr>
      <w:r>
        <w:rPr>
          <w:rFonts w:ascii="Consolas" w:eastAsia="Consolas" w:hAnsi="Consolas"/>
          <w:color w:val="1E293B"/>
          <w:sz w:val="14"/>
        </w:rPr>
        <w:t>089          )</w:t>
      </w:r>
    </w:p>
    <w:p w14:paraId="73333E8E" w14:textId="77777777" w:rsidR="00C04067" w:rsidRDefault="00000000">
      <w:pPr>
        <w:spacing w:after="0"/>
        <w:ind w:left="173"/>
      </w:pPr>
      <w:r>
        <w:rPr>
          <w:rFonts w:ascii="Consolas" w:eastAsia="Consolas" w:hAnsi="Consolas"/>
          <w:color w:val="1E293B"/>
          <w:sz w:val="14"/>
        </w:rPr>
        <w:t>090          .select_from(Student)</w:t>
      </w:r>
    </w:p>
    <w:p w14:paraId="0FF3C28D" w14:textId="77777777" w:rsidR="00C04067" w:rsidRDefault="00000000">
      <w:pPr>
        <w:spacing w:after="0"/>
        <w:ind w:left="173"/>
      </w:pPr>
      <w:r>
        <w:rPr>
          <w:rFonts w:ascii="Consolas" w:eastAsia="Consolas" w:hAnsi="Consolas"/>
          <w:color w:val="1E293B"/>
          <w:sz w:val="14"/>
        </w:rPr>
        <w:t>091          .join(Department, Student.department_id == Department.id, isouter=True)</w:t>
      </w:r>
    </w:p>
    <w:p w14:paraId="157B6388" w14:textId="77777777" w:rsidR="00C04067" w:rsidRDefault="00000000">
      <w:pPr>
        <w:spacing w:after="0"/>
        <w:ind w:left="173"/>
      </w:pPr>
      <w:r>
        <w:rPr>
          <w:rFonts w:ascii="Consolas" w:eastAsia="Consolas" w:hAnsi="Consolas"/>
          <w:color w:val="1E293B"/>
          <w:sz w:val="14"/>
        </w:rPr>
        <w:t>092          .join(sub, sub.c.student_id == Student.id, isouter=True)</w:t>
      </w:r>
    </w:p>
    <w:p w14:paraId="39A616BF" w14:textId="77777777" w:rsidR="00C04067" w:rsidRDefault="00000000">
      <w:pPr>
        <w:spacing w:after="0"/>
        <w:ind w:left="173"/>
      </w:pPr>
      <w:r>
        <w:rPr>
          <w:rFonts w:ascii="Consolas" w:eastAsia="Consolas" w:hAnsi="Consolas"/>
          <w:color w:val="1E293B"/>
          <w:sz w:val="14"/>
        </w:rPr>
        <w:t>093          .where((sub.c.rn == 1) | (sub.c.rn.is_(None)))</w:t>
      </w:r>
    </w:p>
    <w:p w14:paraId="33C37C06" w14:textId="77777777" w:rsidR="00C04067" w:rsidRDefault="00000000">
      <w:pPr>
        <w:spacing w:after="0"/>
        <w:ind w:left="173"/>
      </w:pPr>
      <w:r>
        <w:rPr>
          <w:rFonts w:ascii="Consolas" w:eastAsia="Consolas" w:hAnsi="Consolas"/>
          <w:color w:val="1E293B"/>
          <w:sz w:val="14"/>
        </w:rPr>
        <w:t>094          .group_by(Department.id, Department.name, Department.code, sub.c.risk_level)</w:t>
      </w:r>
    </w:p>
    <w:p w14:paraId="6D79B576" w14:textId="77777777" w:rsidR="00C04067" w:rsidRDefault="00000000">
      <w:pPr>
        <w:spacing w:after="0"/>
        <w:ind w:left="173"/>
      </w:pPr>
      <w:r>
        <w:rPr>
          <w:rFonts w:ascii="Consolas" w:eastAsia="Consolas" w:hAnsi="Consolas"/>
          <w:color w:val="1E293B"/>
          <w:sz w:val="14"/>
        </w:rPr>
        <w:t>095      ).all()</w:t>
      </w:r>
    </w:p>
    <w:p w14:paraId="7133746A" w14:textId="77777777" w:rsidR="00C04067" w:rsidRDefault="00000000">
      <w:pPr>
        <w:spacing w:after="0"/>
        <w:ind w:left="173"/>
      </w:pPr>
      <w:r>
        <w:rPr>
          <w:rFonts w:ascii="Consolas" w:eastAsia="Consolas" w:hAnsi="Consolas"/>
          <w:color w:val="1E293B"/>
          <w:sz w:val="14"/>
        </w:rPr>
        <w:t xml:space="preserve">096  </w:t>
      </w:r>
    </w:p>
    <w:p w14:paraId="5E05ECC9" w14:textId="77777777" w:rsidR="00C04067" w:rsidRDefault="00000000">
      <w:pPr>
        <w:spacing w:after="0"/>
        <w:ind w:left="173"/>
      </w:pPr>
      <w:r>
        <w:rPr>
          <w:rFonts w:ascii="Consolas" w:eastAsia="Consolas" w:hAnsi="Consolas"/>
          <w:color w:val="1E293B"/>
          <w:sz w:val="14"/>
        </w:rPr>
        <w:t>097      bucket: dict[int, dict] = {}</w:t>
      </w:r>
    </w:p>
    <w:p w14:paraId="2459B29D" w14:textId="77777777" w:rsidR="00C04067" w:rsidRDefault="00000000">
      <w:pPr>
        <w:spacing w:after="0"/>
        <w:ind w:left="173"/>
      </w:pPr>
      <w:r>
        <w:rPr>
          <w:rFonts w:ascii="Consolas" w:eastAsia="Consolas" w:hAnsi="Consolas"/>
          <w:color w:val="1E293B"/>
          <w:sz w:val="14"/>
        </w:rPr>
        <w:t>098      for dept_id, dept_name, dept_code, risk_level, count in rows:</w:t>
      </w:r>
    </w:p>
    <w:p w14:paraId="2025F17A" w14:textId="77777777" w:rsidR="00C04067" w:rsidRDefault="00000000">
      <w:pPr>
        <w:spacing w:after="0"/>
        <w:ind w:left="173"/>
      </w:pPr>
      <w:r>
        <w:rPr>
          <w:rFonts w:ascii="Consolas" w:eastAsia="Consolas" w:hAnsi="Consolas"/>
          <w:color w:val="1E293B"/>
          <w:sz w:val="14"/>
        </w:rPr>
        <w:t>099          if dept_id is None:</w:t>
      </w:r>
    </w:p>
    <w:p w14:paraId="6AAD90E3" w14:textId="77777777" w:rsidR="00C04067" w:rsidRDefault="00000000">
      <w:pPr>
        <w:spacing w:after="0"/>
        <w:ind w:left="173"/>
      </w:pPr>
      <w:r>
        <w:rPr>
          <w:rFonts w:ascii="Consolas" w:eastAsia="Consolas" w:hAnsi="Consolas"/>
          <w:color w:val="1E293B"/>
          <w:sz w:val="14"/>
        </w:rPr>
        <w:t>100              continue</w:t>
      </w:r>
    </w:p>
    <w:p w14:paraId="1F9C3DD1" w14:textId="77777777" w:rsidR="00C04067" w:rsidRDefault="00000000">
      <w:pPr>
        <w:spacing w:after="0"/>
        <w:ind w:left="173"/>
      </w:pPr>
      <w:r>
        <w:rPr>
          <w:rFonts w:ascii="Consolas" w:eastAsia="Consolas" w:hAnsi="Consolas"/>
          <w:color w:val="1E293B"/>
          <w:sz w:val="14"/>
        </w:rPr>
        <w:t>101          bucket.setdefault(</w:t>
      </w:r>
    </w:p>
    <w:p w14:paraId="47FC3D3D" w14:textId="77777777" w:rsidR="00C04067" w:rsidRDefault="00000000">
      <w:pPr>
        <w:spacing w:after="0"/>
        <w:ind w:left="173"/>
      </w:pPr>
      <w:r>
        <w:rPr>
          <w:rFonts w:ascii="Consolas" w:eastAsia="Consolas" w:hAnsi="Consolas"/>
          <w:color w:val="1E293B"/>
          <w:sz w:val="14"/>
        </w:rPr>
        <w:t>102              dept_id,</w:t>
      </w:r>
    </w:p>
    <w:p w14:paraId="32C61D7C" w14:textId="77777777" w:rsidR="00C04067" w:rsidRDefault="00000000">
      <w:pPr>
        <w:spacing w:after="0"/>
        <w:ind w:left="173"/>
      </w:pPr>
      <w:r>
        <w:rPr>
          <w:rFonts w:ascii="Consolas" w:eastAsia="Consolas" w:hAnsi="Consolas"/>
          <w:color w:val="1E293B"/>
          <w:sz w:val="14"/>
        </w:rPr>
        <w:t>103              {"department_id": dept_id, "department_name": dept_name, "department_code": dept_code,</w:t>
      </w:r>
    </w:p>
    <w:p w14:paraId="7565ED18" w14:textId="77777777" w:rsidR="00C04067" w:rsidRDefault="00000000">
      <w:pPr>
        <w:spacing w:after="0"/>
        <w:ind w:left="173"/>
      </w:pPr>
      <w:r>
        <w:rPr>
          <w:rFonts w:ascii="Consolas" w:eastAsia="Consolas" w:hAnsi="Consolas"/>
          <w:color w:val="1E293B"/>
          <w:sz w:val="14"/>
        </w:rPr>
        <w:t>104               "low": 0, "medium": 0, "high": 0},</w:t>
      </w:r>
    </w:p>
    <w:p w14:paraId="6245A3C2" w14:textId="77777777" w:rsidR="00C04067" w:rsidRDefault="00000000">
      <w:pPr>
        <w:spacing w:after="0"/>
        <w:ind w:left="173"/>
      </w:pPr>
      <w:r>
        <w:rPr>
          <w:rFonts w:ascii="Consolas" w:eastAsia="Consolas" w:hAnsi="Consolas"/>
          <w:color w:val="1E293B"/>
          <w:sz w:val="14"/>
        </w:rPr>
        <w:t>105          )</w:t>
      </w:r>
    </w:p>
    <w:p w14:paraId="24A83500" w14:textId="77777777" w:rsidR="00C04067" w:rsidRDefault="00000000">
      <w:pPr>
        <w:spacing w:after="0"/>
        <w:ind w:left="173"/>
      </w:pPr>
      <w:r>
        <w:rPr>
          <w:rFonts w:ascii="Consolas" w:eastAsia="Consolas" w:hAnsi="Consolas"/>
          <w:color w:val="1E293B"/>
          <w:sz w:val="14"/>
        </w:rPr>
        <w:t>106          if risk_level is None:</w:t>
      </w:r>
    </w:p>
    <w:p w14:paraId="64060D93" w14:textId="77777777" w:rsidR="00C04067" w:rsidRDefault="00000000">
      <w:pPr>
        <w:spacing w:after="0"/>
        <w:ind w:left="173"/>
      </w:pPr>
      <w:r>
        <w:rPr>
          <w:rFonts w:ascii="Consolas" w:eastAsia="Consolas" w:hAnsi="Consolas"/>
          <w:color w:val="1E293B"/>
          <w:sz w:val="14"/>
        </w:rPr>
        <w:t>107              continue</w:t>
      </w:r>
    </w:p>
    <w:p w14:paraId="5743B2AB" w14:textId="77777777" w:rsidR="00C04067" w:rsidRDefault="00000000">
      <w:pPr>
        <w:spacing w:after="0"/>
        <w:ind w:left="173"/>
      </w:pPr>
      <w:r>
        <w:rPr>
          <w:rFonts w:ascii="Consolas" w:eastAsia="Consolas" w:hAnsi="Consolas"/>
          <w:color w:val="1E293B"/>
          <w:sz w:val="14"/>
        </w:rPr>
        <w:t>108          key = risk_level.value if hasattr(risk_level, "value") else str(risk_level)</w:t>
      </w:r>
    </w:p>
    <w:p w14:paraId="5B2A2409" w14:textId="77777777" w:rsidR="00C04067" w:rsidRDefault="00000000">
      <w:pPr>
        <w:spacing w:after="0"/>
        <w:ind w:left="173"/>
      </w:pPr>
      <w:r>
        <w:rPr>
          <w:rFonts w:ascii="Consolas" w:eastAsia="Consolas" w:hAnsi="Consolas"/>
          <w:color w:val="1E293B"/>
          <w:sz w:val="14"/>
        </w:rPr>
        <w:t>109          if key in bucket[dept_id]:</w:t>
      </w:r>
    </w:p>
    <w:p w14:paraId="7AB545E8" w14:textId="77777777" w:rsidR="00C04067" w:rsidRDefault="00000000">
      <w:pPr>
        <w:spacing w:after="0"/>
        <w:ind w:left="173"/>
      </w:pPr>
      <w:r>
        <w:rPr>
          <w:rFonts w:ascii="Consolas" w:eastAsia="Consolas" w:hAnsi="Consolas"/>
          <w:color w:val="1E293B"/>
          <w:sz w:val="14"/>
        </w:rPr>
        <w:t>110              bucket[dept_id][key] += int(count)</w:t>
      </w:r>
    </w:p>
    <w:p w14:paraId="1747D0EA" w14:textId="77777777" w:rsidR="00C04067" w:rsidRDefault="00000000">
      <w:pPr>
        <w:spacing w:after="0"/>
        <w:ind w:left="173"/>
      </w:pPr>
      <w:r>
        <w:rPr>
          <w:rFonts w:ascii="Consolas" w:eastAsia="Consolas" w:hAnsi="Consolas"/>
          <w:color w:val="1E293B"/>
          <w:sz w:val="14"/>
        </w:rPr>
        <w:t>111      return list(bucket.values())</w:t>
      </w:r>
    </w:p>
    <w:p w14:paraId="39266FC2" w14:textId="77777777" w:rsidR="00C04067" w:rsidRDefault="00000000">
      <w:pPr>
        <w:spacing w:after="0"/>
        <w:ind w:left="173"/>
      </w:pPr>
      <w:r>
        <w:rPr>
          <w:rFonts w:ascii="Consolas" w:eastAsia="Consolas" w:hAnsi="Consolas"/>
          <w:color w:val="1E293B"/>
          <w:sz w:val="14"/>
        </w:rPr>
        <w:t xml:space="preserve">112  </w:t>
      </w:r>
    </w:p>
    <w:p w14:paraId="129A3BA6" w14:textId="77777777" w:rsidR="00C04067" w:rsidRDefault="00000000">
      <w:pPr>
        <w:spacing w:after="0"/>
        <w:ind w:left="173"/>
      </w:pPr>
      <w:r>
        <w:rPr>
          <w:rFonts w:ascii="Consolas" w:eastAsia="Consolas" w:hAnsi="Consolas"/>
          <w:color w:val="1E293B"/>
          <w:sz w:val="14"/>
        </w:rPr>
        <w:t xml:space="preserve">113  </w:t>
      </w:r>
    </w:p>
    <w:p w14:paraId="41EEFE6F" w14:textId="77777777" w:rsidR="00C04067" w:rsidRDefault="00000000">
      <w:pPr>
        <w:spacing w:after="0"/>
        <w:ind w:left="173"/>
      </w:pPr>
      <w:r>
        <w:rPr>
          <w:rFonts w:ascii="Consolas" w:eastAsia="Consolas" w:hAnsi="Consolas"/>
          <w:color w:val="1E293B"/>
          <w:sz w:val="14"/>
        </w:rPr>
        <w:t>114  def attendance_trends(db: Session) -&gt; list[dict[str, Any]]:</w:t>
      </w:r>
    </w:p>
    <w:p w14:paraId="08A3CBD5" w14:textId="77777777" w:rsidR="00C04067" w:rsidRDefault="00000000">
      <w:pPr>
        <w:spacing w:after="0"/>
        <w:ind w:left="173"/>
      </w:pPr>
      <w:r>
        <w:rPr>
          <w:rFonts w:ascii="Consolas" w:eastAsia="Consolas" w:hAnsi="Consolas"/>
          <w:color w:val="1E293B"/>
          <w:sz w:val="14"/>
        </w:rPr>
        <w:t>115      rows = db.execute(</w:t>
      </w:r>
    </w:p>
    <w:p w14:paraId="0ECF6640" w14:textId="77777777" w:rsidR="00C04067" w:rsidRDefault="00000000">
      <w:pPr>
        <w:spacing w:after="0"/>
        <w:ind w:left="173"/>
      </w:pPr>
      <w:r>
        <w:rPr>
          <w:rFonts w:ascii="Consolas" w:eastAsia="Consolas" w:hAnsi="Consolas"/>
          <w:color w:val="1E293B"/>
          <w:sz w:val="14"/>
        </w:rPr>
        <w:t>116          select(Student.semester, func.avg(Student.attendance_pct), func.count())</w:t>
      </w:r>
    </w:p>
    <w:p w14:paraId="45925DBF" w14:textId="77777777" w:rsidR="00C04067" w:rsidRDefault="00000000">
      <w:pPr>
        <w:spacing w:after="0"/>
        <w:ind w:left="173"/>
      </w:pPr>
      <w:r>
        <w:rPr>
          <w:rFonts w:ascii="Consolas" w:eastAsia="Consolas" w:hAnsi="Consolas"/>
          <w:color w:val="1E293B"/>
          <w:sz w:val="14"/>
        </w:rPr>
        <w:t>117          .group_by(Student.semester)</w:t>
      </w:r>
    </w:p>
    <w:p w14:paraId="1B234094" w14:textId="77777777" w:rsidR="00C04067" w:rsidRDefault="00000000">
      <w:pPr>
        <w:spacing w:after="0"/>
        <w:ind w:left="173"/>
      </w:pPr>
      <w:r>
        <w:rPr>
          <w:rFonts w:ascii="Consolas" w:eastAsia="Consolas" w:hAnsi="Consolas"/>
          <w:color w:val="1E293B"/>
          <w:sz w:val="14"/>
        </w:rPr>
        <w:t>118          .order_by(Student.semester)</w:t>
      </w:r>
    </w:p>
    <w:p w14:paraId="32713F97" w14:textId="77777777" w:rsidR="00C04067" w:rsidRDefault="00000000">
      <w:pPr>
        <w:spacing w:after="0"/>
        <w:ind w:left="173"/>
      </w:pPr>
      <w:r>
        <w:rPr>
          <w:rFonts w:ascii="Consolas" w:eastAsia="Consolas" w:hAnsi="Consolas"/>
          <w:color w:val="1E293B"/>
          <w:sz w:val="14"/>
        </w:rPr>
        <w:t>119      ).all()</w:t>
      </w:r>
    </w:p>
    <w:p w14:paraId="3DA144D2" w14:textId="77777777" w:rsidR="00C04067" w:rsidRDefault="00000000">
      <w:pPr>
        <w:spacing w:after="0"/>
        <w:ind w:left="173"/>
      </w:pPr>
      <w:r>
        <w:rPr>
          <w:rFonts w:ascii="Consolas" w:eastAsia="Consolas" w:hAnsi="Consolas"/>
          <w:color w:val="1E293B"/>
          <w:sz w:val="14"/>
        </w:rPr>
        <w:t>120      return [</w:t>
      </w:r>
    </w:p>
    <w:p w14:paraId="6ED9F245" w14:textId="77777777" w:rsidR="00C04067" w:rsidRDefault="00000000">
      <w:pPr>
        <w:spacing w:after="0"/>
        <w:ind w:left="173"/>
      </w:pPr>
      <w:r>
        <w:rPr>
          <w:rFonts w:ascii="Consolas" w:eastAsia="Consolas" w:hAnsi="Consolas"/>
          <w:color w:val="1E293B"/>
          <w:sz w:val="14"/>
        </w:rPr>
        <w:t>121          {"semester": int(sem), "avg_attendance": round(float(avg or 0), 2), "student_count": int(cnt)}</w:t>
      </w:r>
    </w:p>
    <w:p w14:paraId="3A3033EF" w14:textId="77777777" w:rsidR="00C04067" w:rsidRDefault="00000000">
      <w:pPr>
        <w:spacing w:after="0"/>
        <w:ind w:left="173"/>
      </w:pPr>
      <w:r>
        <w:rPr>
          <w:rFonts w:ascii="Consolas" w:eastAsia="Consolas" w:hAnsi="Consolas"/>
          <w:color w:val="1E293B"/>
          <w:sz w:val="14"/>
        </w:rPr>
        <w:lastRenderedPageBreak/>
        <w:t>122          for sem, avg, cnt in rows</w:t>
      </w:r>
    </w:p>
    <w:p w14:paraId="66451CD5" w14:textId="77777777" w:rsidR="00C04067" w:rsidRDefault="00000000">
      <w:pPr>
        <w:spacing w:after="0"/>
        <w:ind w:left="173"/>
      </w:pPr>
      <w:r>
        <w:rPr>
          <w:rFonts w:ascii="Consolas" w:eastAsia="Consolas" w:hAnsi="Consolas"/>
          <w:color w:val="1E293B"/>
          <w:sz w:val="14"/>
        </w:rPr>
        <w:t>123      ]</w:t>
      </w:r>
    </w:p>
    <w:p w14:paraId="046FFC63" w14:textId="77777777" w:rsidR="00C04067" w:rsidRDefault="00000000">
      <w:pPr>
        <w:spacing w:after="0"/>
        <w:ind w:left="173"/>
      </w:pPr>
      <w:r>
        <w:rPr>
          <w:rFonts w:ascii="Consolas" w:eastAsia="Consolas" w:hAnsi="Consolas"/>
          <w:color w:val="1E293B"/>
          <w:sz w:val="14"/>
        </w:rPr>
        <w:t xml:space="preserve">124  </w:t>
      </w:r>
    </w:p>
    <w:p w14:paraId="57320FBF" w14:textId="77777777" w:rsidR="00C04067" w:rsidRDefault="00000000">
      <w:pPr>
        <w:spacing w:after="0"/>
        <w:ind w:left="173"/>
      </w:pPr>
      <w:r>
        <w:rPr>
          <w:rFonts w:ascii="Consolas" w:eastAsia="Consolas" w:hAnsi="Consolas"/>
          <w:color w:val="1E293B"/>
          <w:sz w:val="14"/>
        </w:rPr>
        <w:t xml:space="preserve">125  </w:t>
      </w:r>
    </w:p>
    <w:p w14:paraId="3692EB8D" w14:textId="77777777" w:rsidR="00C04067" w:rsidRDefault="00000000">
      <w:pPr>
        <w:spacing w:after="0"/>
        <w:ind w:left="173"/>
      </w:pPr>
      <w:r>
        <w:rPr>
          <w:rFonts w:ascii="Consolas" w:eastAsia="Consolas" w:hAnsi="Consolas"/>
          <w:color w:val="1E293B"/>
          <w:sz w:val="14"/>
        </w:rPr>
        <w:t>126  def confidence_distribution(db: Session) -&gt; list[dict[str, Any]]:</w:t>
      </w:r>
    </w:p>
    <w:p w14:paraId="3D635FE8" w14:textId="77777777" w:rsidR="00C04067" w:rsidRDefault="00000000">
      <w:pPr>
        <w:spacing w:after="0"/>
        <w:ind w:left="173"/>
      </w:pPr>
      <w:r>
        <w:rPr>
          <w:rFonts w:ascii="Consolas" w:eastAsia="Consolas" w:hAnsi="Consolas"/>
          <w:color w:val="1E293B"/>
          <w:sz w:val="14"/>
        </w:rPr>
        <w:t>127      sub = _latest_prediction_subq(db)</w:t>
      </w:r>
    </w:p>
    <w:p w14:paraId="28631F66" w14:textId="77777777" w:rsidR="00C04067" w:rsidRDefault="00000000">
      <w:pPr>
        <w:spacing w:after="0"/>
        <w:ind w:left="173"/>
      </w:pPr>
      <w:r>
        <w:rPr>
          <w:rFonts w:ascii="Consolas" w:eastAsia="Consolas" w:hAnsi="Consolas"/>
          <w:color w:val="1E293B"/>
          <w:sz w:val="14"/>
        </w:rPr>
        <w:t>128      confidences = [</w:t>
      </w:r>
    </w:p>
    <w:p w14:paraId="7DB856E8" w14:textId="77777777" w:rsidR="00C04067" w:rsidRDefault="00000000">
      <w:pPr>
        <w:spacing w:after="0"/>
        <w:ind w:left="173"/>
      </w:pPr>
      <w:r>
        <w:rPr>
          <w:rFonts w:ascii="Consolas" w:eastAsia="Consolas" w:hAnsi="Consolas"/>
          <w:color w:val="1E293B"/>
          <w:sz w:val="14"/>
        </w:rPr>
        <w:t>129          float(c[0]) for c in db.execute(select(sub.c.confidence).where(sub.c.rn == 1)).all() if c[0] is not None</w:t>
      </w:r>
    </w:p>
    <w:p w14:paraId="23EAEDBB" w14:textId="77777777" w:rsidR="00C04067" w:rsidRDefault="00000000">
      <w:pPr>
        <w:spacing w:after="0"/>
        <w:ind w:left="173"/>
      </w:pPr>
      <w:r>
        <w:rPr>
          <w:rFonts w:ascii="Consolas" w:eastAsia="Consolas" w:hAnsi="Consolas"/>
          <w:color w:val="1E293B"/>
          <w:sz w:val="14"/>
        </w:rPr>
        <w:t>130      ]</w:t>
      </w:r>
    </w:p>
    <w:p w14:paraId="06AEE4B2" w14:textId="77777777" w:rsidR="00C04067" w:rsidRDefault="00000000">
      <w:pPr>
        <w:spacing w:after="0"/>
        <w:ind w:left="173"/>
      </w:pPr>
      <w:r>
        <w:rPr>
          <w:rFonts w:ascii="Consolas" w:eastAsia="Consolas" w:hAnsi="Consolas"/>
          <w:color w:val="1E293B"/>
          <w:sz w:val="14"/>
        </w:rPr>
        <w:t>131      buckets = [(0.0, 0.5), (0.5, 0.6), (0.6, 0.7), (0.7, 0.8), (0.8, 0.9), (0.9, 1.01)]</w:t>
      </w:r>
    </w:p>
    <w:p w14:paraId="7E883842" w14:textId="77777777" w:rsidR="00C04067" w:rsidRDefault="00000000">
      <w:pPr>
        <w:spacing w:after="0"/>
        <w:ind w:left="173"/>
      </w:pPr>
      <w:r>
        <w:rPr>
          <w:rFonts w:ascii="Consolas" w:eastAsia="Consolas" w:hAnsi="Consolas"/>
          <w:color w:val="1E293B"/>
          <w:sz w:val="14"/>
        </w:rPr>
        <w:t>132      out = []</w:t>
      </w:r>
    </w:p>
    <w:p w14:paraId="4AE333A3" w14:textId="77777777" w:rsidR="00C04067" w:rsidRDefault="00000000">
      <w:pPr>
        <w:spacing w:after="0"/>
        <w:ind w:left="173"/>
      </w:pPr>
      <w:r>
        <w:rPr>
          <w:rFonts w:ascii="Consolas" w:eastAsia="Consolas" w:hAnsi="Consolas"/>
          <w:color w:val="1E293B"/>
          <w:sz w:val="14"/>
        </w:rPr>
        <w:t>133      for lo, hi in buckets:</w:t>
      </w:r>
    </w:p>
    <w:p w14:paraId="0940D134" w14:textId="77777777" w:rsidR="00C04067" w:rsidRDefault="00000000">
      <w:pPr>
        <w:spacing w:after="0"/>
        <w:ind w:left="173"/>
      </w:pPr>
      <w:r>
        <w:rPr>
          <w:rFonts w:ascii="Consolas" w:eastAsia="Consolas" w:hAnsi="Consolas"/>
          <w:color w:val="1E293B"/>
          <w:sz w:val="14"/>
        </w:rPr>
        <w:t>134          count = sum(1 for c in confidences if lo &lt;= c &lt; hi)</w:t>
      </w:r>
    </w:p>
    <w:p w14:paraId="16A67B54" w14:textId="77777777" w:rsidR="00C04067" w:rsidRDefault="00000000">
      <w:pPr>
        <w:spacing w:after="0"/>
        <w:ind w:left="173"/>
      </w:pPr>
      <w:r>
        <w:rPr>
          <w:rFonts w:ascii="Consolas" w:eastAsia="Consolas" w:hAnsi="Consolas"/>
          <w:color w:val="1E293B"/>
          <w:sz w:val="14"/>
        </w:rPr>
        <w:t>135          label = f"{lo:.1f}-{hi:.1f}" if hi &lt;= 1.0 else f"{lo:.1f}-1.0"</w:t>
      </w:r>
    </w:p>
    <w:p w14:paraId="0BD60B47" w14:textId="77777777" w:rsidR="00C04067" w:rsidRDefault="00000000">
      <w:pPr>
        <w:spacing w:after="0"/>
        <w:ind w:left="173"/>
      </w:pPr>
      <w:r>
        <w:rPr>
          <w:rFonts w:ascii="Consolas" w:eastAsia="Consolas" w:hAnsi="Consolas"/>
          <w:color w:val="1E293B"/>
          <w:sz w:val="14"/>
        </w:rPr>
        <w:t>136          out.append({"bucket": label, "count": count})</w:t>
      </w:r>
    </w:p>
    <w:p w14:paraId="2D7B5A64" w14:textId="77777777" w:rsidR="00C04067" w:rsidRDefault="00000000">
      <w:pPr>
        <w:spacing w:after="0"/>
        <w:ind w:left="173"/>
      </w:pPr>
      <w:r>
        <w:rPr>
          <w:rFonts w:ascii="Consolas" w:eastAsia="Consolas" w:hAnsi="Consolas"/>
          <w:color w:val="1E293B"/>
          <w:sz w:val="14"/>
        </w:rPr>
        <w:t>137      return out</w:t>
      </w:r>
    </w:p>
    <w:p w14:paraId="70477F9F" w14:textId="77777777" w:rsidR="00C04067" w:rsidRDefault="00000000">
      <w:pPr>
        <w:spacing w:after="0"/>
        <w:ind w:left="173"/>
      </w:pPr>
      <w:r>
        <w:rPr>
          <w:rFonts w:ascii="Consolas" w:eastAsia="Consolas" w:hAnsi="Consolas"/>
          <w:color w:val="1E293B"/>
          <w:sz w:val="14"/>
        </w:rPr>
        <w:t xml:space="preserve">138  </w:t>
      </w:r>
    </w:p>
    <w:p w14:paraId="01F7FA0A" w14:textId="77777777" w:rsidR="00C04067" w:rsidRDefault="00000000">
      <w:pPr>
        <w:spacing w:after="0"/>
        <w:ind w:left="173"/>
      </w:pPr>
      <w:r>
        <w:rPr>
          <w:rFonts w:ascii="Consolas" w:eastAsia="Consolas" w:hAnsi="Consolas"/>
          <w:color w:val="1E293B"/>
          <w:sz w:val="14"/>
        </w:rPr>
        <w:t xml:space="preserve">139  </w:t>
      </w:r>
    </w:p>
    <w:p w14:paraId="21400E1A" w14:textId="77777777" w:rsidR="00C04067" w:rsidRDefault="00000000">
      <w:pPr>
        <w:spacing w:after="0"/>
        <w:ind w:left="173"/>
      </w:pPr>
      <w:r>
        <w:rPr>
          <w:rFonts w:ascii="Consolas" w:eastAsia="Consolas" w:hAnsi="Consolas"/>
          <w:color w:val="1E293B"/>
          <w:sz w:val="14"/>
        </w:rPr>
        <w:t>140  def bundle(db: Session) -&gt; dict[str, Any]:</w:t>
      </w:r>
    </w:p>
    <w:p w14:paraId="3169C554" w14:textId="77777777" w:rsidR="00C04067" w:rsidRDefault="00000000">
      <w:pPr>
        <w:spacing w:after="0"/>
        <w:ind w:left="173"/>
      </w:pPr>
      <w:r>
        <w:rPr>
          <w:rFonts w:ascii="Consolas" w:eastAsia="Consolas" w:hAnsi="Consolas"/>
          <w:color w:val="1E293B"/>
          <w:sz w:val="14"/>
        </w:rPr>
        <w:t>141      return {</w:t>
      </w:r>
    </w:p>
    <w:p w14:paraId="41C3F5BE" w14:textId="77777777" w:rsidR="00C04067" w:rsidRDefault="00000000">
      <w:pPr>
        <w:spacing w:after="0"/>
        <w:ind w:left="173"/>
      </w:pPr>
      <w:r>
        <w:rPr>
          <w:rFonts w:ascii="Consolas" w:eastAsia="Consolas" w:hAnsi="Consolas"/>
          <w:color w:val="1E293B"/>
          <w:sz w:val="14"/>
        </w:rPr>
        <w:t>142          "overview": overview(db),</w:t>
      </w:r>
    </w:p>
    <w:p w14:paraId="15B745C7" w14:textId="77777777" w:rsidR="00C04067" w:rsidRDefault="00000000">
      <w:pPr>
        <w:spacing w:after="0"/>
        <w:ind w:left="173"/>
      </w:pPr>
      <w:r>
        <w:rPr>
          <w:rFonts w:ascii="Consolas" w:eastAsia="Consolas" w:hAnsi="Consolas"/>
          <w:color w:val="1E293B"/>
          <w:sz w:val="14"/>
        </w:rPr>
        <w:t>143          "risk_distribution": risk_distribution(db),</w:t>
      </w:r>
    </w:p>
    <w:p w14:paraId="32FCAF45" w14:textId="77777777" w:rsidR="00C04067" w:rsidRDefault="00000000">
      <w:pPr>
        <w:spacing w:after="0"/>
        <w:ind w:left="173"/>
      </w:pPr>
      <w:r>
        <w:rPr>
          <w:rFonts w:ascii="Consolas" w:eastAsia="Consolas" w:hAnsi="Consolas"/>
          <w:color w:val="1E293B"/>
          <w:sz w:val="14"/>
        </w:rPr>
        <w:t>144          "department_risk": department_risk(db),</w:t>
      </w:r>
    </w:p>
    <w:p w14:paraId="22DCCAF3" w14:textId="77777777" w:rsidR="00C04067" w:rsidRDefault="00000000">
      <w:pPr>
        <w:spacing w:after="0"/>
        <w:ind w:left="173"/>
      </w:pPr>
      <w:r>
        <w:rPr>
          <w:rFonts w:ascii="Consolas" w:eastAsia="Consolas" w:hAnsi="Consolas"/>
          <w:color w:val="1E293B"/>
          <w:sz w:val="14"/>
        </w:rPr>
        <w:t>145          "attendance_trends": attendance_trends(db),</w:t>
      </w:r>
    </w:p>
    <w:p w14:paraId="0B62A0CD" w14:textId="77777777" w:rsidR="00C04067" w:rsidRDefault="00000000">
      <w:pPr>
        <w:spacing w:after="0"/>
        <w:ind w:left="173"/>
      </w:pPr>
      <w:r>
        <w:rPr>
          <w:rFonts w:ascii="Consolas" w:eastAsia="Consolas" w:hAnsi="Consolas"/>
          <w:color w:val="1E293B"/>
          <w:sz w:val="14"/>
        </w:rPr>
        <w:t>146          "confidence_distribution": confidence_distribution(db),</w:t>
      </w:r>
    </w:p>
    <w:p w14:paraId="61BF87C0" w14:textId="77777777" w:rsidR="00C04067" w:rsidRDefault="00000000">
      <w:pPr>
        <w:spacing w:after="0"/>
        <w:ind w:left="173"/>
      </w:pPr>
      <w:r>
        <w:rPr>
          <w:rFonts w:ascii="Consolas" w:eastAsia="Consolas" w:hAnsi="Consolas"/>
          <w:color w:val="1E293B"/>
          <w:sz w:val="14"/>
        </w:rPr>
        <w:t>147      }</w:t>
      </w:r>
    </w:p>
    <w:p w14:paraId="0BC7C232" w14:textId="77777777" w:rsidR="00C04067" w:rsidRDefault="00000000">
      <w:pPr>
        <w:pStyle w:val="Heading1"/>
      </w:pPr>
      <w:r>
        <w:t>Appendix A: API Endpoint Summary</w:t>
      </w:r>
    </w:p>
    <w:tbl>
      <w:tblPr>
        <w:tblStyle w:val="TableGrid"/>
        <w:tblW w:w="0" w:type="auto"/>
        <w:tblLayout w:type="fixed"/>
        <w:tblLook w:val="04A0" w:firstRow="1" w:lastRow="0" w:firstColumn="1" w:lastColumn="0" w:noHBand="0" w:noVBand="1"/>
      </w:tblPr>
      <w:tblGrid>
        <w:gridCol w:w="3600"/>
        <w:gridCol w:w="5616"/>
      </w:tblGrid>
      <w:tr w:rsidR="00C04067" w14:paraId="4BB5386C" w14:textId="77777777">
        <w:tc>
          <w:tcPr>
            <w:tcW w:w="3600" w:type="dxa"/>
            <w:shd w:val="clear" w:color="auto" w:fill="D9EAF7"/>
            <w:tcMar>
              <w:top w:w="90" w:type="dxa"/>
              <w:left w:w="110" w:type="dxa"/>
              <w:bottom w:w="90" w:type="dxa"/>
              <w:right w:w="110" w:type="dxa"/>
            </w:tcMar>
          </w:tcPr>
          <w:p w14:paraId="0971ABCB" w14:textId="77777777" w:rsidR="00C04067" w:rsidRDefault="00000000">
            <w:r>
              <w:rPr>
                <w:b/>
              </w:rPr>
              <w:t>Endpoint</w:t>
            </w:r>
          </w:p>
        </w:tc>
        <w:tc>
          <w:tcPr>
            <w:tcW w:w="5616" w:type="dxa"/>
            <w:shd w:val="clear" w:color="auto" w:fill="D9EAF7"/>
            <w:tcMar>
              <w:top w:w="90" w:type="dxa"/>
              <w:left w:w="110" w:type="dxa"/>
              <w:bottom w:w="90" w:type="dxa"/>
              <w:right w:w="110" w:type="dxa"/>
            </w:tcMar>
          </w:tcPr>
          <w:p w14:paraId="68D843FD" w14:textId="77777777" w:rsidR="00C04067" w:rsidRDefault="00000000">
            <w:r>
              <w:rPr>
                <w:b/>
              </w:rPr>
              <w:t>Purpose</w:t>
            </w:r>
          </w:p>
        </w:tc>
      </w:tr>
      <w:tr w:rsidR="00C04067" w14:paraId="73E8D1A5" w14:textId="77777777">
        <w:tc>
          <w:tcPr>
            <w:tcW w:w="3600" w:type="dxa"/>
            <w:tcMar>
              <w:top w:w="90" w:type="dxa"/>
              <w:left w:w="110" w:type="dxa"/>
              <w:bottom w:w="90" w:type="dxa"/>
              <w:right w:w="110" w:type="dxa"/>
            </w:tcMar>
            <w:vAlign w:val="center"/>
          </w:tcPr>
          <w:p w14:paraId="02425636" w14:textId="77777777" w:rsidR="00C04067" w:rsidRDefault="00000000">
            <w:r>
              <w:t>POST /auth/login</w:t>
            </w:r>
          </w:p>
        </w:tc>
        <w:tc>
          <w:tcPr>
            <w:tcW w:w="5616" w:type="dxa"/>
            <w:tcMar>
              <w:top w:w="90" w:type="dxa"/>
              <w:left w:w="110" w:type="dxa"/>
              <w:bottom w:w="90" w:type="dxa"/>
              <w:right w:w="110" w:type="dxa"/>
            </w:tcMar>
            <w:vAlign w:val="center"/>
          </w:tcPr>
          <w:p w14:paraId="45F21A54" w14:textId="77777777" w:rsidR="00C04067" w:rsidRDefault="00000000">
            <w:r>
              <w:t>Authenticate and return tokens</w:t>
            </w:r>
          </w:p>
        </w:tc>
      </w:tr>
      <w:tr w:rsidR="00C04067" w14:paraId="3E8E9E56" w14:textId="77777777">
        <w:tc>
          <w:tcPr>
            <w:tcW w:w="3600" w:type="dxa"/>
            <w:tcMar>
              <w:top w:w="90" w:type="dxa"/>
              <w:left w:w="110" w:type="dxa"/>
              <w:bottom w:w="90" w:type="dxa"/>
              <w:right w:w="110" w:type="dxa"/>
            </w:tcMar>
            <w:vAlign w:val="center"/>
          </w:tcPr>
          <w:p w14:paraId="45BFA293" w14:textId="77777777" w:rsidR="00C04067" w:rsidRDefault="00000000">
            <w:r>
              <w:t>GET /students</w:t>
            </w:r>
          </w:p>
        </w:tc>
        <w:tc>
          <w:tcPr>
            <w:tcW w:w="5616" w:type="dxa"/>
            <w:tcMar>
              <w:top w:w="90" w:type="dxa"/>
              <w:left w:w="110" w:type="dxa"/>
              <w:bottom w:w="90" w:type="dxa"/>
              <w:right w:w="110" w:type="dxa"/>
            </w:tcMar>
            <w:vAlign w:val="center"/>
          </w:tcPr>
          <w:p w14:paraId="63CCB026" w14:textId="77777777" w:rsidR="00C04067" w:rsidRDefault="00000000">
            <w:r>
              <w:t>Search and paginate student records</w:t>
            </w:r>
          </w:p>
        </w:tc>
      </w:tr>
      <w:tr w:rsidR="00C04067" w14:paraId="7B929BB4" w14:textId="77777777">
        <w:tc>
          <w:tcPr>
            <w:tcW w:w="3600" w:type="dxa"/>
            <w:tcMar>
              <w:top w:w="90" w:type="dxa"/>
              <w:left w:w="110" w:type="dxa"/>
              <w:bottom w:w="90" w:type="dxa"/>
              <w:right w:w="110" w:type="dxa"/>
            </w:tcMar>
            <w:vAlign w:val="center"/>
          </w:tcPr>
          <w:p w14:paraId="005D1EBD" w14:textId="77777777" w:rsidR="00C04067" w:rsidRDefault="00000000">
            <w:r>
              <w:t>POST /uploads</w:t>
            </w:r>
          </w:p>
        </w:tc>
        <w:tc>
          <w:tcPr>
            <w:tcW w:w="5616" w:type="dxa"/>
            <w:tcMar>
              <w:top w:w="90" w:type="dxa"/>
              <w:left w:w="110" w:type="dxa"/>
              <w:bottom w:w="90" w:type="dxa"/>
              <w:right w:w="110" w:type="dxa"/>
            </w:tcMar>
            <w:vAlign w:val="center"/>
          </w:tcPr>
          <w:p w14:paraId="0F70F5CE" w14:textId="77777777" w:rsidR="00C04067" w:rsidRDefault="00000000">
            <w:r>
              <w:t>Upload and preview file</w:t>
            </w:r>
          </w:p>
        </w:tc>
      </w:tr>
      <w:tr w:rsidR="00C04067" w14:paraId="78B51B3E" w14:textId="77777777">
        <w:tc>
          <w:tcPr>
            <w:tcW w:w="3600" w:type="dxa"/>
            <w:tcMar>
              <w:top w:w="90" w:type="dxa"/>
              <w:left w:w="110" w:type="dxa"/>
              <w:bottom w:w="90" w:type="dxa"/>
              <w:right w:w="110" w:type="dxa"/>
            </w:tcMar>
            <w:vAlign w:val="center"/>
          </w:tcPr>
          <w:p w14:paraId="426C359E" w14:textId="77777777" w:rsidR="00C04067" w:rsidRDefault="00000000">
            <w:r>
              <w:t>POST /predictions/{student}</w:t>
            </w:r>
          </w:p>
        </w:tc>
        <w:tc>
          <w:tcPr>
            <w:tcW w:w="5616" w:type="dxa"/>
            <w:tcMar>
              <w:top w:w="90" w:type="dxa"/>
              <w:left w:w="110" w:type="dxa"/>
              <w:bottom w:w="90" w:type="dxa"/>
              <w:right w:w="110" w:type="dxa"/>
            </w:tcMar>
            <w:vAlign w:val="center"/>
          </w:tcPr>
          <w:p w14:paraId="4C51C9BC" w14:textId="77777777" w:rsidR="00C04067" w:rsidRDefault="00000000">
            <w:r>
              <w:t>Generate prediction</w:t>
            </w:r>
          </w:p>
        </w:tc>
      </w:tr>
      <w:tr w:rsidR="00C04067" w14:paraId="395D06C0" w14:textId="77777777">
        <w:tc>
          <w:tcPr>
            <w:tcW w:w="3600" w:type="dxa"/>
            <w:tcMar>
              <w:top w:w="90" w:type="dxa"/>
              <w:left w:w="110" w:type="dxa"/>
              <w:bottom w:w="90" w:type="dxa"/>
              <w:right w:w="110" w:type="dxa"/>
            </w:tcMar>
            <w:vAlign w:val="center"/>
          </w:tcPr>
          <w:p w14:paraId="56E31395" w14:textId="77777777" w:rsidR="00C04067" w:rsidRDefault="00000000">
            <w:r>
              <w:t>POST /recommendations/{id}/generate</w:t>
            </w:r>
          </w:p>
        </w:tc>
        <w:tc>
          <w:tcPr>
            <w:tcW w:w="5616" w:type="dxa"/>
            <w:tcMar>
              <w:top w:w="90" w:type="dxa"/>
              <w:left w:w="110" w:type="dxa"/>
              <w:bottom w:w="90" w:type="dxa"/>
              <w:right w:w="110" w:type="dxa"/>
            </w:tcMar>
            <w:vAlign w:val="center"/>
          </w:tcPr>
          <w:p w14:paraId="607310EC" w14:textId="77777777" w:rsidR="00C04067" w:rsidRDefault="00000000">
            <w:r>
              <w:t>Generate counseling plan</w:t>
            </w:r>
          </w:p>
        </w:tc>
      </w:tr>
      <w:tr w:rsidR="00C04067" w14:paraId="20CAC73E" w14:textId="77777777">
        <w:tc>
          <w:tcPr>
            <w:tcW w:w="3600" w:type="dxa"/>
            <w:tcMar>
              <w:top w:w="90" w:type="dxa"/>
              <w:left w:w="110" w:type="dxa"/>
              <w:bottom w:w="90" w:type="dxa"/>
              <w:right w:w="110" w:type="dxa"/>
            </w:tcMar>
            <w:vAlign w:val="center"/>
          </w:tcPr>
          <w:p w14:paraId="40D8C57F" w14:textId="77777777" w:rsidR="00C04067" w:rsidRDefault="00000000">
            <w:r>
              <w:t>GET /analytics/bundle</w:t>
            </w:r>
          </w:p>
        </w:tc>
        <w:tc>
          <w:tcPr>
            <w:tcW w:w="5616" w:type="dxa"/>
            <w:tcMar>
              <w:top w:w="90" w:type="dxa"/>
              <w:left w:w="110" w:type="dxa"/>
              <w:bottom w:w="90" w:type="dxa"/>
              <w:right w:w="110" w:type="dxa"/>
            </w:tcMar>
            <w:vAlign w:val="center"/>
          </w:tcPr>
          <w:p w14:paraId="571D797E" w14:textId="77777777" w:rsidR="00C04067" w:rsidRDefault="00000000">
            <w:r>
              <w:t>Dashboard aggregate payload</w:t>
            </w:r>
          </w:p>
        </w:tc>
      </w:tr>
    </w:tbl>
    <w:p w14:paraId="1E4A61A7" w14:textId="77777777" w:rsidR="00C04067" w:rsidRDefault="00C04067"/>
    <w:p w14:paraId="26910C20" w14:textId="77777777" w:rsidR="00C04067" w:rsidRDefault="00000000">
      <w:pPr>
        <w:pStyle w:val="Heading1"/>
      </w:pPr>
      <w:r>
        <w:t>Appendix B: Viva Questions</w:t>
      </w:r>
    </w:p>
    <w:p w14:paraId="258AF3E7" w14:textId="77777777" w:rsidR="00C04067" w:rsidRDefault="00000000">
      <w:r>
        <w:rPr>
          <w:b/>
        </w:rPr>
        <w:t>Question: Why is the system offline-first?</w:t>
      </w:r>
    </w:p>
    <w:p w14:paraId="5EBBBB4F" w14:textId="77777777" w:rsidR="00C04067" w:rsidRDefault="00000000">
      <w:r>
        <w:t>Answer: Because student records are sensitive and many institutions prefer local custody of academic data.</w:t>
      </w:r>
    </w:p>
    <w:p w14:paraId="630DB018" w14:textId="77777777" w:rsidR="00C04067" w:rsidRDefault="00000000">
      <w:r>
        <w:rPr>
          <w:b/>
        </w:rPr>
        <w:t>Question: How is the prediction decision made?</w:t>
      </w:r>
    </w:p>
    <w:p w14:paraId="1F29863A" w14:textId="77777777" w:rsidR="00C04067" w:rsidRDefault="00000000">
      <w:r>
        <w:t>Answer: The model returns class probabilities and the class with the highest probability is selected as the risk level.</w:t>
      </w:r>
    </w:p>
    <w:p w14:paraId="170F1C11" w14:textId="77777777" w:rsidR="00C04067" w:rsidRDefault="00000000">
      <w:r>
        <w:rPr>
          <w:b/>
        </w:rPr>
        <w:t>Question: What happens if Ollama is not running?</w:t>
      </w:r>
    </w:p>
    <w:p w14:paraId="39B4661C" w14:textId="77777777" w:rsidR="00C04067" w:rsidRDefault="00000000">
      <w:r>
        <w:t>Answer: The recommendation service uses deterministic fallback plans and the application remains functional.</w:t>
      </w:r>
    </w:p>
    <w:p w14:paraId="58BE00E9" w14:textId="77777777" w:rsidR="00C04067" w:rsidRDefault="00000000">
      <w:r>
        <w:rPr>
          <w:b/>
        </w:rPr>
        <w:t>Question: Why use SHAP?</w:t>
      </w:r>
    </w:p>
    <w:p w14:paraId="0C35C217" w14:textId="77777777" w:rsidR="00C04067" w:rsidRDefault="00000000">
      <w:r>
        <w:t>Answer: SHAP provides feature-level explanation that helps faculty understand why the model produced a risk result.</w:t>
      </w:r>
    </w:p>
    <w:p w14:paraId="05639EDC" w14:textId="77777777" w:rsidR="00C04067" w:rsidRDefault="00000000">
      <w:r>
        <w:rPr>
          <w:b/>
        </w:rPr>
        <w:t>Question: Why separate users from students?</w:t>
      </w:r>
    </w:p>
    <w:p w14:paraId="59D221BB" w14:textId="77777777" w:rsidR="00C04067" w:rsidRDefault="00000000">
      <w:r>
        <w:t>Answer: Login accounts and academic student records serve different purposes and should evolve independently.</w:t>
      </w:r>
    </w:p>
    <w:p w14:paraId="6D64EB88" w14:textId="77777777" w:rsidR="00C04067" w:rsidRDefault="00000000">
      <w:r>
        <w:rPr>
          <w:b/>
        </w:rPr>
        <w:lastRenderedPageBreak/>
        <w:t>Question: Why is the system offline-first?</w:t>
      </w:r>
    </w:p>
    <w:p w14:paraId="53ACB020" w14:textId="77777777" w:rsidR="00C04067" w:rsidRDefault="00000000">
      <w:r>
        <w:t>Answer: Because student records are sensitive and many institutions prefer local custody of academic data.</w:t>
      </w:r>
    </w:p>
    <w:p w14:paraId="22ED8EDF" w14:textId="77777777" w:rsidR="00C04067" w:rsidRDefault="00000000">
      <w:r>
        <w:rPr>
          <w:b/>
        </w:rPr>
        <w:t>Question: How is the prediction decision made?</w:t>
      </w:r>
    </w:p>
    <w:p w14:paraId="0E8ED349" w14:textId="77777777" w:rsidR="00C04067" w:rsidRDefault="00000000">
      <w:r>
        <w:t>Answer: The model returns class probabilities and the class with the highest probability is selected as the risk level.</w:t>
      </w:r>
    </w:p>
    <w:p w14:paraId="184C5BEF" w14:textId="77777777" w:rsidR="00C04067" w:rsidRDefault="00000000">
      <w:r>
        <w:rPr>
          <w:b/>
        </w:rPr>
        <w:t>Question: What happens if Ollama is not running?</w:t>
      </w:r>
    </w:p>
    <w:p w14:paraId="446F8D15" w14:textId="77777777" w:rsidR="00C04067" w:rsidRDefault="00000000">
      <w:r>
        <w:t>Answer: The recommendation service uses deterministic fallback plans and the application remains functional.</w:t>
      </w:r>
    </w:p>
    <w:p w14:paraId="06842D62" w14:textId="77777777" w:rsidR="00C04067" w:rsidRDefault="00000000">
      <w:r>
        <w:rPr>
          <w:b/>
        </w:rPr>
        <w:t>Question: Why use SHAP?</w:t>
      </w:r>
    </w:p>
    <w:p w14:paraId="17CDB869" w14:textId="77777777" w:rsidR="00C04067" w:rsidRDefault="00000000">
      <w:r>
        <w:t>Answer: SHAP provides feature-level explanation that helps faculty understand why the model produced a risk result.</w:t>
      </w:r>
    </w:p>
    <w:p w14:paraId="4A284346" w14:textId="77777777" w:rsidR="00C04067" w:rsidRDefault="00000000">
      <w:r>
        <w:rPr>
          <w:b/>
        </w:rPr>
        <w:t>Question: Why separate users from students?</w:t>
      </w:r>
    </w:p>
    <w:p w14:paraId="05A9B7F0" w14:textId="77777777" w:rsidR="00C04067" w:rsidRDefault="00000000">
      <w:r>
        <w:t>Answer: Login accounts and academic student records serve different purposes and should evolve independently.</w:t>
      </w:r>
    </w:p>
    <w:p w14:paraId="5B022E0E" w14:textId="77777777" w:rsidR="00C04067" w:rsidRDefault="00000000">
      <w:r>
        <w:rPr>
          <w:b/>
        </w:rPr>
        <w:t>Question: Why is the system offline-first?</w:t>
      </w:r>
    </w:p>
    <w:p w14:paraId="7DADADF1" w14:textId="77777777" w:rsidR="00C04067" w:rsidRDefault="00000000">
      <w:r>
        <w:t>Answer: Because student records are sensitive and many institutions prefer local custody of academic data.</w:t>
      </w:r>
    </w:p>
    <w:p w14:paraId="0AF6F51C" w14:textId="77777777" w:rsidR="00C04067" w:rsidRDefault="00000000">
      <w:r>
        <w:rPr>
          <w:b/>
        </w:rPr>
        <w:t>Question: How is the prediction decision made?</w:t>
      </w:r>
    </w:p>
    <w:p w14:paraId="3F25DEB5" w14:textId="77777777" w:rsidR="00C04067" w:rsidRDefault="00000000">
      <w:r>
        <w:t>Answer: The model returns class probabilities and the class with the highest probability is selected as the risk level.</w:t>
      </w:r>
    </w:p>
    <w:p w14:paraId="2ADD8DB0" w14:textId="77777777" w:rsidR="00C04067" w:rsidRDefault="00000000">
      <w:r>
        <w:rPr>
          <w:b/>
        </w:rPr>
        <w:t>Question: What happens if Ollama is not running?</w:t>
      </w:r>
    </w:p>
    <w:p w14:paraId="10915ACD" w14:textId="77777777" w:rsidR="00C04067" w:rsidRDefault="00000000">
      <w:r>
        <w:t>Answer: The recommendation service uses deterministic fallback plans and the application remains functional.</w:t>
      </w:r>
    </w:p>
    <w:p w14:paraId="3355375A" w14:textId="77777777" w:rsidR="00C04067" w:rsidRDefault="00000000">
      <w:r>
        <w:rPr>
          <w:b/>
        </w:rPr>
        <w:t>Question: Why use SHAP?</w:t>
      </w:r>
    </w:p>
    <w:p w14:paraId="6739391B" w14:textId="77777777" w:rsidR="00C04067" w:rsidRDefault="00000000">
      <w:r>
        <w:t>Answer: SHAP provides feature-level explanation that helps faculty understand why the model produced a risk result.</w:t>
      </w:r>
    </w:p>
    <w:p w14:paraId="1950B09B" w14:textId="77777777" w:rsidR="00C04067" w:rsidRDefault="00000000">
      <w:r>
        <w:rPr>
          <w:b/>
        </w:rPr>
        <w:t>Question: Why separate users from students?</w:t>
      </w:r>
    </w:p>
    <w:p w14:paraId="4793DE15" w14:textId="77777777" w:rsidR="00C04067" w:rsidRDefault="00000000">
      <w:r>
        <w:t>Answer: Login accounts and academic student records serve different purposes and should evolve independently.</w:t>
      </w:r>
    </w:p>
    <w:p w14:paraId="0EBBB92D" w14:textId="77777777" w:rsidR="00C04067" w:rsidRDefault="00000000">
      <w:r>
        <w:rPr>
          <w:b/>
        </w:rPr>
        <w:t>Question: Why is the system offline-first?</w:t>
      </w:r>
    </w:p>
    <w:p w14:paraId="52BBBC41" w14:textId="77777777" w:rsidR="00C04067" w:rsidRDefault="00000000">
      <w:r>
        <w:t>Answer: Because student records are sensitive and many institutions prefer local custody of academic data.</w:t>
      </w:r>
    </w:p>
    <w:p w14:paraId="0731D957" w14:textId="77777777" w:rsidR="00C04067" w:rsidRDefault="00000000">
      <w:r>
        <w:rPr>
          <w:b/>
        </w:rPr>
        <w:t>Question: How is the prediction decision made?</w:t>
      </w:r>
    </w:p>
    <w:p w14:paraId="1E6B9C46" w14:textId="77777777" w:rsidR="00C04067" w:rsidRDefault="00000000">
      <w:r>
        <w:t>Answer: The model returns class probabilities and the class with the highest probability is selected as the risk level.</w:t>
      </w:r>
    </w:p>
    <w:p w14:paraId="2156EFB7" w14:textId="77777777" w:rsidR="00C04067" w:rsidRDefault="00000000">
      <w:r>
        <w:rPr>
          <w:b/>
        </w:rPr>
        <w:t>Question: What happens if Ollama is not running?</w:t>
      </w:r>
    </w:p>
    <w:p w14:paraId="1F37017F" w14:textId="77777777" w:rsidR="00C04067" w:rsidRDefault="00000000">
      <w:r>
        <w:t>Answer: The recommendation service uses deterministic fallback plans and the application remains functional.</w:t>
      </w:r>
    </w:p>
    <w:p w14:paraId="1C411997" w14:textId="77777777" w:rsidR="00C04067" w:rsidRDefault="00000000">
      <w:r>
        <w:rPr>
          <w:b/>
        </w:rPr>
        <w:t>Question: Why use SHAP?</w:t>
      </w:r>
    </w:p>
    <w:p w14:paraId="087F6F08" w14:textId="77777777" w:rsidR="00C04067" w:rsidRDefault="00000000">
      <w:r>
        <w:t>Answer: SHAP provides feature-level explanation that helps faculty understand why the model produced a risk result.</w:t>
      </w:r>
    </w:p>
    <w:p w14:paraId="1BD329B9" w14:textId="77777777" w:rsidR="00C04067" w:rsidRDefault="00000000">
      <w:r>
        <w:rPr>
          <w:b/>
        </w:rPr>
        <w:t>Question: Why separate users from students?</w:t>
      </w:r>
    </w:p>
    <w:p w14:paraId="0EF4714E" w14:textId="77777777" w:rsidR="00C04067" w:rsidRDefault="00000000">
      <w:r>
        <w:t>Answer: Login accounts and academic student records serve different purposes and should evolve independently.</w:t>
      </w:r>
    </w:p>
    <w:p w14:paraId="52AB81AB" w14:textId="77777777" w:rsidR="00C04067" w:rsidRDefault="00000000">
      <w:pPr>
        <w:pStyle w:val="Heading1"/>
      </w:pPr>
      <w:r>
        <w:t>Bibliography</w:t>
      </w:r>
    </w:p>
    <w:p w14:paraId="189A7024" w14:textId="77777777" w:rsidR="00C04067" w:rsidRDefault="00000000">
      <w:pPr>
        <w:pStyle w:val="ListNumber"/>
      </w:pPr>
      <w:r>
        <w:t>FastAPI documentation</w:t>
      </w:r>
    </w:p>
    <w:p w14:paraId="77CCC195" w14:textId="77777777" w:rsidR="00C04067" w:rsidRDefault="00000000">
      <w:pPr>
        <w:pStyle w:val="ListNumber"/>
      </w:pPr>
      <w:r>
        <w:t>React documentation</w:t>
      </w:r>
    </w:p>
    <w:p w14:paraId="052B6D4A" w14:textId="77777777" w:rsidR="00C04067" w:rsidRDefault="00000000">
      <w:pPr>
        <w:pStyle w:val="ListNumber"/>
      </w:pPr>
      <w:r>
        <w:t>SQLAlchemy documentation</w:t>
      </w:r>
    </w:p>
    <w:p w14:paraId="6E0C629B" w14:textId="77777777" w:rsidR="00C04067" w:rsidRDefault="00000000">
      <w:pPr>
        <w:pStyle w:val="ListNumber"/>
      </w:pPr>
      <w:r>
        <w:t>scikit-learn documentation</w:t>
      </w:r>
    </w:p>
    <w:p w14:paraId="6C2FD362" w14:textId="77777777" w:rsidR="00C04067" w:rsidRDefault="00000000">
      <w:pPr>
        <w:pStyle w:val="ListNumber"/>
      </w:pPr>
      <w:r>
        <w:t>SHAP documentation</w:t>
      </w:r>
    </w:p>
    <w:p w14:paraId="01CD5935" w14:textId="77777777" w:rsidR="00C04067" w:rsidRDefault="00000000">
      <w:pPr>
        <w:pStyle w:val="ListNumber"/>
      </w:pPr>
      <w:r>
        <w:t>Ollama documentation</w:t>
      </w:r>
    </w:p>
    <w:p w14:paraId="3DE3EA72" w14:textId="77777777" w:rsidR="00C04067" w:rsidRDefault="00000000">
      <w:pPr>
        <w:pStyle w:val="ListNumber"/>
      </w:pPr>
      <w:r>
        <w:lastRenderedPageBreak/>
        <w:t>Project documentation under docs/</w:t>
      </w:r>
    </w:p>
    <w:sectPr w:rsidR="00C04067" w:rsidSect="00034616">
      <w:pgSz w:w="12240" w:h="15840"/>
      <w:pgMar w:top="1224" w:right="1224" w:bottom="1224" w:left="122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A152A" w14:textId="77777777" w:rsidR="00A947BF" w:rsidRDefault="00A947BF">
      <w:pPr>
        <w:spacing w:after="0" w:line="240" w:lineRule="auto"/>
      </w:pPr>
      <w:r>
        <w:separator/>
      </w:r>
    </w:p>
  </w:endnote>
  <w:endnote w:type="continuationSeparator" w:id="0">
    <w:p w14:paraId="35385D97" w14:textId="77777777" w:rsidR="00A947BF" w:rsidRDefault="00A94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7325C" w14:textId="252A8642" w:rsidR="00C04067" w:rsidRDefault="00A5208A" w:rsidP="00A5208A">
    <w:pPr>
      <w:pStyle w:val="Footer"/>
    </w:pPr>
    <w:r>
      <w:rPr>
        <w:color w:val="4B5563"/>
        <w:sz w:val="17"/>
      </w:rPr>
      <w:tab/>
    </w:r>
    <w:r>
      <w:rPr>
        <w:color w:val="4B5563"/>
        <w:sz w:val="17"/>
      </w:rPr>
      <w:tab/>
    </w:r>
    <w:r w:rsidR="00000000">
      <w:rPr>
        <w:color w:val="4B5563"/>
        <w:sz w:val="17"/>
      </w:rPr>
      <w:t xml:space="preserve">AI Dropout Predictor | Page </w:t>
    </w:r>
    <w:r w:rsidR="00000000">
      <w:fldChar w:fldCharType="begin"/>
    </w:r>
    <w:r w:rsidR="00000000">
      <w:instrText>PAGE</w:instrText>
    </w:r>
    <w:r>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DE58B" w14:textId="77777777" w:rsidR="00A947BF" w:rsidRDefault="00A947BF">
      <w:pPr>
        <w:spacing w:after="0" w:line="240" w:lineRule="auto"/>
      </w:pPr>
      <w:r>
        <w:separator/>
      </w:r>
    </w:p>
  </w:footnote>
  <w:footnote w:type="continuationSeparator" w:id="0">
    <w:p w14:paraId="4B6C42B8" w14:textId="77777777" w:rsidR="00A947BF" w:rsidRDefault="00A94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7589989">
    <w:abstractNumId w:val="8"/>
  </w:num>
  <w:num w:numId="2" w16cid:durableId="49111706">
    <w:abstractNumId w:val="6"/>
  </w:num>
  <w:num w:numId="3" w16cid:durableId="1535849770">
    <w:abstractNumId w:val="5"/>
  </w:num>
  <w:num w:numId="4" w16cid:durableId="2008242655">
    <w:abstractNumId w:val="4"/>
  </w:num>
  <w:num w:numId="5" w16cid:durableId="342048919">
    <w:abstractNumId w:val="7"/>
  </w:num>
  <w:num w:numId="6" w16cid:durableId="1530795898">
    <w:abstractNumId w:val="3"/>
  </w:num>
  <w:num w:numId="7" w16cid:durableId="230310941">
    <w:abstractNumId w:val="2"/>
  </w:num>
  <w:num w:numId="8" w16cid:durableId="1803108260">
    <w:abstractNumId w:val="1"/>
  </w:num>
  <w:num w:numId="9" w16cid:durableId="100536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518"/>
    <w:rsid w:val="00A5208A"/>
    <w:rsid w:val="00A947BF"/>
    <w:rsid w:val="00AA1D8D"/>
    <w:rsid w:val="00B47730"/>
    <w:rsid w:val="00C040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83CCE"/>
  <w14:defaultImageDpi w14:val="300"/>
  <w15:docId w15:val="{38104132-10B7-408D-A86C-EC49B38C4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Calibri" w:eastAsia="Calibri" w:hAnsi="Calibri"/>
      <w:color w:val="1F2937"/>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96063</Words>
  <Characters>547560</Characters>
  <Application>Microsoft Office Word</Application>
  <DocSecurity>0</DocSecurity>
  <Lines>4563</Lines>
  <Paragraphs>1284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Gowda</cp:lastModifiedBy>
  <cp:revision>3</cp:revision>
  <dcterms:created xsi:type="dcterms:W3CDTF">2013-12-23T23:15:00Z</dcterms:created>
  <dcterms:modified xsi:type="dcterms:W3CDTF">2026-05-31T06:48:00Z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253116c1-f14f-4599-874b-4a324ef08dcf</vt:lpwstr>
  </property>
</Properties>
</file>